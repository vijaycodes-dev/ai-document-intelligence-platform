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AI Document Intelligence Platform</w:t>
      </w:r>
    </w:p>
    <w:p>
      <w:pPr>
        <w:jc w:val="center"/>
      </w:pPr>
      <w:r>
        <w:rPr>
          <w:b/>
          <w:sz w:val="34"/>
        </w:rPr>
        <w:t>Complete End-to-End Code &amp; Knowledge Guide</w:t>
      </w:r>
    </w:p>
    <w:p>
      <w:pPr>
        <w:jc w:val="center"/>
      </w:pPr>
      <w:r>
        <w:rPr>
          <w:i/>
        </w:rPr>
        <w:t>Based directly on the uploaded current project source archive</w:t>
      </w:r>
    </w:p>
    <w:p/>
    <w:p>
      <w:pPr>
        <w:jc w:val="center"/>
      </w:pPr>
      <w:r>
        <w:t>Purpose: understand what the project does, why each layer exists, how files connect, and how the actual code executes.</w:t>
      </w:r>
    </w:p>
    <w:p>
      <w:r>
        <w:br w:type="page"/>
      </w:r>
    </w:p>
    <w:p>
      <w:pPr>
        <w:pStyle w:val="Heading1"/>
      </w:pPr>
      <w:r>
        <w:t>1. How to Use This Document</w:t>
      </w:r>
    </w:p>
    <w:p>
      <w:r>
        <w:t>This guide is intentionally different from a README. The README describes the project for users and reviewers. This guide is a learning and maintenance reference based on the uploaded source archive.</w:t>
      </w:r>
    </w:p>
    <w:p>
      <w:pPr>
        <w:pStyle w:val="ListBullet"/>
      </w:pPr>
      <w:r>
        <w:t>Read Sections 2–8 first to understand architecture and execution.</w:t>
      </w:r>
    </w:p>
    <w:p>
      <w:pPr>
        <w:pStyle w:val="ListBullet"/>
      </w:pPr>
      <w:r>
        <w:t>Use Section 9 as the file-by-file map.</w:t>
      </w:r>
    </w:p>
    <w:p>
      <w:pPr>
        <w:pStyle w:val="ListBullet"/>
      </w:pPr>
      <w:r>
        <w:t>Use Section 10 for actual classes/functions and their code mechanics.</w:t>
      </w:r>
    </w:p>
    <w:p>
      <w:pPr>
        <w:pStyle w:val="ListBullet"/>
      </w:pPr>
      <w:r>
        <w:t>Use Section 11 for the complete document-processing flow.</w:t>
      </w:r>
    </w:p>
    <w:p>
      <w:pPr>
        <w:pStyle w:val="ListBullet"/>
      </w:pPr>
      <w:r>
        <w:t>Use Sections 12–18 to learn the database, AI, API, Docker, security, and testing concepts.</w:t>
      </w:r>
    </w:p>
    <w:p>
      <w:pPr>
        <w:pStyle w:val="ListBullet"/>
      </w:pPr>
      <w:r>
        <w:t>Use the source appendix to inspect the exact current code from the uploaded ZIP.</w:t>
      </w:r>
    </w:p>
    <w:p>
      <w:r>
        <w:t>Important source-grounding note: statements about implementation in this guide are based on the uploaded archive. If a capability is described in documentation but is not present in the uploaded source, this guide treats the uploaded source as authoritative.</w:t>
      </w:r>
    </w:p>
    <w:p>
      <w:pPr>
        <w:pStyle w:val="Heading1"/>
      </w:pPr>
      <w:r>
        <w:t>2. Uploaded Project Inventory</w:t>
      </w:r>
    </w:p>
    <w:p>
      <w:r>
        <w:t>The ZIP contains 198 archive entries. It contains 103 source/configuration entries after excluding Python bytecode caches. 74 Python files contain source code; 18 Python package-marker files are empty.</w:t>
      </w:r>
    </w:p>
    <w:p>
      <w:r>
        <w:t>Python bytecode cache files are present inside the ZIP despite the intention to exclude them. They are ignored in this guide because they are generated artifacts, not source code.</w:t>
      </w:r>
    </w:p>
    <w:tbl>
      <w:tblPr>
        <w:tblStyle w:val="TableGrid"/>
        <w:tblW w:type="auto" w:w="0"/>
        <w:jc w:val="center"/>
        <w:tblLook w:firstColumn="1" w:firstRow="1" w:lastColumn="0" w:lastRow="0" w:noHBand="0" w:noVBand="1" w:val="04A0"/>
      </w:tblPr>
      <w:tblGrid>
        <w:gridCol w:w="5112"/>
        <w:gridCol w:w="5112"/>
      </w:tblGrid>
      <w:tr>
        <w:tc>
          <w:tcPr>
            <w:tcW w:type="dxa" w:w="5112"/>
          </w:tcPr>
          <w:p>
            <w:r>
              <w:t>Category</w:t>
            </w:r>
          </w:p>
        </w:tc>
        <w:tc>
          <w:tcPr>
            <w:tcW w:type="dxa" w:w="5112"/>
          </w:tcPr>
          <w:p>
            <w:r>
              <w:t>Observed files</w:t>
            </w:r>
          </w:p>
        </w:tc>
      </w:tr>
      <w:tr>
        <w:tc>
          <w:tcPr>
            <w:tcW w:type="dxa" w:w="5112"/>
          </w:tcPr>
          <w:p>
            <w:r>
              <w:t>Application Python</w:t>
            </w:r>
          </w:p>
        </w:tc>
        <w:tc>
          <w:tcPr>
            <w:tcW w:type="dxa" w:w="5112"/>
          </w:tcPr>
          <w:p>
            <w:r>
              <w:t>67</w:t>
            </w:r>
          </w:p>
        </w:tc>
      </w:tr>
      <w:tr>
        <w:tc>
          <w:tcPr>
            <w:tcW w:type="dxa" w:w="5112"/>
          </w:tcPr>
          <w:p>
            <w:r>
              <w:t>Tests</w:t>
            </w:r>
          </w:p>
        </w:tc>
        <w:tc>
          <w:tcPr>
            <w:tcW w:type="dxa" w:w="5112"/>
          </w:tcPr>
          <w:p>
            <w:r>
              <w:t>17</w:t>
            </w:r>
          </w:p>
        </w:tc>
      </w:tr>
      <w:tr>
        <w:tc>
          <w:tcPr>
            <w:tcW w:type="dxa" w:w="5112"/>
          </w:tcPr>
          <w:p>
            <w:r>
              <w:t>Alembic</w:t>
            </w:r>
          </w:p>
        </w:tc>
        <w:tc>
          <w:tcPr>
            <w:tcW w:type="dxa" w:w="5112"/>
          </w:tcPr>
          <w:p>
            <w:r>
              <w:t>8</w:t>
            </w:r>
          </w:p>
        </w:tc>
      </w:tr>
      <w:tr>
        <w:tc>
          <w:tcPr>
            <w:tcW w:type="dxa" w:w="5112"/>
          </w:tcPr>
          <w:p>
            <w:r>
              <w:t>Configuration/docs</w:t>
            </w:r>
          </w:p>
        </w:tc>
        <w:tc>
          <w:tcPr>
            <w:tcW w:type="dxa" w:w="5112"/>
          </w:tcPr>
          <w:p>
            <w:r>
              <w:t>11</w:t>
            </w:r>
          </w:p>
        </w:tc>
      </w:tr>
    </w:tbl>
    <w:p>
      <w:pPr>
        <w:pStyle w:val="Heading1"/>
      </w:pPr>
      <w:r>
        <w:t>3. System Knowledge Map</w:t>
      </w:r>
    </w:p>
    <w:p>
      <w:pPr>
        <w:ind w:left="360"/>
      </w:pPr>
      <w:r>
        <w:rPr>
          <w:rFonts w:ascii="Consolas" w:hAnsi="Consolas"/>
          <w:sz w:val="18"/>
        </w:rPr>
        <w:t>HTTP Client</w:t>
        <w:br/>
        <w:t xml:space="preserve">   |</w:t>
        <w:br/>
        <w:t xml:space="preserve">   v</w:t>
        <w:br/>
        <w:t>FastAPI Router</w:t>
        <w:br/>
        <w:t xml:space="preserve">   |</w:t>
        <w:br/>
        <w:t xml:space="preserve">   +--&gt; Dependency Injection</w:t>
        <w:br/>
        <w:t xml:space="preserve">   |       +--&gt; Database Session</w:t>
        <w:br/>
        <w:t xml:space="preserve">   |       +--&gt; Current User</w:t>
        <w:br/>
        <w:t xml:space="preserve">   |</w:t>
        <w:br/>
        <w:t xml:space="preserve">   v</w:t>
        <w:br/>
        <w:t>Service Layer</w:t>
        <w:br/>
        <w:t xml:space="preserve">   |</w:t>
        <w:br/>
        <w:t xml:space="preserve">   +--&gt; Repository Layer ---&gt; PostgreSQL</w:t>
        <w:br/>
        <w:t xml:space="preserve">   |</w:t>
        <w:br/>
        <w:t xml:space="preserve">   +--&gt; AI Layer</w:t>
        <w:br/>
        <w:t xml:space="preserve">           +--&gt; OCR</w:t>
        <w:br/>
        <w:t xml:space="preserve">           +--&gt; Classification</w:t>
        <w:br/>
        <w:t xml:space="preserve">           +--&gt; Extractors</w:t>
        <w:br/>
        <w:t xml:space="preserve">           +--&gt; Chunking</w:t>
        <w:br/>
        <w:t xml:space="preserve">           +--&gt; Embeddings</w:t>
        <w:br/>
        <w:t xml:space="preserve">           +--&gt; LLM</w:t>
        <w:br/>
        <w:t xml:space="preserve">   |</w:t>
        <w:br/>
        <w:t xml:space="preserve">   v</w:t>
        <w:br/>
        <w:t>PostgreSQL + pgvector</w:t>
        <w:br/>
        <w:br/>
        <w:t>Docker Compose</w:t>
        <w:br/>
        <w:t xml:space="preserve">   +--&gt; FastAPI app</w:t>
        <w:br/>
        <w:t xml:space="preserve">   +--&gt; PostgreSQL/pgvector</w:t>
        <w:br/>
        <w:t xml:space="preserve">   +--&gt; Ollama</w:t>
      </w:r>
    </w:p>
    <w:p>
      <w:r>
        <w:t>The application is layered rather than putting all database and AI logic directly inside the API router. Routes receive HTTP input and dependencies, services coordinate business workflows, repositories perform persistence queries, models represent database tables, schemas validate/shape API data, and AI modules perform document/LLM operations.</w:t>
      </w:r>
    </w:p>
    <w:p>
      <w:pPr>
        <w:pStyle w:val="Heading1"/>
      </w:pPr>
      <w:r>
        <w:t>4. Core End-to-End Flows</w:t>
      </w:r>
    </w:p>
    <w:p>
      <w:pPr>
        <w:pStyle w:val="Heading2"/>
      </w:pPr>
      <w:r>
        <w:t>4.1 Authentication</w:t>
      </w:r>
    </w:p>
    <w:p>
      <w:pPr>
        <w:ind w:left="360"/>
      </w:pPr>
      <w:r>
        <w:rPr>
          <w:rFonts w:ascii="Consolas" w:hAnsi="Consolas"/>
          <w:sz w:val="18"/>
        </w:rPr>
        <w:t>Register</w:t>
        <w:br/>
        <w:t xml:space="preserve">  -&gt; /auth/register</w:t>
        <w:br/>
        <w:t xml:space="preserve">  -&gt; AuthService.register_user</w:t>
        <w:br/>
        <w:t xml:space="preserve">  -&gt; UserRepository.get_by_email</w:t>
        <w:br/>
        <w:t xml:space="preserve">  -&gt; hash_password</w:t>
        <w:br/>
        <w:t xml:space="preserve">  -&gt; UserRepository.create</w:t>
        <w:br/>
        <w:t xml:space="preserve">  -&gt; database commit</w:t>
        <w:br/>
        <w:br/>
        <w:t>Login</w:t>
        <w:br/>
        <w:t xml:space="preserve">  -&gt; /auth/login</w:t>
        <w:br/>
        <w:t xml:space="preserve">  -&gt; AuthService.login_user</w:t>
        <w:br/>
        <w:t xml:space="preserve">  -&gt; UserRepository.get_by_email</w:t>
        <w:br/>
        <w:t xml:space="preserve">  -&gt; verify_password</w:t>
        <w:br/>
        <w:t xml:space="preserve">  -&gt; create_access_token</w:t>
        <w:br/>
        <w:t xml:space="preserve">  -&gt; JWT response</w:t>
        <w:br/>
        <w:br/>
        <w:t>Protected request</w:t>
        <w:br/>
        <w:t xml:space="preserve">  -&gt; Authorization: Bearer &lt;token&gt;</w:t>
        <w:br/>
        <w:t xml:space="preserve">  -&gt; get_current_user</w:t>
        <w:br/>
        <w:t xml:space="preserve">  -&gt; verify_access_token</w:t>
        <w:br/>
        <w:t xml:space="preserve">  -&gt; UserRepository.get_by_email</w:t>
        <w:br/>
        <w:t xml:space="preserve">  -&gt; route/service</w:t>
      </w:r>
    </w:p>
    <w:p>
      <w:pPr>
        <w:pStyle w:val="Heading2"/>
      </w:pPr>
      <w:r>
        <w:t>4.2 Upload</w:t>
      </w:r>
    </w:p>
    <w:p>
      <w:pPr>
        <w:ind w:left="360"/>
      </w:pPr>
      <w:r>
        <w:rPr>
          <w:rFonts w:ascii="Consolas" w:hAnsi="Consolas"/>
          <w:sz w:val="18"/>
        </w:rPr>
        <w:t>POST /documents/upload</w:t>
        <w:br/>
        <w:t xml:space="preserve">  -&gt; get_db()</w:t>
        <w:br/>
        <w:t xml:space="preserve">  -&gt; get_current_user()</w:t>
        <w:br/>
        <w:t xml:space="preserve">  -&gt; DocumentService.upload_document()</w:t>
        <w:br/>
        <w:t xml:space="preserve">  -&gt; validate file</w:t>
        <w:br/>
        <w:t xml:space="preserve">  -&gt; save file</w:t>
        <w:br/>
        <w:t xml:space="preserve">  -&gt; DocumentRepository.create()</w:t>
        <w:br/>
        <w:t xml:space="preserve">  -&gt; commit</w:t>
        <w:br/>
        <w:t xml:space="preserve">  -&gt; DocumentResponse</w:t>
      </w:r>
    </w:p>
    <w:p>
      <w:pPr>
        <w:pStyle w:val="Heading2"/>
      </w:pPr>
      <w:r>
        <w:t>4.3 Processing</w:t>
      </w:r>
    </w:p>
    <w:p>
      <w:pPr>
        <w:ind w:left="360"/>
      </w:pPr>
      <w:r>
        <w:rPr>
          <w:rFonts w:ascii="Consolas" w:hAnsi="Consolas"/>
          <w:sz w:val="18"/>
        </w:rPr>
        <w:t>POST /documents/{id}/process</w:t>
        <w:br/>
        <w:t xml:space="preserve">  -&gt; ownership check</w:t>
        <w:br/>
        <w:t xml:space="preserve">  -&gt; mark_document_processing()</w:t>
        <w:br/>
        <w:t xml:space="preserve">  -&gt; BackgroundTasks.add_task(process_document_task)</w:t>
        <w:br/>
        <w:t xml:space="preserve">  -&gt; return 202</w:t>
        <w:br/>
        <w:t xml:space="preserve">  -&gt; task opens its own DB session</w:t>
        <w:br/>
        <w:t xml:space="preserve">  -&gt; DocumentService.process_document_background()</w:t>
        <w:br/>
        <w:t xml:space="preserve">      -&gt; OCR</w:t>
        <w:br/>
        <w:t xml:space="preserve">      -&gt; classification</w:t>
        <w:br/>
        <w:t xml:space="preserve">      -&gt; metadata extraction</w:t>
        <w:br/>
        <w:t xml:space="preserve">      -&gt; chunks</w:t>
        <w:br/>
        <w:t xml:space="preserve">      -&gt; embeddings</w:t>
        <w:br/>
        <w:t xml:space="preserve">      -&gt; completed</w:t>
        <w:br/>
        <w:t xml:space="preserve">      -&gt; processing logs</w:t>
      </w:r>
    </w:p>
    <w:p>
      <w:pPr>
        <w:pStyle w:val="Heading2"/>
      </w:pPr>
      <w:r>
        <w:t>4.4 Semantic Search</w:t>
      </w:r>
    </w:p>
    <w:p>
      <w:pPr>
        <w:ind w:left="360"/>
      </w:pPr>
      <w:r>
        <w:rPr>
          <w:rFonts w:ascii="Consolas" w:hAnsi="Consolas"/>
          <w:sz w:val="18"/>
        </w:rPr>
        <w:t>POST /documents/semantic-search</w:t>
        <w:br/>
        <w:t xml:space="preserve">  -&gt; validate SemanticSearchRequest</w:t>
        <w:br/>
        <w:t xml:space="preserve">  -&gt; SemanticSearchService.search()</w:t>
        <w:br/>
        <w:t xml:space="preserve">  -&gt; EmbeddingService.generate_embedding()</w:t>
        <w:br/>
        <w:t xml:space="preserve">  -&gt; DocumentChunkRepository.similarity_search()</w:t>
        <w:br/>
        <w:t xml:space="preserve">  -&gt; pgvector cosine distance</w:t>
        <w:br/>
        <w:t xml:space="preserve">  -&gt; threshold filtering</w:t>
        <w:br/>
        <w:t xml:space="preserve">  -&gt; API converts distance to similarity = 1 - distance</w:t>
      </w:r>
    </w:p>
    <w:p>
      <w:pPr>
        <w:pStyle w:val="Heading2"/>
      </w:pPr>
      <w:r>
        <w:t>4.5 RAG Question Answering</w:t>
      </w:r>
    </w:p>
    <w:p>
      <w:pPr>
        <w:ind w:left="360"/>
      </w:pPr>
      <w:r>
        <w:rPr>
          <w:rFonts w:ascii="Consolas" w:hAnsi="Consolas"/>
          <w:sz w:val="18"/>
        </w:rPr>
        <w:t>POST /documents/ask</w:t>
        <w:br/>
        <w:t xml:space="preserve">  -&gt; QuestionAnswerService.ask()</w:t>
        <w:br/>
        <w:t xml:space="preserve">  -&gt; semantic search</w:t>
        <w:br/>
        <w:t xml:space="preserve">  -&gt; collect unique document IDs</w:t>
        <w:br/>
        <w:t xml:space="preserve">  -&gt; retrieve metadata</w:t>
        <w:br/>
        <w:t xml:space="preserve">  -&gt; build chunk context</w:t>
        <w:br/>
        <w:t xml:space="preserve">  -&gt; build guarded RAG prompt</w:t>
        <w:br/>
        <w:t xml:space="preserve">  -&gt; LLMService.generate()</w:t>
        <w:br/>
        <w:t xml:space="preserve">  -&gt; answer + source chunks</w:t>
      </w:r>
    </w:p>
    <w:p>
      <w:pPr>
        <w:pStyle w:val="Heading2"/>
      </w:pPr>
      <w:r>
        <w:t>4.6 Summary</w:t>
      </w:r>
    </w:p>
    <w:p>
      <w:pPr>
        <w:ind w:left="360"/>
      </w:pPr>
      <w:r>
        <w:rPr>
          <w:rFonts w:ascii="Consolas" w:hAnsi="Consolas"/>
          <w:sz w:val="18"/>
        </w:rPr>
        <w:t>GET /documents/{id}/summary</w:t>
        <w:br/>
        <w:t xml:space="preserve">  -&gt; DocumentService.summarize_document()</w:t>
        <w:br/>
        <w:t xml:space="preserve">  -&gt; OCR/extracted text</w:t>
        <w:br/>
        <w:t xml:space="preserve">  -&gt; validation</w:t>
        <w:br/>
        <w:t xml:space="preserve">  -&gt; summarization service</w:t>
        <w:br/>
        <w:t xml:space="preserve">  -&gt; LLMService</w:t>
        <w:br/>
        <w:t xml:space="preserve">  -&gt; SummaryResponse</w:t>
      </w:r>
    </w:p>
    <w:p>
      <w:pPr>
        <w:pStyle w:val="Heading1"/>
      </w:pPr>
      <w:r>
        <w:t>5. Knowledge Prerequisites</w:t>
      </w:r>
    </w:p>
    <w:tbl>
      <w:tblPr>
        <w:tblStyle w:val="TableGrid"/>
        <w:tblW w:type="auto" w:w="0"/>
        <w:jc w:val="center"/>
        <w:tblLook w:firstColumn="1" w:firstRow="1" w:lastColumn="0" w:lastRow="0" w:noHBand="0" w:noVBand="1" w:val="04A0"/>
      </w:tblPr>
      <w:tblGrid>
        <w:gridCol w:w="5112"/>
        <w:gridCol w:w="5112"/>
      </w:tblGrid>
      <w:tr>
        <w:tc>
          <w:tcPr>
            <w:tcW w:type="dxa" w:w="5112"/>
          </w:tcPr>
          <w:p>
            <w:r>
              <w:t>Knowledge area</w:t>
            </w:r>
          </w:p>
        </w:tc>
        <w:tc>
          <w:tcPr>
            <w:tcW w:type="dxa" w:w="5112"/>
          </w:tcPr>
          <w:p>
            <w:r>
              <w:t>What you need to understand</w:t>
            </w:r>
          </w:p>
        </w:tc>
      </w:tr>
      <w:tr>
        <w:tc>
          <w:tcPr>
            <w:tcW w:type="dxa" w:w="5112"/>
          </w:tcPr>
          <w:p>
            <w:r>
              <w:t>Python</w:t>
            </w:r>
          </w:p>
        </w:tc>
        <w:tc>
          <w:tcPr>
            <w:tcW w:type="dxa" w:w="5112"/>
          </w:tcPr>
          <w:p>
            <w:r>
              <w:t>Functions, classes, decorators, typing, exceptions, context managers, comprehensions, modules/packages</w:t>
            </w:r>
          </w:p>
        </w:tc>
      </w:tr>
      <w:tr>
        <w:tc>
          <w:tcPr>
            <w:tcW w:type="dxa" w:w="5112"/>
          </w:tcPr>
          <w:p>
            <w:r>
              <w:t>FastAPI</w:t>
            </w:r>
          </w:p>
        </w:tc>
        <w:tc>
          <w:tcPr>
            <w:tcW w:type="dxa" w:w="5112"/>
          </w:tcPr>
          <w:p>
            <w:r>
              <w:t>Routers, dependencies, request bodies, UploadFile, response models, status codes, BackgroundTasks</w:t>
            </w:r>
          </w:p>
        </w:tc>
      </w:tr>
      <w:tr>
        <w:tc>
          <w:tcPr>
            <w:tcW w:type="dxa" w:w="5112"/>
          </w:tcPr>
          <w:p>
            <w:r>
              <w:t>Pydantic</w:t>
            </w:r>
          </w:p>
        </w:tc>
        <w:tc>
          <w:tcPr>
            <w:tcW w:type="dxa" w:w="5112"/>
          </w:tcPr>
          <w:p>
            <w:r>
              <w:t>Schema validation, model serialization, field validators</w:t>
            </w:r>
          </w:p>
        </w:tc>
      </w:tr>
      <w:tr>
        <w:tc>
          <w:tcPr>
            <w:tcW w:type="dxa" w:w="5112"/>
          </w:tcPr>
          <w:p>
            <w:r>
              <w:t>SQLAlchemy</w:t>
            </w:r>
          </w:p>
        </w:tc>
        <w:tc>
          <w:tcPr>
            <w:tcW w:type="dxa" w:w="5112"/>
          </w:tcPr>
          <w:p>
            <w:r>
              <w:t>ORM models, Session, query, relationships, foreign keys, commit/rollback</w:t>
            </w:r>
          </w:p>
        </w:tc>
      </w:tr>
      <w:tr>
        <w:tc>
          <w:tcPr>
            <w:tcW w:type="dxa" w:w="5112"/>
          </w:tcPr>
          <w:p>
            <w:r>
              <w:t>PostgreSQL</w:t>
            </w:r>
          </w:p>
        </w:tc>
        <w:tc>
          <w:tcPr>
            <w:tcW w:type="dxa" w:w="5112"/>
          </w:tcPr>
          <w:p>
            <w:r>
              <w:t>Tables, primary keys, foreign keys, indexes, constraints, transactions</w:t>
            </w:r>
          </w:p>
        </w:tc>
      </w:tr>
      <w:tr>
        <w:tc>
          <w:tcPr>
            <w:tcW w:type="dxa" w:w="5112"/>
          </w:tcPr>
          <w:p>
            <w:r>
              <w:t>Alembic</w:t>
            </w:r>
          </w:p>
        </w:tc>
        <w:tc>
          <w:tcPr>
            <w:tcW w:type="dxa" w:w="5112"/>
          </w:tcPr>
          <w:p>
            <w:r>
              <w:t>Revision graph, upgrade/downgrade, schema evolution</w:t>
            </w:r>
          </w:p>
        </w:tc>
      </w:tr>
      <w:tr>
        <w:tc>
          <w:tcPr>
            <w:tcW w:type="dxa" w:w="5112"/>
          </w:tcPr>
          <w:p>
            <w:r>
              <w:t>JWT</w:t>
            </w:r>
          </w:p>
        </w:tc>
        <w:tc>
          <w:tcPr>
            <w:tcW w:type="dxa" w:w="5112"/>
          </w:tcPr>
          <w:p>
            <w:r>
              <w:t>Claims, signature, expiry, bearer authentication</w:t>
            </w:r>
          </w:p>
        </w:tc>
      </w:tr>
      <w:tr>
        <w:tc>
          <w:tcPr>
            <w:tcW w:type="dxa" w:w="5112"/>
          </w:tcPr>
          <w:p>
            <w:r>
              <w:t>Password hashing</w:t>
            </w:r>
          </w:p>
        </w:tc>
        <w:tc>
          <w:tcPr>
            <w:tcW w:type="dxa" w:w="5112"/>
          </w:tcPr>
          <w:p>
            <w:r>
              <w:t>Hashing versus encryption and password verification</w:t>
            </w:r>
          </w:p>
        </w:tc>
      </w:tr>
      <w:tr>
        <w:tc>
          <w:tcPr>
            <w:tcW w:type="dxa" w:w="5112"/>
          </w:tcPr>
          <w:p>
            <w:r>
              <w:t>PDF/OCR</w:t>
            </w:r>
          </w:p>
        </w:tc>
        <w:tc>
          <w:tcPr>
            <w:tcW w:type="dxa" w:w="5112"/>
          </w:tcPr>
          <w:p>
            <w:r>
              <w:t>Text extraction from document pages</w:t>
            </w:r>
          </w:p>
        </w:tc>
      </w:tr>
      <w:tr>
        <w:tc>
          <w:tcPr>
            <w:tcW w:type="dxa" w:w="5112"/>
          </w:tcPr>
          <w:p>
            <w:r>
              <w:t>Regular expressions</w:t>
            </w:r>
          </w:p>
        </w:tc>
        <w:tc>
          <w:tcPr>
            <w:tcW w:type="dxa" w:w="5112"/>
          </w:tcPr>
          <w:p>
            <w:r>
              <w:t>Pattern matching for metadata extraction</w:t>
            </w:r>
          </w:p>
        </w:tc>
      </w:tr>
      <w:tr>
        <w:tc>
          <w:tcPr>
            <w:tcW w:type="dxa" w:w="5112"/>
          </w:tcPr>
          <w:p>
            <w:r>
              <w:t>Embeddings</w:t>
            </w:r>
          </w:p>
        </w:tc>
        <w:tc>
          <w:tcPr>
            <w:tcW w:type="dxa" w:w="5112"/>
          </w:tcPr>
          <w:p>
            <w:r>
              <w:t>Mapping text to vectors</w:t>
            </w:r>
          </w:p>
        </w:tc>
      </w:tr>
      <w:tr>
        <w:tc>
          <w:tcPr>
            <w:tcW w:type="dxa" w:w="5112"/>
          </w:tcPr>
          <w:p>
            <w:r>
              <w:t>Vector search</w:t>
            </w:r>
          </w:p>
        </w:tc>
        <w:tc>
          <w:tcPr>
            <w:tcW w:type="dxa" w:w="5112"/>
          </w:tcPr>
          <w:p>
            <w:r>
              <w:t>Cosine distance, similarity, top-K retrieval</w:t>
            </w:r>
          </w:p>
        </w:tc>
      </w:tr>
      <w:tr>
        <w:tc>
          <w:tcPr>
            <w:tcW w:type="dxa" w:w="5112"/>
          </w:tcPr>
          <w:p>
            <w:r>
              <w:t>RAG</w:t>
            </w:r>
          </w:p>
        </w:tc>
        <w:tc>
          <w:tcPr>
            <w:tcW w:type="dxa" w:w="5112"/>
          </w:tcPr>
          <w:p>
            <w:r>
              <w:t>Retrieval followed by context-grounded generation</w:t>
            </w:r>
          </w:p>
        </w:tc>
      </w:tr>
      <w:tr>
        <w:tc>
          <w:tcPr>
            <w:tcW w:type="dxa" w:w="5112"/>
          </w:tcPr>
          <w:p>
            <w:r>
              <w:t>LLMs</w:t>
            </w:r>
          </w:p>
        </w:tc>
        <w:tc>
          <w:tcPr>
            <w:tcW w:type="dxa" w:w="5112"/>
          </w:tcPr>
          <w:p>
            <w:r>
              <w:t>Prompt/context/response and hallucination control</w:t>
            </w:r>
          </w:p>
        </w:tc>
      </w:tr>
      <w:tr>
        <w:tc>
          <w:tcPr>
            <w:tcW w:type="dxa" w:w="5112"/>
          </w:tcPr>
          <w:p>
            <w:r>
              <w:t>Docker</w:t>
            </w:r>
          </w:p>
        </w:tc>
        <w:tc>
          <w:tcPr>
            <w:tcW w:type="dxa" w:w="5112"/>
          </w:tcPr>
          <w:p>
            <w:r>
              <w:t>Images, containers, networking, volumes, environment</w:t>
            </w:r>
          </w:p>
        </w:tc>
      </w:tr>
      <w:tr>
        <w:tc>
          <w:tcPr>
            <w:tcW w:type="dxa" w:w="5112"/>
          </w:tcPr>
          <w:p>
            <w:r>
              <w:t>Testing</w:t>
            </w:r>
          </w:p>
        </w:tc>
        <w:tc>
          <w:tcPr>
            <w:tcW w:type="dxa" w:w="5112"/>
          </w:tcPr>
          <w:p>
            <w:r>
              <w:t>Fixtures, integration tests, mocks, assertions</w:t>
            </w:r>
          </w:p>
        </w:tc>
      </w:tr>
      <w:tr>
        <w:tc>
          <w:tcPr>
            <w:tcW w:type="dxa" w:w="5112"/>
          </w:tcPr>
          <w:p>
            <w:r>
              <w:t>Git</w:t>
            </w:r>
          </w:p>
        </w:tc>
        <w:tc>
          <w:tcPr>
            <w:tcW w:type="dxa" w:w="5112"/>
          </w:tcPr>
          <w:p>
            <w:r>
              <w:t>Commits, branches, history rewriting, remote push</w:t>
            </w:r>
          </w:p>
        </w:tc>
      </w:tr>
    </w:tbl>
    <w:p>
      <w:pPr>
        <w:pStyle w:val="Heading1"/>
      </w:pPr>
      <w:r>
        <w:t>6. Architecture Layers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Layer</w:t>
            </w:r>
          </w:p>
        </w:tc>
        <w:tc>
          <w:tcPr>
            <w:tcW w:type="dxa" w:w="3408"/>
          </w:tcPr>
          <w:p>
            <w:r>
              <w:t>Current project responsibility</w:t>
            </w:r>
          </w:p>
        </w:tc>
        <w:tc>
          <w:tcPr>
            <w:tcW w:type="dxa" w:w="3408"/>
          </w:tcPr>
          <w:p>
            <w:r>
              <w:t>Representative files</w:t>
            </w:r>
          </w:p>
        </w:tc>
      </w:tr>
      <w:tr>
        <w:tc>
          <w:tcPr>
            <w:tcW w:type="dxa" w:w="3408"/>
          </w:tcPr>
          <w:p>
            <w:r>
              <w:t>API</w:t>
            </w:r>
          </w:p>
        </w:tc>
        <w:tc>
          <w:tcPr>
            <w:tcW w:type="dxa" w:w="3408"/>
          </w:tcPr>
          <w:p>
            <w:r>
              <w:t>HTTP endpoints, dependency injection, response models</w:t>
            </w:r>
          </w:p>
        </w:tc>
        <w:tc>
          <w:tcPr>
            <w:tcW w:type="dxa" w:w="3408"/>
          </w:tcPr>
          <w:p>
            <w:r>
              <w:t>app/api/v1/auth.py, app/api/v1/documents.py</w:t>
            </w:r>
          </w:p>
        </w:tc>
      </w:tr>
      <w:tr>
        <w:tc>
          <w:tcPr>
            <w:tcW w:type="dxa" w:w="3408"/>
          </w:tcPr>
          <w:p>
            <w:r>
              <w:t>Schemas</w:t>
            </w:r>
          </w:p>
        </w:tc>
        <w:tc>
          <w:tcPr>
            <w:tcW w:type="dxa" w:w="3408"/>
          </w:tcPr>
          <w:p>
            <w:r>
              <w:t>Input/output validation and serialization</w:t>
            </w:r>
          </w:p>
        </w:tc>
        <w:tc>
          <w:tcPr>
            <w:tcW w:type="dxa" w:w="3408"/>
          </w:tcPr>
          <w:p>
            <w:r>
              <w:t>app/schemas/*.py</w:t>
            </w:r>
          </w:p>
        </w:tc>
      </w:tr>
      <w:tr>
        <w:tc>
          <w:tcPr>
            <w:tcW w:type="dxa" w:w="3408"/>
          </w:tcPr>
          <w:p>
            <w:r>
              <w:t>Services</w:t>
            </w:r>
          </w:p>
        </w:tc>
        <w:tc>
          <w:tcPr>
            <w:tcW w:type="dxa" w:w="3408"/>
          </w:tcPr>
          <w:p>
            <w:r>
              <w:t>Business orchestration</w:t>
            </w:r>
          </w:p>
        </w:tc>
        <w:tc>
          <w:tcPr>
            <w:tcW w:type="dxa" w:w="3408"/>
          </w:tcPr>
          <w:p>
            <w:r>
              <w:t>app/services/*.py</w:t>
            </w:r>
          </w:p>
        </w:tc>
      </w:tr>
      <w:tr>
        <w:tc>
          <w:tcPr>
            <w:tcW w:type="dxa" w:w="3408"/>
          </w:tcPr>
          <w:p>
            <w:r>
              <w:t>Repositories</w:t>
            </w:r>
          </w:p>
        </w:tc>
        <w:tc>
          <w:tcPr>
            <w:tcW w:type="dxa" w:w="3408"/>
          </w:tcPr>
          <w:p>
            <w:r>
              <w:t>Database queries/persistence</w:t>
            </w:r>
          </w:p>
        </w:tc>
        <w:tc>
          <w:tcPr>
            <w:tcW w:type="dxa" w:w="3408"/>
          </w:tcPr>
          <w:p>
            <w:r>
              <w:t>app/repositories/*.py</w:t>
            </w:r>
          </w:p>
        </w:tc>
      </w:tr>
      <w:tr>
        <w:tc>
          <w:tcPr>
            <w:tcW w:type="dxa" w:w="3408"/>
          </w:tcPr>
          <w:p>
            <w:r>
              <w:t>Models</w:t>
            </w:r>
          </w:p>
        </w:tc>
        <w:tc>
          <w:tcPr>
            <w:tcW w:type="dxa" w:w="3408"/>
          </w:tcPr>
          <w:p>
            <w:r>
              <w:t>SQLAlchemy table definitions</w:t>
            </w:r>
          </w:p>
        </w:tc>
        <w:tc>
          <w:tcPr>
            <w:tcW w:type="dxa" w:w="3408"/>
          </w:tcPr>
          <w:p>
            <w:r>
              <w:t>app/models/*.py</w:t>
            </w:r>
          </w:p>
        </w:tc>
      </w:tr>
      <w:tr>
        <w:tc>
          <w:tcPr>
            <w:tcW w:type="dxa" w:w="3408"/>
          </w:tcPr>
          <w:p>
            <w:r>
              <w:t>AI</w:t>
            </w:r>
          </w:p>
        </w:tc>
        <w:tc>
          <w:tcPr>
            <w:tcW w:type="dxa" w:w="3408"/>
          </w:tcPr>
          <w:p>
            <w:r>
              <w:t>OCR/classification/extraction/embedding/LLM</w:t>
            </w:r>
          </w:p>
        </w:tc>
        <w:tc>
          <w:tcPr>
            <w:tcW w:type="dxa" w:w="3408"/>
          </w:tcPr>
          <w:p>
            <w:r>
              <w:t>app/ai/*.py</w:t>
            </w:r>
          </w:p>
        </w:tc>
      </w:tr>
      <w:tr>
        <w:tc>
          <w:tcPr>
            <w:tcW w:type="dxa" w:w="3408"/>
          </w:tcPr>
          <w:p>
            <w:r>
              <w:t>Tasks</w:t>
            </w:r>
          </w:p>
        </w:tc>
        <w:tc>
          <w:tcPr>
            <w:tcW w:type="dxa" w:w="3408"/>
          </w:tcPr>
          <w:p>
            <w:r>
              <w:t>Background execution wrapper</w:t>
            </w:r>
          </w:p>
        </w:tc>
        <w:tc>
          <w:tcPr>
            <w:tcW w:type="dxa" w:w="3408"/>
          </w:tcPr>
          <w:p>
            <w:r>
              <w:t>app/tasks/document_tasks.py</w:t>
            </w:r>
          </w:p>
        </w:tc>
      </w:tr>
      <w:tr>
        <w:tc>
          <w:tcPr>
            <w:tcW w:type="dxa" w:w="3408"/>
          </w:tcPr>
          <w:p>
            <w:r>
              <w:t>Dependencies</w:t>
            </w:r>
          </w:p>
        </w:tc>
        <w:tc>
          <w:tcPr>
            <w:tcW w:type="dxa" w:w="3408"/>
          </w:tcPr>
          <w:p>
            <w:r>
              <w:t>Reusable request dependencies</w:t>
            </w:r>
          </w:p>
        </w:tc>
        <w:tc>
          <w:tcPr>
            <w:tcW w:type="dxa" w:w="3408"/>
          </w:tcPr>
          <w:p>
            <w:r>
              <w:t>app/dependencies/auth.py</w:t>
            </w:r>
          </w:p>
        </w:tc>
      </w:tr>
      <w:tr>
        <w:tc>
          <w:tcPr>
            <w:tcW w:type="dxa" w:w="3408"/>
          </w:tcPr>
          <w:p>
            <w:r>
              <w:t>Core</w:t>
            </w:r>
          </w:p>
        </w:tc>
        <w:tc>
          <w:tcPr>
            <w:tcW w:type="dxa" w:w="3408"/>
          </w:tcPr>
          <w:p>
            <w:r>
              <w:t>Configuration, security, constants, exceptions, logging</w:t>
            </w:r>
          </w:p>
        </w:tc>
        <w:tc>
          <w:tcPr>
            <w:tcW w:type="dxa" w:w="3408"/>
          </w:tcPr>
          <w:p>
            <w:r>
              <w:t>app/core/*.py</w:t>
            </w:r>
          </w:p>
        </w:tc>
      </w:tr>
      <w:tr>
        <w:tc>
          <w:tcPr>
            <w:tcW w:type="dxa" w:w="3408"/>
          </w:tcPr>
          <w:p>
            <w:r>
              <w:t>Database</w:t>
            </w:r>
          </w:p>
        </w:tc>
        <w:tc>
          <w:tcPr>
            <w:tcW w:type="dxa" w:w="3408"/>
          </w:tcPr>
          <w:p>
            <w:r>
              <w:t>Engine/session/base model</w:t>
            </w:r>
          </w:p>
        </w:tc>
        <w:tc>
          <w:tcPr>
            <w:tcW w:type="dxa" w:w="3408"/>
          </w:tcPr>
          <w:p>
            <w:r>
              <w:t>app/database/*.py</w:t>
            </w:r>
          </w:p>
        </w:tc>
      </w:tr>
      <w:tr>
        <w:tc>
          <w:tcPr>
            <w:tcW w:type="dxa" w:w="3408"/>
          </w:tcPr>
          <w:p>
            <w:r>
              <w:t>Migrations</w:t>
            </w:r>
          </w:p>
        </w:tc>
        <w:tc>
          <w:tcPr>
            <w:tcW w:type="dxa" w:w="3408"/>
          </w:tcPr>
          <w:p>
            <w:r>
              <w:t>Versioned database schema changes</w:t>
            </w:r>
          </w:p>
        </w:tc>
        <w:tc>
          <w:tcPr>
            <w:tcW w:type="dxa" w:w="3408"/>
          </w:tcPr>
          <w:p>
            <w:r>
              <w:t>alembic/versions/*.py</w:t>
            </w:r>
          </w:p>
        </w:tc>
      </w:tr>
      <w:tr>
        <w:tc>
          <w:tcPr>
            <w:tcW w:type="dxa" w:w="3408"/>
          </w:tcPr>
          <w:p>
            <w:r>
              <w:t>Tests</w:t>
            </w:r>
          </w:p>
        </w:tc>
        <w:tc>
          <w:tcPr>
            <w:tcW w:type="dxa" w:w="3408"/>
          </w:tcPr>
          <w:p>
            <w:r>
              <w:t>Automated verification</w:t>
            </w:r>
          </w:p>
        </w:tc>
        <w:tc>
          <w:tcPr>
            <w:tcW w:type="dxa" w:w="3408"/>
          </w:tcPr>
          <w:p>
            <w:r>
              <w:t>tests/*.py</w:t>
            </w:r>
          </w:p>
        </w:tc>
      </w:tr>
    </w:tbl>
    <w:p>
      <w:pPr>
        <w:pStyle w:val="Heading1"/>
      </w:pPr>
      <w:r>
        <w:t>7. Data Model</w:t>
      </w:r>
    </w:p>
    <w:p>
      <w:pPr>
        <w:ind w:left="360"/>
      </w:pPr>
      <w:r>
        <w:rPr>
          <w:rFonts w:ascii="Consolas" w:hAnsi="Consolas"/>
          <w:sz w:val="18"/>
        </w:rPr>
        <w:t>users</w:t>
        <w:br/>
        <w:t xml:space="preserve">  |</w:t>
        <w:br/>
        <w:t xml:space="preserve">  +--- documents</w:t>
        <w:br/>
        <w:t xml:space="preserve">          |</w:t>
        <w:br/>
        <w:t xml:space="preserve">          +--- document_metadata</w:t>
        <w:br/>
        <w:t xml:space="preserve">          |</w:t>
        <w:br/>
        <w:t xml:space="preserve">          +--- document_chunks</w:t>
        <w:br/>
        <w:t xml:space="preserve">          |</w:t>
        <w:br/>
        <w:t xml:space="preserve">          +--- document_processing_logs</w:t>
      </w:r>
    </w:p>
    <w:tbl>
      <w:tblPr>
        <w:tblStyle w:val="TableGrid"/>
        <w:tblW w:type="auto" w:w="0"/>
        <w:jc w:val="center"/>
        <w:tblLook w:firstColumn="1" w:firstRow="1" w:lastColumn="0" w:lastRow="0" w:noHBand="0" w:noVBand="1" w:val="04A0"/>
      </w:tblPr>
      <w:tblGrid>
        <w:gridCol w:w="5112"/>
        <w:gridCol w:w="5112"/>
      </w:tblGrid>
      <w:tr>
        <w:tc>
          <w:tcPr>
            <w:tcW w:type="dxa" w:w="5112"/>
          </w:tcPr>
          <w:p>
            <w:r>
              <w:t>Model</w:t>
            </w:r>
          </w:p>
        </w:tc>
        <w:tc>
          <w:tcPr>
            <w:tcW w:type="dxa" w:w="5112"/>
          </w:tcPr>
          <w:p>
            <w:r>
              <w:t>Important fields / role</w:t>
            </w:r>
          </w:p>
        </w:tc>
      </w:tr>
      <w:tr>
        <w:tc>
          <w:tcPr>
            <w:tcW w:type="dxa" w:w="5112"/>
          </w:tcPr>
          <w:p>
            <w:r>
              <w:t>User</w:t>
            </w:r>
          </w:p>
        </w:tc>
        <w:tc>
          <w:tcPr>
            <w:tcW w:type="dxa" w:w="5112"/>
          </w:tcPr>
          <w:p>
            <w:r>
              <w:t>id, full_name, email, hashed_password</w:t>
            </w:r>
          </w:p>
        </w:tc>
      </w:tr>
      <w:tr>
        <w:tc>
          <w:tcPr>
            <w:tcW w:type="dxa" w:w="5112"/>
          </w:tcPr>
          <w:p>
            <w:r>
              <w:t>Document</w:t>
            </w:r>
          </w:p>
        </w:tc>
        <w:tc>
          <w:tcPr>
            <w:tcW w:type="dxa" w:w="5112"/>
          </w:tcPr>
          <w:p>
            <w:r>
              <w:t>id, filenames, file_type, file_size, storage_path, status, processing_stage, uploaded_by, created_at</w:t>
            </w:r>
          </w:p>
        </w:tc>
      </w:tr>
      <w:tr>
        <w:tc>
          <w:tcPr>
            <w:tcW w:type="dxa" w:w="5112"/>
          </w:tcPr>
          <w:p>
            <w:r>
              <w:t>DocumentMetadata</w:t>
            </w:r>
          </w:p>
        </w:tc>
        <w:tc>
          <w:tcPr>
            <w:tcW w:type="dxa" w:w="5112"/>
          </w:tcPr>
          <w:p>
            <w:r>
              <w:t>document_id, key, value</w:t>
            </w:r>
          </w:p>
        </w:tc>
      </w:tr>
      <w:tr>
        <w:tc>
          <w:tcPr>
            <w:tcW w:type="dxa" w:w="5112"/>
          </w:tcPr>
          <w:p>
            <w:r>
              <w:t>DocumentChunk</w:t>
            </w:r>
          </w:p>
        </w:tc>
        <w:tc>
          <w:tcPr>
            <w:tcW w:type="dxa" w:w="5112"/>
          </w:tcPr>
          <w:p>
            <w:r>
              <w:t>document_id, chunk_index, chunk_text, embedding(384)</w:t>
            </w:r>
          </w:p>
        </w:tc>
      </w:tr>
      <w:tr>
        <w:tc>
          <w:tcPr>
            <w:tcW w:type="dxa" w:w="5112"/>
          </w:tcPr>
          <w:p>
            <w:r>
              <w:t>DocumentProcessingLog</w:t>
            </w:r>
          </w:p>
        </w:tc>
        <w:tc>
          <w:tcPr>
            <w:tcW w:type="dxa" w:w="5112"/>
          </w:tcPr>
          <w:p>
            <w:r>
              <w:t>document_id, stage, status, message, created_at</w:t>
            </w:r>
          </w:p>
        </w:tc>
      </w:tr>
    </w:tbl>
    <w:p>
      <w:pPr>
        <w:pStyle w:val="Heading1"/>
      </w:pPr>
      <w:r>
        <w:t>8. AI Pipeline Knowledge</w:t>
      </w:r>
    </w:p>
    <w:p>
      <w:pPr>
        <w:pStyle w:val="Heading2"/>
      </w:pPr>
      <w:r>
        <w:t>8.1 OCR</w:t>
      </w:r>
    </w:p>
    <w:p>
      <w:r>
        <w:t>OCR/text extraction turns the uploaded document into text. The current source uses PyMuPDF-based document handling. Downstream components consume the resulting string.</w:t>
      </w:r>
    </w:p>
    <w:p>
      <w:pPr>
        <w:pStyle w:val="Heading2"/>
      </w:pPr>
      <w:r>
        <w:t>8.2 Classification</w:t>
      </w:r>
    </w:p>
    <w:p>
      <w:r>
        <w:t>The classifier lowercases text and checks configured keyword lists. It returns the first document type whose keyword list contains a match; otherwise it returns unknown.</w:t>
      </w:r>
    </w:p>
    <w:p>
      <w:pPr>
        <w:pStyle w:val="Heading2"/>
      </w:pPr>
      <w:r>
        <w:t>8.3 Extraction</w:t>
      </w:r>
    </w:p>
    <w:p>
      <w:r>
        <w:t>ExtractorManager first classifies the text and currently routes insurance documents to InsuranceExtractor and invoices to InvoiceExtractor. The classifier contains additional categories, but the current manager source does not route those categories to dedicated extractors.</w:t>
      </w:r>
    </w:p>
    <w:p>
      <w:pPr>
        <w:pStyle w:val="Heading2"/>
      </w:pPr>
      <w:r>
        <w:t>8.4 Chunking</w:t>
      </w:r>
    </w:p>
    <w:p>
      <w:r>
        <w:t>TextChunker splits text into retrieval-sized pieces. Chunks are stored with document ID and index.</w:t>
      </w:r>
    </w:p>
    <w:p>
      <w:pPr>
        <w:pStyle w:val="Heading2"/>
      </w:pPr>
      <w:r>
        <w:t>8.5 Embeddings</w:t>
      </w:r>
    </w:p>
    <w:p>
      <w:r>
        <w:t>EmbeddingService lazily loads all-MiniLM-L6-v2 and requests normalized embeddings. The current vector dimension is 384.</w:t>
      </w:r>
    </w:p>
    <w:p>
      <w:pPr>
        <w:pStyle w:val="Heading2"/>
      </w:pPr>
      <w:r>
        <w:t>8.6 Retrieval</w:t>
      </w:r>
    </w:p>
    <w:p>
      <w:r>
        <w:t>SemanticSearchService generates the query vector, validates document ownership when a document ID is supplied, runs a repository similarity query, and filters returned rows by the configured similarity threshold.</w:t>
      </w:r>
    </w:p>
    <w:p>
      <w:pPr>
        <w:pStyle w:val="Heading2"/>
      </w:pPr>
      <w:r>
        <w:t>8.7 RAG</w:t>
      </w:r>
    </w:p>
    <w:p>
      <w:r>
        <w:t>QuestionAnswerService builds a context containing document metadata plus retrieved chunks, then instructs the LLM to answer only from that context and return an explicit fallback when the answer is unavailable.</w:t>
      </w:r>
    </w:p>
    <w:p>
      <w:pPr>
        <w:pStyle w:val="Heading2"/>
      </w:pPr>
      <w:r>
        <w:t>8.8 LLM</w:t>
      </w:r>
    </w:p>
    <w:p>
      <w:r>
        <w:t>LLMService is the application abstraction around LLM generation. This keeps callers independent of the transport/runtime details.</w:t>
      </w:r>
    </w:p>
    <w:p>
      <w:pPr>
        <w:pStyle w:val="Heading1"/>
      </w:pPr>
      <w:r>
        <w:t>9. Complete File-by-File Guide</w:t>
      </w:r>
    </w:p>
    <w:p>
      <w:r>
        <w:t>The following section is based on the actual uploaded file inventory. Empty __init__.py files are package markers and intentionally have no executable logic.</w:t>
      </w:r>
    </w:p>
    <w:p>
      <w:pPr>
        <w:pStyle w:val="Heading2"/>
      </w:pPr>
      <w:r>
        <w:t>app/main.py</w:t>
      </w:r>
    </w:p>
    <w:p>
      <w:r>
        <w:t>Application entry point and FastAPI-level handlers.</w:t>
      </w:r>
    </w:p>
    <w:p>
      <w:pPr>
        <w:pStyle w:val="Heading2"/>
      </w:pPr>
      <w:r>
        <w:t>app/ai</w:t>
      </w:r>
    </w:p>
    <w:p>
      <w:r>
        <w:t>AI/document intelligence modules.</w:t>
      </w:r>
    </w:p>
    <w:p>
      <w:pPr>
        <w:pStyle w:val="Heading2"/>
      </w:pPr>
      <w:r>
        <w:t>app/api</w:t>
      </w:r>
    </w:p>
    <w:p>
      <w:r>
        <w:t>HTTP API routers.</w:t>
      </w:r>
    </w:p>
    <w:p>
      <w:pPr>
        <w:pStyle w:val="Heading2"/>
      </w:pPr>
      <w:r>
        <w:t>app/core</w:t>
      </w:r>
    </w:p>
    <w:p>
      <w:r>
        <w:t>Cross-cutting configuration, security, constants, exceptions, logging.</w:t>
      </w:r>
    </w:p>
    <w:p>
      <w:pPr>
        <w:pStyle w:val="Heading2"/>
      </w:pPr>
      <w:r>
        <w:t>app/database</w:t>
      </w:r>
    </w:p>
    <w:p>
      <w:r>
        <w:t>SQLAlchemy Base and database session.</w:t>
      </w:r>
    </w:p>
    <w:p>
      <w:pPr>
        <w:pStyle w:val="Heading2"/>
      </w:pPr>
      <w:r>
        <w:t>app/dependencies</w:t>
      </w:r>
    </w:p>
    <w:p>
      <w:r>
        <w:t>Reusable FastAPI dependencies.</w:t>
      </w:r>
    </w:p>
    <w:p>
      <w:pPr>
        <w:pStyle w:val="Heading2"/>
      </w:pPr>
      <w:r>
        <w:t>app/models</w:t>
      </w:r>
    </w:p>
    <w:p>
      <w:r>
        <w:t>SQLAlchemy database models.</w:t>
      </w:r>
    </w:p>
    <w:p>
      <w:pPr>
        <w:pStyle w:val="Heading2"/>
      </w:pPr>
      <w:r>
        <w:t>app/repositories</w:t>
      </w:r>
    </w:p>
    <w:p>
      <w:r>
        <w:t>Database access layer.</w:t>
      </w:r>
    </w:p>
    <w:p>
      <w:pPr>
        <w:pStyle w:val="Heading2"/>
      </w:pPr>
      <w:r>
        <w:t>app/schemas</w:t>
      </w:r>
    </w:p>
    <w:p>
      <w:r>
        <w:t>Pydantic request/response models.</w:t>
      </w:r>
    </w:p>
    <w:p>
      <w:pPr>
        <w:pStyle w:val="Heading2"/>
      </w:pPr>
      <w:r>
        <w:t>app/services</w:t>
      </w:r>
    </w:p>
    <w:p>
      <w:r>
        <w:t>Business logic and orchestration.</w:t>
      </w:r>
    </w:p>
    <w:p>
      <w:pPr>
        <w:pStyle w:val="Heading2"/>
      </w:pPr>
      <w:r>
        <w:t>app/tasks</w:t>
      </w:r>
    </w:p>
    <w:p>
      <w:r>
        <w:t>Background processing entry point.</w:t>
      </w:r>
    </w:p>
    <w:p>
      <w:pPr>
        <w:pStyle w:val="Heading2"/>
      </w:pPr>
      <w:r>
        <w:t>app/middleware</w:t>
      </w:r>
    </w:p>
    <w:p>
      <w:r>
        <w:t>Middleware package marker in current source.</w:t>
      </w:r>
    </w:p>
    <w:p>
      <w:pPr>
        <w:pStyle w:val="Heading2"/>
      </w:pPr>
      <w:r>
        <w:t>app/utils</w:t>
      </w:r>
    </w:p>
    <w:p>
      <w:r>
        <w:t>Utility package marker in current source.</w:t>
      </w:r>
    </w:p>
    <w:p>
      <w:pPr>
        <w:pStyle w:val="Heading2"/>
      </w:pPr>
      <w:r>
        <w:t>app/workers</w:t>
      </w:r>
    </w:p>
    <w:p>
      <w:r>
        <w:t>Worker package marker in current source.</w:t>
      </w:r>
    </w:p>
    <w:p>
      <w:pPr>
        <w:pStyle w:val="Heading2"/>
      </w:pPr>
      <w:r>
        <w:t>tests</w:t>
      </w:r>
    </w:p>
    <w:p>
      <w:r>
        <w:t>Automated tests.</w:t>
      </w:r>
    </w:p>
    <w:p>
      <w:pPr>
        <w:pStyle w:val="Heading2"/>
      </w:pPr>
      <w:r>
        <w:t>alembic</w:t>
      </w:r>
    </w:p>
    <w:p>
      <w:r>
        <w:t>Migration configuration and revision history.</w:t>
      </w:r>
    </w:p>
    <w:p>
      <w:pPr>
        <w:pStyle w:val="Heading2"/>
      </w:pPr>
      <w:r>
        <w:t>root configuration</w:t>
      </w:r>
    </w:p>
    <w:p>
      <w:r>
        <w:t>Docker, dependency, environment, README, Git configuration.</w:t>
      </w:r>
    </w:p>
    <w:p>
      <w:pPr>
        <w:pStyle w:val="Heading3"/>
      </w:pPr>
      <w:r>
        <w:t>app/main.py</w:t>
      </w:r>
    </w:p>
    <w:p>
      <w:r>
        <w:t>Source length: 71 lines.</w:t>
      </w:r>
    </w:p>
    <w:p>
      <w:r>
        <w:t>Imports:</w:t>
      </w:r>
    </w:p>
    <w:p>
      <w:pPr>
        <w:pStyle w:val="ListBullet2"/>
      </w:pPr>
      <w:r>
        <w:t>from fastapi import FastAPI</w:t>
      </w:r>
    </w:p>
    <w:p>
      <w:pPr>
        <w:pStyle w:val="ListBullet2"/>
      </w:pPr>
      <w:r>
        <w:t>from app.core.config import settings</w:t>
      </w:r>
    </w:p>
    <w:p>
      <w:pPr>
        <w:pStyle w:val="ListBullet2"/>
      </w:pPr>
      <w:r>
        <w:t>from app.core.logging_config import setup_logging</w:t>
      </w:r>
    </w:p>
    <w:p>
      <w:pPr>
        <w:pStyle w:val="ListBullet2"/>
      </w:pPr>
      <w:r>
        <w:t>from app.api.v1.auth import router as auth_router</w:t>
      </w:r>
    </w:p>
    <w:p>
      <w:pPr>
        <w:pStyle w:val="ListBullet2"/>
      </w:pPr>
      <w:r>
        <w:t>from app.api.v1.documents import router as document_router</w:t>
      </w:r>
    </w:p>
    <w:p>
      <w:pPr>
        <w:pStyle w:val="ListBullet2"/>
      </w:pPr>
      <w:r>
        <w:t>from sqlalchemy import text</w:t>
      </w:r>
    </w:p>
    <w:p>
      <w:pPr>
        <w:pStyle w:val="ListBullet2"/>
      </w:pPr>
      <w:r>
        <w:t>from app.database.session import SessionLocal</w:t>
      </w:r>
    </w:p>
    <w:p>
      <w:pPr>
        <w:pStyle w:val="ListBullet2"/>
      </w:pPr>
      <w:r>
        <w:t>from app.core.exceptions import DocumentProcessingError</w:t>
      </w:r>
    </w:p>
    <w:p>
      <w:pPr>
        <w:pStyle w:val="ListBullet2"/>
      </w:pPr>
      <w:r>
        <w:t>from fastapi.responses import JSONResponse</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document_processing_exception_handler</w:t>
            </w:r>
          </w:p>
        </w:tc>
        <w:tc>
          <w:tcPr>
            <w:tcW w:type="dxa" w:w="2556"/>
          </w:tcPr>
          <w:p>
            <w:r>
              <w:t>28-35</w:t>
            </w:r>
          </w:p>
        </w:tc>
        <w:tc>
          <w:tcPr>
            <w:tcW w:type="dxa" w:w="2556"/>
          </w:tcPr>
          <w:p>
            <w:r>
              <w:t>request, exc</w:t>
            </w:r>
          </w:p>
        </w:tc>
        <w:tc>
          <w:tcPr>
            <w:tcW w:type="dxa" w:w="2556"/>
          </w:tcPr>
          <w:p>
            <w:r>
              <w:t>exception_handler, JSONResponse, str</w:t>
            </w:r>
          </w:p>
        </w:tc>
      </w:tr>
      <w:tr>
        <w:tc>
          <w:tcPr>
            <w:tcW w:type="dxa" w:w="2556"/>
          </w:tcPr>
          <w:p>
            <w:r>
              <w:t>root</w:t>
            </w:r>
          </w:p>
        </w:tc>
        <w:tc>
          <w:tcPr>
            <w:tcW w:type="dxa" w:w="2556"/>
          </w:tcPr>
          <w:p>
            <w:r>
              <w:t>43-46</w:t>
            </w:r>
          </w:p>
        </w:tc>
        <w:tc>
          <w:tcPr>
            <w:tcW w:type="dxa" w:w="2556"/>
          </w:tcPr>
          <w:p>
            <w:r/>
          </w:p>
        </w:tc>
        <w:tc>
          <w:tcPr>
            <w:tcW w:type="dxa" w:w="2556"/>
          </w:tcPr>
          <w:p>
            <w:r>
              <w:t>get</w:t>
            </w:r>
          </w:p>
        </w:tc>
      </w:tr>
      <w:tr>
        <w:tc>
          <w:tcPr>
            <w:tcW w:type="dxa" w:w="2556"/>
          </w:tcPr>
          <w:p>
            <w:r>
              <w:t>health_check</w:t>
            </w:r>
          </w:p>
        </w:tc>
        <w:tc>
          <w:tcPr>
            <w:tcW w:type="dxa" w:w="2556"/>
          </w:tcPr>
          <w:p>
            <w:r>
              <w:t>50-71</w:t>
            </w:r>
          </w:p>
        </w:tc>
        <w:tc>
          <w:tcPr>
            <w:tcW w:type="dxa" w:w="2556"/>
          </w:tcPr>
          <w:p>
            <w:r/>
          </w:p>
        </w:tc>
        <w:tc>
          <w:tcPr>
            <w:tcW w:type="dxa" w:w="2556"/>
          </w:tcPr>
          <w:p>
            <w:r>
              <w:t>get, SessionLocal, execute, close, text, JSONResponse</w:t>
            </w:r>
          </w:p>
        </w:tc>
      </w:tr>
    </w:tbl>
    <w:p>
      <w:r>
        <w:t>Purpose: Source module.</w:t>
      </w:r>
    </w:p>
    <w:p>
      <w:r>
        <w:t>Exact current source:</w:t>
      </w:r>
    </w:p>
    <w:p>
      <w:pPr>
        <w:spacing w:before="40" w:after="80"/>
        <w:ind w:left="288"/>
      </w:pPr>
      <w:r>
        <w:rPr>
          <w:rFonts w:ascii="Consolas" w:hAnsi="Consolas"/>
          <w:sz w:val="16"/>
        </w:rPr>
        <w:t>from fastapi import FastAPI</w:t>
        <w:br/>
        <w:br/>
        <w:br/>
        <w:br/>
        <w:t>from app.core.config import settings</w:t>
        <w:br/>
        <w:br/>
        <w:t>from app.core.logging_config import setup_logging</w:t>
        <w:br/>
        <w:br/>
        <w:br/>
        <w:br/>
        <w:t>from app.api.v1.auth import router as auth_router</w:t>
        <w:br/>
        <w:br/>
        <w:t>from app.api.v1.documents import router as document_router</w:t>
        <w:br/>
        <w:br/>
        <w:br/>
        <w:br/>
        <w:t>from sqlalchemy import text</w:t>
        <w:br/>
        <w:br/>
        <w:t>from app.database.session import SessionLocal</w:t>
        <w:br/>
        <w:br/>
        <w:t>from app.core.exceptions import DocumentProcessingError</w:t>
        <w:br/>
        <w:br/>
        <w:t>from fastapi.responses import JSONResponse</w:t>
        <w:br/>
        <w:br/>
        <w:br/>
        <w:br/>
        <w:t>setup_logging()</w:t>
        <w:br/>
        <w:br/>
        <w:br/>
        <w:br/>
        <w:br/>
        <w:br/>
        <w:t>app = FastAPI(</w:t>
        <w:br/>
        <w:br/>
        <w:t xml:space="preserve">    title=settings.app_name,</w:t>
        <w:br/>
        <w:br/>
        <w:t xml:space="preserve">    version=settings.app_version,</w:t>
        <w:br/>
        <w:br/>
        <w:t xml:space="preserve">    description=(</w:t>
        <w:br/>
        <w:br/>
        <w:t xml:space="preserve">        "Backend application for intelligent document management, "</w:t>
        <w:br/>
        <w:br/>
        <w:t xml:space="preserve">        "AI-powered search, workflow automation, and cloud-native deployment."</w:t>
        <w:br/>
        <w:br/>
        <w:t xml:space="preserve">    ),</w:t>
        <w:br/>
        <w:br/>
        <w:t>)</w:t>
        <w:br/>
        <w:br/>
        <w:br/>
        <w:br/>
        <w:br/>
        <w:br/>
        <w:t>@app.exception_handler(DocumentProcessingError)</w:t>
        <w:br/>
        <w:br/>
        <w:t>async def document_processing_exception_handler(request, exc):</w:t>
        <w:br/>
        <w:br/>
        <w:t xml:space="preserve">    return JSONResponse(</w:t>
        <w:br/>
        <w:br/>
        <w:t xml:space="preserve">        status_code=503,</w:t>
        <w:br/>
        <w:br/>
        <w:t xml:space="preserve">        content={</w:t>
        <w:br/>
        <w:br/>
        <w:t xml:space="preserve">            "error": "document_processing_error",</w:t>
        <w:br/>
        <w:br/>
        <w:t xml:space="preserve">            "message": str(exc),</w:t>
        <w:br/>
        <w:br/>
        <w:t xml:space="preserve">        },</w:t>
        <w:br/>
        <w:br/>
        <w:t xml:space="preserve">    )</w:t>
        <w:br/>
        <w:br/>
        <w:br/>
        <w:br/>
        <w:br/>
        <w:br/>
        <w:t>app.include_router(auth_router)</w:t>
        <w:br/>
        <w:br/>
        <w:t>app.include_router(document_router)</w:t>
        <w:br/>
        <w:br/>
        <w:br/>
        <w:br/>
        <w:br/>
        <w:br/>
        <w:t>@app.get("/")</w:t>
        <w:br/>
        <w:br/>
        <w:t>async def root():</w:t>
        <w:br/>
        <w:br/>
        <w:t xml:space="preserve">    return {</w:t>
        <w:br/>
        <w:br/>
        <w:t xml:space="preserve">        "message": f"Welcome to {settings.app_name}"</w:t>
        <w:br/>
        <w:br/>
        <w:t xml:space="preserve">    }</w:t>
        <w:br/>
        <w:br/>
        <w:t xml:space="preserve">    </w:t>
        <w:br/>
        <w:br/>
        <w:t xml:space="preserve">    </w:t>
        <w:br/>
        <w:br/>
        <w:t>@app.get("/health")</w:t>
        <w:br/>
        <w:br/>
        <w:t>async def health_check():</w:t>
        <w:br/>
        <w:br/>
        <w:t xml:space="preserve">    db = SessionLocal()</w:t>
        <w:br/>
        <w:br/>
        <w:br/>
        <w:br/>
        <w:t xml:space="preserve">    try:</w:t>
        <w:br/>
        <w:br/>
        <w:t xml:space="preserve">        db.execute(text("SELECT 1"))</w:t>
        <w:br/>
        <w:br/>
        <w:br/>
        <w:br/>
        <w:t xml:space="preserve">        return {</w:t>
        <w:br/>
        <w:br/>
        <w:t xml:space="preserve">            "status": "healthy",</w:t>
        <w:br/>
        <w:br/>
        <w:t xml:space="preserve">            "database": "healthy",</w:t>
        <w:br/>
        <w:br/>
        <w:t xml:space="preserve">        }</w:t>
        <w:br/>
        <w:br/>
        <w:br/>
        <w:br/>
        <w:t xml:space="preserve">    except Exception:</w:t>
        <w:br/>
        <w:br/>
        <w:t xml:space="preserve">        return JSONResponse(</w:t>
        <w:br/>
        <w:br/>
        <w:t xml:space="preserve">            status_code=503,</w:t>
        <w:br/>
        <w:br/>
        <w:t xml:space="preserve">            content={</w:t>
        <w:br/>
        <w:br/>
        <w:t xml:space="preserve">                "status": "unhealthy",</w:t>
        <w:br/>
        <w:br/>
        <w:t xml:space="preserve">                "database": "unhealthy",</w:t>
        <w:br/>
        <w:br/>
        <w:t xml:space="preserve">            },</w:t>
        <w:br/>
        <w:br/>
        <w:t xml:space="preserve">        )</w:t>
        <w:br/>
        <w:br/>
        <w:br/>
        <w:br/>
        <w:t xml:space="preserve">    finally:</w:t>
        <w:br/>
        <w:br/>
        <w:t xml:space="preserve">        db.close()</w:t>
      </w:r>
    </w:p>
    <w:p>
      <w:pPr>
        <w:pStyle w:val="Heading3"/>
      </w:pPr>
      <w:r>
        <w:t>app/__init__.py</w:t>
      </w:r>
    </w:p>
    <w:p>
      <w:r>
        <w:t>This file is empty in the uploaded source. Its practical role is to mark the directory as a Python package/module namespace.</w:t>
      </w:r>
    </w:p>
    <w:p>
      <w:pPr>
        <w:pStyle w:val="Heading3"/>
      </w:pPr>
      <w:r>
        <w:t>app/ai/chunking.py</w:t>
      </w:r>
    </w:p>
    <w:p>
      <w:r>
        <w:t>Source length: 34 lines.</w:t>
      </w:r>
    </w:p>
    <w:p>
      <w:r>
        <w:t>Classes:</w:t>
      </w:r>
    </w:p>
    <w:p>
      <w:pPr>
        <w:pStyle w:val="ListBullet2"/>
      </w:pPr>
      <w:r>
        <w:t>TextChunker — lines 1-34</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__init__</w:t>
            </w:r>
          </w:p>
        </w:tc>
        <w:tc>
          <w:tcPr>
            <w:tcW w:type="dxa" w:w="2556"/>
          </w:tcPr>
          <w:p>
            <w:r>
              <w:t>2-8</w:t>
            </w:r>
          </w:p>
        </w:tc>
        <w:tc>
          <w:tcPr>
            <w:tcW w:type="dxa" w:w="2556"/>
          </w:tcPr>
          <w:p>
            <w:r>
              <w:t>self, chunk_size, chunk_overlap</w:t>
            </w:r>
          </w:p>
        </w:tc>
        <w:tc>
          <w:tcPr>
            <w:tcW w:type="dxa" w:w="2556"/>
          </w:tcPr>
          <w:p>
            <w:r/>
          </w:p>
        </w:tc>
      </w:tr>
      <w:tr>
        <w:tc>
          <w:tcPr>
            <w:tcW w:type="dxa" w:w="2556"/>
          </w:tcPr>
          <w:p>
            <w:r>
              <w:t>split_text</w:t>
            </w:r>
          </w:p>
        </w:tc>
        <w:tc>
          <w:tcPr>
            <w:tcW w:type="dxa" w:w="2556"/>
          </w:tcPr>
          <w:p>
            <w:r>
              <w:t>10-34</w:t>
            </w:r>
          </w:p>
        </w:tc>
        <w:tc>
          <w:tcPr>
            <w:tcW w:type="dxa" w:w="2556"/>
          </w:tcPr>
          <w:p>
            <w:r>
              <w:t>self, text</w:t>
            </w:r>
          </w:p>
        </w:tc>
        <w:tc>
          <w:tcPr>
            <w:tcW w:type="dxa" w:w="2556"/>
          </w:tcPr>
          <w:p>
            <w:r>
              <w:t>join, len, split, strip, append</w:t>
            </w:r>
          </w:p>
        </w:tc>
      </w:tr>
    </w:tbl>
    <w:p>
      <w:r>
        <w:t>Purpose: AI/document-processing component.</w:t>
      </w:r>
    </w:p>
    <w:p>
      <w:r>
        <w:t>Exact current source:</w:t>
      </w:r>
    </w:p>
    <w:p>
      <w:pPr>
        <w:spacing w:before="40" w:after="80"/>
        <w:ind w:left="288"/>
      </w:pPr>
      <w:r>
        <w:rPr>
          <w:rFonts w:ascii="Consolas" w:hAnsi="Consolas"/>
          <w:sz w:val="16"/>
        </w:rPr>
        <w:t>class TextChunker:</w:t>
        <w:br/>
        <w:br/>
        <w:t xml:space="preserve">    def __init__(</w:t>
        <w:br/>
        <w:br/>
        <w:t xml:space="preserve">        self,</w:t>
        <w:br/>
        <w:br/>
        <w:t xml:space="preserve">        chunk_size: int = 500,</w:t>
        <w:br/>
        <w:br/>
        <w:t xml:space="preserve">        chunk_overlap: int = 50,</w:t>
        <w:br/>
        <w:br/>
        <w:t xml:space="preserve">    ):</w:t>
        <w:br/>
        <w:br/>
        <w:t xml:space="preserve">        self.chunk_size = chunk_size</w:t>
        <w:br/>
        <w:br/>
        <w:t xml:space="preserve">        self.chunk_overlap = chunk_overlap</w:t>
        <w:br/>
        <w:br/>
        <w:br/>
        <w:br/>
        <w:t xml:space="preserve">    def split_text(self, text: str) -&gt; list[str]:</w:t>
        <w:br/>
        <w:br/>
        <w:t xml:space="preserve">        if not text:</w:t>
        <w:br/>
        <w:br/>
        <w:t xml:space="preserve">            return []</w:t>
        <w:br/>
        <w:br/>
        <w:br/>
        <w:br/>
        <w:t xml:space="preserve">        text = " ".join(text.split())</w:t>
        <w:br/>
        <w:br/>
        <w:br/>
        <w:br/>
        <w:t xml:space="preserve">        chunks = []</w:t>
        <w:br/>
        <w:br/>
        <w:br/>
        <w:br/>
        <w:t xml:space="preserve">        start = 0</w:t>
        <w:br/>
        <w:br/>
        <w:t xml:space="preserve">        text_length = len(text)</w:t>
        <w:br/>
        <w:br/>
        <w:br/>
        <w:br/>
        <w:t xml:space="preserve">        while start &lt; text_length:</w:t>
        <w:br/>
        <w:br/>
        <w:t xml:space="preserve">            end = start + self.chunk_size</w:t>
        <w:br/>
        <w:br/>
        <w:br/>
        <w:br/>
        <w:t xml:space="preserve">            chunk = text[start:end].strip()</w:t>
        <w:br/>
        <w:br/>
        <w:br/>
        <w:br/>
        <w:t xml:space="preserve">            if chunk:</w:t>
        <w:br/>
        <w:br/>
        <w:t xml:space="preserve">                chunks.append(chunk)</w:t>
        <w:br/>
        <w:br/>
        <w:br/>
        <w:br/>
        <w:t xml:space="preserve">            if end &gt;= text_length:</w:t>
        <w:br/>
        <w:br/>
        <w:t xml:space="preserve">                break</w:t>
        <w:br/>
        <w:br/>
        <w:br/>
        <w:br/>
        <w:t xml:space="preserve">            start = end - self.chunk_overlap</w:t>
        <w:br/>
        <w:br/>
        <w:br/>
        <w:br/>
        <w:t xml:space="preserve">        return chunks</w:t>
      </w:r>
    </w:p>
    <w:p>
      <w:pPr>
        <w:pStyle w:val="Heading3"/>
      </w:pPr>
      <w:r>
        <w:t>app/ai/classifier.py</w:t>
      </w:r>
    </w:p>
    <w:p>
      <w:r>
        <w:t>Source length: 66 lines.</w:t>
      </w:r>
    </w:p>
    <w:p>
      <w:r>
        <w:t>Classes:</w:t>
      </w:r>
    </w:p>
    <w:p>
      <w:pPr>
        <w:pStyle w:val="ListBullet2"/>
      </w:pPr>
      <w:r>
        <w:t>DocumentClassifier — lines 1-66</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classify</w:t>
            </w:r>
          </w:p>
        </w:tc>
        <w:tc>
          <w:tcPr>
            <w:tcW w:type="dxa" w:w="2556"/>
          </w:tcPr>
          <w:p>
            <w:r>
              <w:t>58-66</w:t>
            </w:r>
          </w:p>
        </w:tc>
        <w:tc>
          <w:tcPr>
            <w:tcW w:type="dxa" w:w="2556"/>
          </w:tcPr>
          <w:p>
            <w:r>
              <w:t>cls, text</w:t>
            </w:r>
          </w:p>
        </w:tc>
        <w:tc>
          <w:tcPr>
            <w:tcW w:type="dxa" w:w="2556"/>
          </w:tcPr>
          <w:p>
            <w:r>
              <w:t>lower, items, any</w:t>
            </w:r>
          </w:p>
        </w:tc>
      </w:tr>
    </w:tbl>
    <w:p>
      <w:r>
        <w:t>Purpose: AI/document-processing component.</w:t>
      </w:r>
    </w:p>
    <w:p>
      <w:r>
        <w:t>Exact current source:</w:t>
      </w:r>
    </w:p>
    <w:p>
      <w:pPr>
        <w:spacing w:before="40" w:after="80"/>
        <w:ind w:left="288"/>
      </w:pPr>
      <w:r>
        <w:rPr>
          <w:rFonts w:ascii="Consolas" w:hAnsi="Consolas"/>
          <w:sz w:val="16"/>
        </w:rPr>
        <w:t>class DocumentClassifier:</w:t>
        <w:br/>
        <w:br/>
        <w:t xml:space="preserve">    """</w:t>
        <w:br/>
        <w:br/>
        <w:t xml:space="preserve">    Classifies OCR text into a supported document type.</w:t>
        <w:br/>
        <w:br/>
        <w:t xml:space="preserve">    """</w:t>
        <w:br/>
        <w:br/>
        <w:br/>
        <w:br/>
        <w:t xml:space="preserve">    INSURANCE = "insurance_policy"</w:t>
        <w:br/>
        <w:br/>
        <w:t xml:space="preserve">    INVOICE = "invoice"</w:t>
        <w:br/>
        <w:br/>
        <w:t xml:space="preserve">    RECEIPT = "receipt"</w:t>
        <w:br/>
        <w:br/>
        <w:t xml:space="preserve">    RESUME = "resume"</w:t>
        <w:br/>
        <w:br/>
        <w:t xml:space="preserve">    BANK_STATEMENT = "bank_statement"</w:t>
        <w:br/>
        <w:br/>
        <w:t xml:space="preserve">    MEDICAL_REPORT = "medical_report"</w:t>
        <w:br/>
        <w:br/>
        <w:t xml:space="preserve">    UNKNOWN = "unknown"</w:t>
        <w:br/>
        <w:br/>
        <w:br/>
        <w:br/>
        <w:t xml:space="preserve">    KEYWORDS = {</w:t>
        <w:br/>
        <w:br/>
        <w:t xml:space="preserve">        INSURANCE: [</w:t>
        <w:br/>
        <w:br/>
        <w:t xml:space="preserve">            "policy number",</w:t>
        <w:br/>
        <w:br/>
        <w:t xml:space="preserve">            "insurance company",</w:t>
        <w:br/>
        <w:br/>
        <w:t xml:space="preserve">            "premium amount",</w:t>
        <w:br/>
        <w:br/>
        <w:t xml:space="preserve">            "sum insured",</w:t>
        <w:br/>
        <w:br/>
        <w:t xml:space="preserve">            "claim number",</w:t>
        <w:br/>
        <w:br/>
        <w:t xml:space="preserve">        ],</w:t>
        <w:br/>
        <w:br/>
        <w:t xml:space="preserve">        INVOICE: [</w:t>
        <w:br/>
        <w:br/>
        <w:t xml:space="preserve">            "invoice number",</w:t>
        <w:br/>
        <w:br/>
        <w:t xml:space="preserve">            "invoice date",</w:t>
        <w:br/>
        <w:br/>
        <w:t xml:space="preserve">            "total due",</w:t>
        <w:br/>
        <w:br/>
        <w:t xml:space="preserve">            "order number",</w:t>
        <w:br/>
        <w:br/>
        <w:t xml:space="preserve">            "tax",</w:t>
        <w:br/>
        <w:br/>
        <w:t xml:space="preserve">        ],</w:t>
        <w:br/>
        <w:br/>
        <w:t xml:space="preserve">        RECEIPT: [</w:t>
        <w:br/>
        <w:br/>
        <w:t xml:space="preserve">            "receipt",</w:t>
        <w:br/>
        <w:br/>
        <w:t xml:space="preserve">            "payment received",</w:t>
        <w:br/>
        <w:br/>
        <w:t xml:space="preserve">            "cash",</w:t>
        <w:br/>
        <w:br/>
        <w:t xml:space="preserve">            "paid",</w:t>
        <w:br/>
        <w:br/>
        <w:t xml:space="preserve">        ],</w:t>
        <w:br/>
        <w:br/>
        <w:t xml:space="preserve">        RESUME: [</w:t>
        <w:br/>
        <w:br/>
        <w:t xml:space="preserve">            "education",</w:t>
        <w:br/>
        <w:br/>
        <w:t xml:space="preserve">            "experience",</w:t>
        <w:br/>
        <w:br/>
        <w:t xml:space="preserve">            "skills",</w:t>
        <w:br/>
        <w:br/>
        <w:t xml:space="preserve">            "objective",</w:t>
        <w:br/>
        <w:br/>
        <w:t xml:space="preserve">            "certifications",</w:t>
        <w:br/>
        <w:br/>
        <w:t xml:space="preserve">        ],</w:t>
        <w:br/>
        <w:br/>
        <w:t xml:space="preserve">        BANK_STATEMENT: [</w:t>
        <w:br/>
        <w:br/>
        <w:t xml:space="preserve">            "statement period",</w:t>
        <w:br/>
        <w:br/>
        <w:t xml:space="preserve">            "account number",</w:t>
        <w:br/>
        <w:br/>
        <w:t xml:space="preserve">            "available balance",</w:t>
        <w:br/>
        <w:br/>
        <w:t xml:space="preserve">            "transaction",</w:t>
        <w:br/>
        <w:br/>
        <w:t xml:space="preserve">        ],</w:t>
        <w:br/>
        <w:br/>
        <w:t xml:space="preserve">        MEDICAL_REPORT: [</w:t>
        <w:br/>
        <w:br/>
        <w:t xml:space="preserve">            "patient",</w:t>
        <w:br/>
        <w:br/>
        <w:t xml:space="preserve">            "doctor",</w:t>
        <w:br/>
        <w:br/>
        <w:t xml:space="preserve">            "diagnosis",</w:t>
        <w:br/>
        <w:br/>
        <w:t xml:space="preserve">            "hospital",</w:t>
        <w:br/>
        <w:br/>
        <w:t xml:space="preserve">            "prescription",</w:t>
        <w:br/>
        <w:br/>
        <w:t xml:space="preserve">        ],</w:t>
        <w:br/>
        <w:br/>
        <w:t xml:space="preserve">    }</w:t>
        <w:br/>
        <w:br/>
        <w:br/>
        <w:br/>
        <w:t xml:space="preserve">    @classmethod</w:t>
        <w:br/>
        <w:br/>
        <w:t xml:space="preserve">    def classify(cls, text: str) -&gt; str:</w:t>
        <w:br/>
        <w:br/>
        <w:br/>
        <w:br/>
        <w:t xml:space="preserve">        text = text.lower()</w:t>
        <w:br/>
        <w:br/>
        <w:br/>
        <w:br/>
        <w:t xml:space="preserve">        for document_type, keywords in cls.KEYWORDS.items():</w:t>
        <w:br/>
        <w:br/>
        <w:t xml:space="preserve">            if any(keyword in text for keyword in keywords):</w:t>
        <w:br/>
        <w:br/>
        <w:t xml:space="preserve">                return document_type</w:t>
        <w:br/>
        <w:br/>
        <w:br/>
        <w:br/>
        <w:t xml:space="preserve">        return cls.UNKNOWN</w:t>
      </w:r>
    </w:p>
    <w:p>
      <w:pPr>
        <w:pStyle w:val="Heading3"/>
      </w:pPr>
      <w:r>
        <w:t>app/ai/embeddings.py</w:t>
      </w:r>
    </w:p>
    <w:p>
      <w:r>
        <w:t>Source length: 25 lines.</w:t>
      </w:r>
    </w:p>
    <w:p>
      <w:r>
        <w:t>Imports:</w:t>
      </w:r>
    </w:p>
    <w:p>
      <w:pPr>
        <w:pStyle w:val="ListBullet2"/>
      </w:pPr>
      <w:r>
        <w:t>from sentence_transformers import SentenceTransformer</w:t>
      </w:r>
    </w:p>
    <w:p>
      <w:r>
        <w:t>Classes:</w:t>
      </w:r>
    </w:p>
    <w:p>
      <w:pPr>
        <w:pStyle w:val="ListBullet2"/>
      </w:pPr>
      <w:r>
        <w:t>EmbeddingService — lines 4-25</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get_model</w:t>
            </w:r>
          </w:p>
        </w:tc>
        <w:tc>
          <w:tcPr>
            <w:tcW w:type="dxa" w:w="2556"/>
          </w:tcPr>
          <w:p>
            <w:r>
              <w:t>8-14</w:t>
            </w:r>
          </w:p>
        </w:tc>
        <w:tc>
          <w:tcPr>
            <w:tcW w:type="dxa" w:w="2556"/>
          </w:tcPr>
          <w:p>
            <w:r>
              <w:t>cls</w:t>
            </w:r>
          </w:p>
        </w:tc>
        <w:tc>
          <w:tcPr>
            <w:tcW w:type="dxa" w:w="2556"/>
          </w:tcPr>
          <w:p>
            <w:r>
              <w:t>SentenceTransformer</w:t>
            </w:r>
          </w:p>
        </w:tc>
      </w:tr>
      <w:tr>
        <w:tc>
          <w:tcPr>
            <w:tcW w:type="dxa" w:w="2556"/>
          </w:tcPr>
          <w:p>
            <w:r>
              <w:t>generate_embedding</w:t>
            </w:r>
          </w:p>
        </w:tc>
        <w:tc>
          <w:tcPr>
            <w:tcW w:type="dxa" w:w="2556"/>
          </w:tcPr>
          <w:p>
            <w:r>
              <w:t>17-25</w:t>
            </w:r>
          </w:p>
        </w:tc>
        <w:tc>
          <w:tcPr>
            <w:tcW w:type="dxa" w:w="2556"/>
          </w:tcPr>
          <w:p>
            <w:r>
              <w:t>cls, text</w:t>
            </w:r>
          </w:p>
        </w:tc>
        <w:tc>
          <w:tcPr>
            <w:tcW w:type="dxa" w:w="2556"/>
          </w:tcPr>
          <w:p>
            <w:r>
              <w:t>get_model, encode, tolist</w:t>
            </w:r>
          </w:p>
        </w:tc>
      </w:tr>
    </w:tbl>
    <w:p>
      <w:r>
        <w:t>Purpose: AI/document-processing component.</w:t>
      </w:r>
    </w:p>
    <w:p>
      <w:r>
        <w:t>Exact current source:</w:t>
      </w:r>
    </w:p>
    <w:p>
      <w:pPr>
        <w:spacing w:before="40" w:after="80"/>
        <w:ind w:left="288"/>
      </w:pPr>
      <w:r>
        <w:rPr>
          <w:rFonts w:ascii="Consolas" w:hAnsi="Consolas"/>
          <w:sz w:val="16"/>
        </w:rPr>
        <w:t>from sentence_transformers import SentenceTransformer</w:t>
        <w:br/>
        <w:br/>
        <w:br/>
        <w:br/>
        <w:br/>
        <w:br/>
        <w:t>class EmbeddingService:</w:t>
        <w:br/>
        <w:br/>
        <w:t xml:space="preserve">    _model = None</w:t>
        <w:br/>
        <w:br/>
        <w:br/>
        <w:br/>
        <w:t xml:space="preserve">    @classmethod</w:t>
        <w:br/>
        <w:br/>
        <w:t xml:space="preserve">    def get_model(cls):</w:t>
        <w:br/>
        <w:br/>
        <w:t xml:space="preserve">        if cls._model is None:</w:t>
        <w:br/>
        <w:br/>
        <w:t xml:space="preserve">            cls._model = SentenceTransformer(</w:t>
        <w:br/>
        <w:br/>
        <w:t xml:space="preserve">                "all-MiniLM-L6-v2"</w:t>
        <w:br/>
        <w:br/>
        <w:t xml:space="preserve">            )</w:t>
        <w:br/>
        <w:br/>
        <w:br/>
        <w:br/>
        <w:t xml:space="preserve">        return cls._model</w:t>
        <w:br/>
        <w:br/>
        <w:br/>
        <w:br/>
        <w:t xml:space="preserve">    @classmethod</w:t>
        <w:br/>
        <w:br/>
        <w:t xml:space="preserve">    def generate_embedding(cls, text: str):</w:t>
        <w:br/>
        <w:br/>
        <w:t xml:space="preserve">        model = cls.get_model()</w:t>
        <w:br/>
        <w:br/>
        <w:br/>
        <w:br/>
        <w:t xml:space="preserve">        embedding = model.encode(</w:t>
        <w:br/>
        <w:br/>
        <w:t xml:space="preserve">            text,</w:t>
        <w:br/>
        <w:br/>
        <w:t xml:space="preserve">            normalize_embeddings=True,</w:t>
        <w:br/>
        <w:br/>
        <w:t xml:space="preserve">        )</w:t>
        <w:br/>
        <w:br/>
        <w:br/>
        <w:br/>
        <w:t xml:space="preserve">        return embedding.tolist()</w:t>
      </w:r>
    </w:p>
    <w:p>
      <w:pPr>
        <w:pStyle w:val="Heading3"/>
      </w:pPr>
      <w:r>
        <w:t>app/ai/extractor_manager.py</w:t>
      </w:r>
    </w:p>
    <w:p>
      <w:r>
        <w:t>Source length: 19 lines.</w:t>
      </w:r>
    </w:p>
    <w:p>
      <w:r>
        <w:t>Imports:</w:t>
      </w:r>
    </w:p>
    <w:p>
      <w:pPr>
        <w:pStyle w:val="ListBullet2"/>
      </w:pPr>
      <w:r>
        <w:t>from app.ai.classifier import DocumentClassifier</w:t>
      </w:r>
    </w:p>
    <w:p>
      <w:pPr>
        <w:pStyle w:val="ListBullet2"/>
      </w:pPr>
      <w:r>
        <w:t>from app.ai.extractors.insurance import InsuranceExtractor</w:t>
      </w:r>
    </w:p>
    <w:p>
      <w:pPr>
        <w:pStyle w:val="ListBullet2"/>
      </w:pPr>
      <w:r>
        <w:t>from app.ai.extractors.invoice import InvoiceExtractor</w:t>
      </w:r>
    </w:p>
    <w:p>
      <w:r>
        <w:t>Classes:</w:t>
      </w:r>
    </w:p>
    <w:p>
      <w:pPr>
        <w:pStyle w:val="ListBullet2"/>
      </w:pPr>
      <w:r>
        <w:t>ExtractorManager — lines 6-19</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extract</w:t>
            </w:r>
          </w:p>
        </w:tc>
        <w:tc>
          <w:tcPr>
            <w:tcW w:type="dxa" w:w="2556"/>
          </w:tcPr>
          <w:p>
            <w:r>
              <w:t>9-19</w:t>
            </w:r>
          </w:p>
        </w:tc>
        <w:tc>
          <w:tcPr>
            <w:tcW w:type="dxa" w:w="2556"/>
          </w:tcPr>
          <w:p>
            <w:r>
              <w:t>text</w:t>
            </w:r>
          </w:p>
        </w:tc>
        <w:tc>
          <w:tcPr>
            <w:tcW w:type="dxa" w:w="2556"/>
          </w:tcPr>
          <w:p>
            <w:r>
              <w:t>classify, extract</w:t>
            </w:r>
          </w:p>
        </w:tc>
      </w:tr>
    </w:tbl>
    <w:p>
      <w:r>
        <w:t>Purpose: AI/document-processing component.</w:t>
      </w:r>
    </w:p>
    <w:p>
      <w:r>
        <w:t>Exact current source:</w:t>
      </w:r>
    </w:p>
    <w:p>
      <w:pPr>
        <w:spacing w:before="40" w:after="80"/>
        <w:ind w:left="288"/>
      </w:pPr>
      <w:r>
        <w:rPr>
          <w:rFonts w:ascii="Consolas" w:hAnsi="Consolas"/>
          <w:sz w:val="16"/>
        </w:rPr>
        <w:t>from app.ai.classifier import DocumentClassifier</w:t>
        <w:br/>
        <w:br/>
        <w:t>from app.ai.extractors.insurance import InsuranceExtractor</w:t>
        <w:br/>
        <w:br/>
        <w:t>from app.ai.extractors.invoice import InvoiceExtractor</w:t>
        <w:br/>
        <w:br/>
        <w:br/>
        <w:br/>
        <w:br/>
        <w:br/>
        <w:t>class ExtractorManager:</w:t>
        <w:br/>
        <w:br/>
        <w:br/>
        <w:br/>
        <w:t xml:space="preserve">    @staticmethod</w:t>
        <w:br/>
        <w:br/>
        <w:t xml:space="preserve">    def extract(text: str):</w:t>
        <w:br/>
        <w:br/>
        <w:br/>
        <w:br/>
        <w:t xml:space="preserve">        document_type = DocumentClassifier.classify(text)</w:t>
        <w:br/>
        <w:br/>
        <w:br/>
        <w:br/>
        <w:t xml:space="preserve">        if document_type == DocumentClassifier.INSURANCE:</w:t>
        <w:br/>
        <w:br/>
        <w:t xml:space="preserve">            return InsuranceExtractor.extract(text)</w:t>
        <w:br/>
        <w:br/>
        <w:br/>
        <w:br/>
        <w:t xml:space="preserve">        if document_type == DocumentClassifier.INVOICE:</w:t>
        <w:br/>
        <w:br/>
        <w:t xml:space="preserve">            return InvoiceExtractor.extract(text)</w:t>
        <w:br/>
        <w:br/>
        <w:br/>
        <w:br/>
        <w:t xml:space="preserve">        return {}</w:t>
      </w:r>
    </w:p>
    <w:p>
      <w:pPr>
        <w:pStyle w:val="Heading3"/>
      </w:pPr>
      <w:r>
        <w:t>app/ai/llm.py</w:t>
      </w:r>
    </w:p>
    <w:p>
      <w:r>
        <w:t>Source length: 34 lines.</w:t>
      </w:r>
    </w:p>
    <w:p>
      <w:r>
        <w:t>Imports:</w:t>
      </w:r>
    </w:p>
    <w:p>
      <w:pPr>
        <w:pStyle w:val="ListBullet2"/>
      </w:pPr>
      <w:r>
        <w:t>import os</w:t>
      </w:r>
    </w:p>
    <w:p>
      <w:pPr>
        <w:pStyle w:val="ListBullet2"/>
      </w:pPr>
      <w:r>
        <w:t>from ollama import Client</w:t>
      </w:r>
    </w:p>
    <w:p>
      <w:r>
        <w:t>Classes:</w:t>
      </w:r>
    </w:p>
    <w:p>
      <w:pPr>
        <w:pStyle w:val="ListBullet2"/>
      </w:pPr>
      <w:r>
        <w:t>LLMService — lines 6-29</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generate_response</w:t>
            </w:r>
          </w:p>
        </w:tc>
        <w:tc>
          <w:tcPr>
            <w:tcW w:type="dxa" w:w="2556"/>
          </w:tcPr>
          <w:p>
            <w:r>
              <w:t>33-34</w:t>
            </w:r>
          </w:p>
        </w:tc>
        <w:tc>
          <w:tcPr>
            <w:tcW w:type="dxa" w:w="2556"/>
          </w:tcPr>
          <w:p>
            <w:r>
              <w:t>prompt</w:t>
            </w:r>
          </w:p>
        </w:tc>
        <w:tc>
          <w:tcPr>
            <w:tcW w:type="dxa" w:w="2556"/>
          </w:tcPr>
          <w:p>
            <w:r>
              <w:t>generate</w:t>
            </w:r>
          </w:p>
        </w:tc>
      </w:tr>
      <w:tr>
        <w:tc>
          <w:tcPr>
            <w:tcW w:type="dxa" w:w="2556"/>
          </w:tcPr>
          <w:p>
            <w:r>
              <w:t>generate</w:t>
            </w:r>
          </w:p>
        </w:tc>
        <w:tc>
          <w:tcPr>
            <w:tcW w:type="dxa" w:w="2556"/>
          </w:tcPr>
          <w:p>
            <w:r>
              <w:t>18-29</w:t>
            </w:r>
          </w:p>
        </w:tc>
        <w:tc>
          <w:tcPr>
            <w:tcW w:type="dxa" w:w="2556"/>
          </w:tcPr>
          <w:p>
            <w:r>
              <w:t>cls, prompt</w:t>
            </w:r>
          </w:p>
        </w:tc>
        <w:tc>
          <w:tcPr>
            <w:tcW w:type="dxa" w:w="2556"/>
          </w:tcPr>
          <w:p>
            <w:r>
              <w:t>chat</w:t>
            </w:r>
          </w:p>
        </w:tc>
      </w:tr>
    </w:tbl>
    <w:p>
      <w:r>
        <w:t>Purpose: AI/document-processing component.</w:t>
      </w:r>
    </w:p>
    <w:p>
      <w:r>
        <w:t>Exact current source:</w:t>
      </w:r>
    </w:p>
    <w:p>
      <w:pPr>
        <w:spacing w:before="40" w:after="80"/>
        <w:ind w:left="288"/>
      </w:pPr>
      <w:r>
        <w:rPr>
          <w:rFonts w:ascii="Consolas" w:hAnsi="Consolas"/>
          <w:sz w:val="16"/>
        </w:rPr>
        <w:t>import os</w:t>
        <w:br/>
        <w:br/>
        <w:br/>
        <w:br/>
        <w:t>from ollama import Client</w:t>
        <w:br/>
        <w:br/>
        <w:br/>
        <w:br/>
        <w:br/>
        <w:br/>
        <w:t>class LLMService:</w:t>
        <w:br/>
        <w:br/>
        <w:br/>
        <w:br/>
        <w:t xml:space="preserve">    MODEL_NAME = "gemma3:4b"</w:t>
        <w:br/>
        <w:br/>
        <w:br/>
        <w:br/>
        <w:t xml:space="preserve">    OLLAMA_HOST = os.getenv(</w:t>
        <w:br/>
        <w:br/>
        <w:t xml:space="preserve">        "OLLAMA_HOST",</w:t>
        <w:br/>
        <w:br/>
        <w:t xml:space="preserve">        "http://localhost:11434",</w:t>
        <w:br/>
        <w:br/>
        <w:t xml:space="preserve">    )</w:t>
        <w:br/>
        <w:br/>
        <w:br/>
        <w:br/>
        <w:t xml:space="preserve">    client = Client(host=OLLAMA_HOST)</w:t>
        <w:br/>
        <w:br/>
        <w:br/>
        <w:br/>
        <w:t xml:space="preserve">    @classmethod</w:t>
        <w:br/>
        <w:br/>
        <w:t xml:space="preserve">    def generate(cls, prompt: str) -&gt; str:</w:t>
        <w:br/>
        <w:br/>
        <w:t xml:space="preserve">        response = cls.client.chat(</w:t>
        <w:br/>
        <w:br/>
        <w:t xml:space="preserve">            model=cls.MODEL_NAME,</w:t>
        <w:br/>
        <w:br/>
        <w:t xml:space="preserve">            messages=[</w:t>
        <w:br/>
        <w:br/>
        <w:t xml:space="preserve">                {</w:t>
        <w:br/>
        <w:br/>
        <w:t xml:space="preserve">                    "role": "user",</w:t>
        <w:br/>
        <w:br/>
        <w:t xml:space="preserve">                    "content": prompt,</w:t>
        <w:br/>
        <w:br/>
        <w:t xml:space="preserve">                }</w:t>
        <w:br/>
        <w:br/>
        <w:t xml:space="preserve">            ],</w:t>
        <w:br/>
        <w:br/>
        <w:t xml:space="preserve">        )</w:t>
        <w:br/>
        <w:br/>
        <w:br/>
        <w:br/>
        <w:t xml:space="preserve">        return response["message"]["content"]</w:t>
        <w:br/>
        <w:br/>
        <w:br/>
        <w:br/>
        <w:br/>
        <w:br/>
        <w:t># Backward compatibility for existing services</w:t>
        <w:br/>
        <w:br/>
        <w:t>def generate_response(prompt: str) -&gt; str:</w:t>
        <w:br/>
        <w:br/>
        <w:t xml:space="preserve">    return LLMService.generate(prompt)</w:t>
      </w:r>
    </w:p>
    <w:p>
      <w:pPr>
        <w:pStyle w:val="Heading3"/>
      </w:pPr>
      <w:r>
        <w:t>app/ai/ocr.py</w:t>
      </w:r>
    </w:p>
    <w:p>
      <w:r>
        <w:t>Source length: 28 lines.</w:t>
      </w:r>
    </w:p>
    <w:p>
      <w:r>
        <w:t>Imports:</w:t>
      </w:r>
    </w:p>
    <w:p>
      <w:pPr>
        <w:pStyle w:val="ListBullet2"/>
      </w:pPr>
      <w:r>
        <w:t>import pymupdf</w:t>
      </w:r>
    </w:p>
    <w:p>
      <w:r>
        <w:t>Classes:</w:t>
      </w:r>
    </w:p>
    <w:p>
      <w:pPr>
        <w:pStyle w:val="ListBullet2"/>
      </w:pPr>
      <w:r>
        <w:t>OCRService — lines 4-28</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extract_text</w:t>
            </w:r>
          </w:p>
        </w:tc>
        <w:tc>
          <w:tcPr>
            <w:tcW w:type="dxa" w:w="2556"/>
          </w:tcPr>
          <w:p>
            <w:r>
              <w:t>7-28</w:t>
            </w:r>
          </w:p>
        </w:tc>
        <w:tc>
          <w:tcPr>
            <w:tcW w:type="dxa" w:w="2556"/>
          </w:tcPr>
          <w:p>
            <w:r>
              <w:t>file_path</w:t>
            </w:r>
          </w:p>
        </w:tc>
        <w:tc>
          <w:tcPr>
            <w:tcW w:type="dxa" w:w="2556"/>
          </w:tcPr>
          <w:p>
            <w:r>
              <w:t>strip, open, close, ValueError, get_text, RuntimeError</w:t>
            </w:r>
          </w:p>
        </w:tc>
      </w:tr>
    </w:tbl>
    <w:p>
      <w:r>
        <w:t>Purpose: AI/document-processing component.</w:t>
      </w:r>
    </w:p>
    <w:p>
      <w:r>
        <w:t>Exact current source:</w:t>
      </w:r>
    </w:p>
    <w:p>
      <w:pPr>
        <w:spacing w:before="40" w:after="80"/>
        <w:ind w:left="288"/>
      </w:pPr>
      <w:r>
        <w:rPr>
          <w:rFonts w:ascii="Consolas" w:hAnsi="Consolas"/>
          <w:sz w:val="16"/>
        </w:rPr>
        <w:t>import pymupdf</w:t>
        <w:br/>
        <w:br/>
        <w:br/>
        <w:br/>
        <w:br/>
        <w:br/>
        <w:t>class OCRService:</w:t>
        <w:br/>
        <w:br/>
        <w:br/>
        <w:br/>
        <w:t xml:space="preserve">    @staticmethod</w:t>
        <w:br/>
        <w:br/>
        <w:t xml:space="preserve">    def extract_text(file_path: str) -&gt; str:</w:t>
        <w:br/>
        <w:br/>
        <w:t xml:space="preserve">        try:</w:t>
        <w:br/>
        <w:br/>
        <w:t xml:space="preserve">            document = pymupdf.open(file_path)</w:t>
        <w:br/>
        <w:br/>
        <w:br/>
        <w:br/>
        <w:t xml:space="preserve">            text = ""</w:t>
        <w:br/>
        <w:br/>
        <w:br/>
        <w:br/>
        <w:t xml:space="preserve">            for page in document:</w:t>
        <w:br/>
        <w:br/>
        <w:t xml:space="preserve">                text += page.get_text()</w:t>
        <w:br/>
        <w:br/>
        <w:br/>
        <w:br/>
        <w:t xml:space="preserve">            document.close()</w:t>
        <w:br/>
        <w:br/>
        <w:br/>
        <w:br/>
        <w:t xml:space="preserve">        except Exception as e:</w:t>
        <w:br/>
        <w:br/>
        <w:t xml:space="preserve">            raise RuntimeError(</w:t>
        <w:br/>
        <w:br/>
        <w:t xml:space="preserve">                "Unable to extract text from PDF."</w:t>
        <w:br/>
        <w:br/>
        <w:t xml:space="preserve">            ) from e</w:t>
        <w:br/>
        <w:br/>
        <w:br/>
        <w:br/>
        <w:t xml:space="preserve">        if not text.strip():</w:t>
        <w:br/>
        <w:br/>
        <w:t xml:space="preserve">            raise ValueError(</w:t>
        <w:br/>
        <w:br/>
        <w:t xml:space="preserve">                "No text could be extracted from the document."</w:t>
        <w:br/>
        <w:br/>
        <w:t xml:space="preserve">            )</w:t>
        <w:br/>
        <w:br/>
        <w:br/>
        <w:br/>
        <w:t xml:space="preserve">        return text.strip()</w:t>
      </w:r>
    </w:p>
    <w:p>
      <w:pPr>
        <w:pStyle w:val="Heading3"/>
      </w:pPr>
      <w:r>
        <w:t>app/ai/__init__.py</w:t>
      </w:r>
    </w:p>
    <w:p>
      <w:r>
        <w:t>This file is empty in the uploaded source. Its practical role is to mark the directory as a Python package/module namespace.</w:t>
      </w:r>
    </w:p>
    <w:p>
      <w:pPr>
        <w:pStyle w:val="Heading3"/>
      </w:pPr>
      <w:r>
        <w:t>app/ai/extractors/bank_statement.py</w:t>
      </w:r>
    </w:p>
    <w:p>
      <w:r>
        <w:t>This file is empty in the uploaded source. Its practical role is to mark the directory as a Python package/module namespace.</w:t>
      </w:r>
    </w:p>
    <w:p>
      <w:pPr>
        <w:pStyle w:val="Heading3"/>
      </w:pPr>
      <w:r>
        <w:t>app/ai/extractors/insurance.py</w:t>
      </w:r>
    </w:p>
    <w:p>
      <w:r>
        <w:t>Source length: 23 lines.</w:t>
      </w:r>
    </w:p>
    <w:p>
      <w:r>
        <w:t>Imports:</w:t>
      </w:r>
    </w:p>
    <w:p>
      <w:pPr>
        <w:pStyle w:val="ListBullet2"/>
      </w:pPr>
      <w:r>
        <w:t>import re</w:t>
      </w:r>
    </w:p>
    <w:p>
      <w:r>
        <w:t>Classes:</w:t>
      </w:r>
    </w:p>
    <w:p>
      <w:pPr>
        <w:pStyle w:val="ListBullet2"/>
      </w:pPr>
      <w:r>
        <w:t>InsuranceExtractor — lines 4-23</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extract</w:t>
            </w:r>
          </w:p>
        </w:tc>
        <w:tc>
          <w:tcPr>
            <w:tcW w:type="dxa" w:w="2556"/>
          </w:tcPr>
          <w:p>
            <w:r>
              <w:t>7-23</w:t>
            </w:r>
          </w:p>
        </w:tc>
        <w:tc>
          <w:tcPr>
            <w:tcW w:type="dxa" w:w="2556"/>
          </w:tcPr>
          <w:p>
            <w:r>
              <w:t>text</w:t>
            </w:r>
          </w:p>
        </w:tc>
        <w:tc>
          <w:tcPr>
            <w:tcW w:type="dxa" w:w="2556"/>
          </w:tcPr>
          <w:p>
            <w:r>
              <w:t>items, search, strip, group</w:t>
            </w:r>
          </w:p>
        </w:tc>
      </w:tr>
    </w:tbl>
    <w:p>
      <w:r>
        <w:t>Purpose: AI/document-processing component.</w:t>
      </w:r>
    </w:p>
    <w:p>
      <w:r>
        <w:t>Exact current source:</w:t>
      </w:r>
    </w:p>
    <w:p>
      <w:pPr>
        <w:spacing w:before="40" w:after="80"/>
        <w:ind w:left="288"/>
      </w:pPr>
      <w:r>
        <w:rPr>
          <w:rFonts w:ascii="Consolas" w:hAnsi="Consolas"/>
          <w:sz w:val="16"/>
        </w:rPr>
        <w:t>import re</w:t>
        <w:br/>
        <w:br/>
        <w:br/>
        <w:br/>
        <w:br/>
        <w:br/>
        <w:t>class InsuranceExtractor:</w:t>
        <w:br/>
        <w:br/>
        <w:br/>
        <w:br/>
        <w:t xml:space="preserve">    @staticmethod</w:t>
        <w:br/>
        <w:br/>
        <w:t xml:space="preserve">    def extract(text: str):</w:t>
        <w:br/>
        <w:br/>
        <w:br/>
        <w:br/>
        <w:t xml:space="preserve">        metadata = {}</w:t>
        <w:br/>
        <w:br/>
        <w:br/>
        <w:br/>
        <w:t xml:space="preserve">        patterns = {</w:t>
        <w:br/>
        <w:br/>
        <w:t xml:space="preserve">            "policy_number": r"Policy Number\s+([A-Z0-9]+)",</w:t>
        <w:br/>
        <w:br/>
        <w:t xml:space="preserve">            "insured_name": r"Insured Name\s+(.+)",</w:t>
        <w:br/>
        <w:br/>
        <w:t xml:space="preserve">            "premium_amount": r"Premium Amount\s+(INR\s[\d,]+)",</w:t>
        <w:br/>
        <w:br/>
        <w:t xml:space="preserve">        }</w:t>
        <w:br/>
        <w:br/>
        <w:br/>
        <w:br/>
        <w:t xml:space="preserve">        for key, pattern in patterns.items():</w:t>
        <w:br/>
        <w:br/>
        <w:t xml:space="preserve">            match = re.search(pattern, text)</w:t>
        <w:br/>
        <w:br/>
        <w:br/>
        <w:br/>
        <w:t xml:space="preserve">            if match:</w:t>
        <w:br/>
        <w:br/>
        <w:t xml:space="preserve">                metadata[key] = match.group(1).strip()</w:t>
        <w:br/>
        <w:br/>
        <w:br/>
        <w:br/>
        <w:t xml:space="preserve">        return metadata</w:t>
      </w:r>
    </w:p>
    <w:p>
      <w:pPr>
        <w:pStyle w:val="Heading3"/>
      </w:pPr>
      <w:r>
        <w:t>app/ai/extractors/invoice.py</w:t>
      </w:r>
    </w:p>
    <w:p>
      <w:r>
        <w:t>Source length: 24 lines.</w:t>
      </w:r>
    </w:p>
    <w:p>
      <w:r>
        <w:t>Imports:</w:t>
      </w:r>
    </w:p>
    <w:p>
      <w:pPr>
        <w:pStyle w:val="ListBullet2"/>
      </w:pPr>
      <w:r>
        <w:t>import re</w:t>
      </w:r>
    </w:p>
    <w:p>
      <w:r>
        <w:t>Classes:</w:t>
      </w:r>
    </w:p>
    <w:p>
      <w:pPr>
        <w:pStyle w:val="ListBullet2"/>
      </w:pPr>
      <w:r>
        <w:t>InvoiceExtractor — lines 4-24</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extract</w:t>
            </w:r>
          </w:p>
        </w:tc>
        <w:tc>
          <w:tcPr>
            <w:tcW w:type="dxa" w:w="2556"/>
          </w:tcPr>
          <w:p>
            <w:r>
              <w:t>7-24</w:t>
            </w:r>
          </w:p>
        </w:tc>
        <w:tc>
          <w:tcPr>
            <w:tcW w:type="dxa" w:w="2556"/>
          </w:tcPr>
          <w:p>
            <w:r>
              <w:t>text</w:t>
            </w:r>
          </w:p>
        </w:tc>
        <w:tc>
          <w:tcPr>
            <w:tcW w:type="dxa" w:w="2556"/>
          </w:tcPr>
          <w:p>
            <w:r>
              <w:t>items, search, strip, group</w:t>
            </w:r>
          </w:p>
        </w:tc>
      </w:tr>
    </w:tbl>
    <w:p>
      <w:r>
        <w:t>Purpose: AI/document-processing component.</w:t>
      </w:r>
    </w:p>
    <w:p>
      <w:r>
        <w:t>Exact current source:</w:t>
      </w:r>
    </w:p>
    <w:p>
      <w:pPr>
        <w:spacing w:before="40" w:after="80"/>
        <w:ind w:left="288"/>
      </w:pPr>
      <w:r>
        <w:rPr>
          <w:rFonts w:ascii="Consolas" w:hAnsi="Consolas"/>
          <w:sz w:val="16"/>
        </w:rPr>
        <w:t>import re</w:t>
        <w:br/>
        <w:br/>
        <w:br/>
        <w:br/>
        <w:br/>
        <w:br/>
        <w:t>class InvoiceExtractor:</w:t>
        <w:br/>
        <w:br/>
        <w:br/>
        <w:br/>
        <w:t xml:space="preserve">    @staticmethod</w:t>
        <w:br/>
        <w:br/>
        <w:t xml:space="preserve">    def extract(text: str):</w:t>
        <w:br/>
        <w:br/>
        <w:br/>
        <w:br/>
        <w:t xml:space="preserve">        metadata = {}</w:t>
        <w:br/>
        <w:br/>
        <w:br/>
        <w:br/>
        <w:t xml:space="preserve">        patterns = {</w:t>
        <w:br/>
        <w:br/>
        <w:t xml:space="preserve">            "invoice_number": r"Invoice Number\s+([A-Z0-9-]+)",</w:t>
        <w:br/>
        <w:br/>
        <w:t xml:space="preserve">            "invoice_date": r"Invoice Date\s+(.+)",</w:t>
        <w:br/>
        <w:br/>
        <w:t xml:space="preserve">            "due_date": r"Due Date\s+(.+)",</w:t>
        <w:br/>
        <w:br/>
        <w:t xml:space="preserve">            "total_due": r"Total Due\s+\$?([\d,.]+)",</w:t>
        <w:br/>
        <w:br/>
        <w:t xml:space="preserve">        }</w:t>
        <w:br/>
        <w:br/>
        <w:br/>
        <w:br/>
        <w:t xml:space="preserve">        for key, pattern in patterns.items():</w:t>
        <w:br/>
        <w:br/>
        <w:t xml:space="preserve">            match = re.search(pattern, text)</w:t>
        <w:br/>
        <w:br/>
        <w:br/>
        <w:br/>
        <w:t xml:space="preserve">            if match:</w:t>
        <w:br/>
        <w:br/>
        <w:t xml:space="preserve">                metadata[key] = match.group(1).strip()</w:t>
        <w:br/>
        <w:br/>
        <w:br/>
        <w:br/>
        <w:t xml:space="preserve">        return metadata</w:t>
      </w:r>
    </w:p>
    <w:p>
      <w:pPr>
        <w:pStyle w:val="Heading3"/>
      </w:pPr>
      <w:r>
        <w:t>app/ai/extractors/receipt.py</w:t>
      </w:r>
    </w:p>
    <w:p>
      <w:r>
        <w:t>This file is empty in the uploaded source. Its practical role is to mark the directory as a Python package/module namespace.</w:t>
      </w:r>
    </w:p>
    <w:p>
      <w:pPr>
        <w:pStyle w:val="Heading3"/>
      </w:pPr>
      <w:r>
        <w:t>app/ai/extractors/resume.py</w:t>
      </w:r>
    </w:p>
    <w:p>
      <w:r>
        <w:t>This file is empty in the uploaded source. Its practical role is to mark the directory as a Python package/module namespace.</w:t>
      </w:r>
    </w:p>
    <w:p>
      <w:pPr>
        <w:pStyle w:val="Heading3"/>
      </w:pPr>
      <w:r>
        <w:t>app/api/__init__.py</w:t>
      </w:r>
    </w:p>
    <w:p>
      <w:r>
        <w:t>This file is empty in the uploaded source. Its practical role is to mark the directory as a Python package/module namespace.</w:t>
      </w:r>
    </w:p>
    <w:p>
      <w:pPr>
        <w:pStyle w:val="Heading3"/>
      </w:pPr>
      <w:r>
        <w:t>app/api/v1/auth.py</w:t>
      </w:r>
    </w:p>
    <w:p>
      <w:r>
        <w:t>Source length: 88 lines.</w:t>
      </w:r>
    </w:p>
    <w:p>
      <w:r>
        <w:t>Imports:</w:t>
      </w:r>
    </w:p>
    <w:p>
      <w:pPr>
        <w:pStyle w:val="ListBullet2"/>
      </w:pPr>
      <w:r>
        <w:t>from fastapi import APIRouter, Depends, HTTPException, status</w:t>
      </w:r>
    </w:p>
    <w:p>
      <w:pPr>
        <w:pStyle w:val="ListBullet2"/>
      </w:pPr>
      <w:r>
        <w:t>from app.schemas.auth import LoginRequest, Token</w:t>
      </w:r>
    </w:p>
    <w:p>
      <w:pPr>
        <w:pStyle w:val="ListBullet2"/>
      </w:pPr>
      <w:r>
        <w:t>from sqlalchemy.orm import Session</w:t>
      </w:r>
    </w:p>
    <w:p>
      <w:pPr>
        <w:pStyle w:val="ListBullet2"/>
      </w:pPr>
      <w:r>
        <w:t>from app.database.session import get_db</w:t>
      </w:r>
    </w:p>
    <w:p>
      <w:pPr>
        <w:pStyle w:val="ListBullet2"/>
      </w:pPr>
      <w:r>
        <w:t>from app.dependencies.auth import get_current_user</w:t>
      </w:r>
    </w:p>
    <w:p>
      <w:pPr>
        <w:pStyle w:val="ListBullet2"/>
      </w:pPr>
      <w:r>
        <w:t>from app.models.user import User</w:t>
      </w:r>
    </w:p>
    <w:p>
      <w:pPr>
        <w:pStyle w:val="ListBullet2"/>
      </w:pPr>
      <w:r>
        <w:t>from app.schemas.auth import Token</w:t>
      </w:r>
    </w:p>
    <w:p>
      <w:pPr>
        <w:pStyle w:val="ListBullet2"/>
      </w:pPr>
      <w:r>
        <w:t>from app.schemas.user import UserCreate, UserResponse</w:t>
      </w:r>
    </w:p>
    <w:p>
      <w:pPr>
        <w:pStyle w:val="ListBullet2"/>
      </w:pPr>
      <w:r>
        <w:t>from app.services.auth_service import AuthService</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register</w:t>
            </w:r>
          </w:p>
        </w:tc>
        <w:tc>
          <w:tcPr>
            <w:tcW w:type="dxa" w:w="2556"/>
          </w:tcPr>
          <w:p>
            <w:r>
              <w:t>24-35</w:t>
            </w:r>
          </w:p>
        </w:tc>
        <w:tc>
          <w:tcPr>
            <w:tcW w:type="dxa" w:w="2556"/>
          </w:tcPr>
          <w:p>
            <w:r>
              <w:t>user, db</w:t>
            </w:r>
          </w:p>
        </w:tc>
        <w:tc>
          <w:tcPr>
            <w:tcW w:type="dxa" w:w="2556"/>
          </w:tcPr>
          <w:p>
            <w:r>
              <w:t>post, Depends, register_user, HTTPException, str</w:t>
            </w:r>
          </w:p>
        </w:tc>
      </w:tr>
      <w:tr>
        <w:tc>
          <w:tcPr>
            <w:tcW w:type="dxa" w:w="2556"/>
          </w:tcPr>
          <w:p>
            <w:r>
              <w:t>login</w:t>
            </w:r>
          </w:p>
        </w:tc>
        <w:tc>
          <w:tcPr>
            <w:tcW w:type="dxa" w:w="2556"/>
          </w:tcPr>
          <w:p>
            <w:r>
              <w:t>63-78</w:t>
            </w:r>
          </w:p>
        </w:tc>
        <w:tc>
          <w:tcPr>
            <w:tcW w:type="dxa" w:w="2556"/>
          </w:tcPr>
          <w:p>
            <w:r>
              <w:t>login_data, db</w:t>
            </w:r>
          </w:p>
        </w:tc>
        <w:tc>
          <w:tcPr>
            <w:tcW w:type="dxa" w:w="2556"/>
          </w:tcPr>
          <w:p>
            <w:r>
              <w:t>post, Depends, login_user, HTTPException, str</w:t>
            </w:r>
          </w:p>
        </w:tc>
      </w:tr>
      <w:tr>
        <w:tc>
          <w:tcPr>
            <w:tcW w:type="dxa" w:w="2556"/>
          </w:tcPr>
          <w:p>
            <w:r>
              <w:t>get_me</w:t>
            </w:r>
          </w:p>
        </w:tc>
        <w:tc>
          <w:tcPr>
            <w:tcW w:type="dxa" w:w="2556"/>
          </w:tcPr>
          <w:p>
            <w:r>
              <w:t>85-88</w:t>
            </w:r>
          </w:p>
        </w:tc>
        <w:tc>
          <w:tcPr>
            <w:tcW w:type="dxa" w:w="2556"/>
          </w:tcPr>
          <w:p>
            <w:r>
              <w:t>current_user</w:t>
            </w:r>
          </w:p>
        </w:tc>
        <w:tc>
          <w:tcPr>
            <w:tcW w:type="dxa" w:w="2556"/>
          </w:tcPr>
          <w:p>
            <w:r>
              <w:t>get, Depends</w:t>
            </w:r>
          </w:p>
        </w:tc>
      </w:tr>
    </w:tbl>
    <w:p>
      <w:r>
        <w:t>Purpose: HTTP/API router: maps requests to service calls and FastAPI dependencies.</w:t>
      </w:r>
    </w:p>
    <w:p>
      <w:r>
        <w:t>Exact current source:</w:t>
      </w:r>
    </w:p>
    <w:p>
      <w:pPr>
        <w:spacing w:before="40" w:after="80"/>
        <w:ind w:left="288"/>
      </w:pPr>
      <w:r>
        <w:rPr>
          <w:rFonts w:ascii="Consolas" w:hAnsi="Consolas"/>
          <w:sz w:val="16"/>
        </w:rPr>
        <w:t>from fastapi import APIRouter, Depends, HTTPException, status</w:t>
        <w:br/>
        <w:br/>
        <w:t>#from fastapi.security import OAuth2PasswordRequestForm</w:t>
        <w:br/>
        <w:br/>
        <w:t>from app.schemas.auth import LoginRequest, Token</w:t>
        <w:br/>
        <w:br/>
        <w:t>from sqlalchemy.orm import Session</w:t>
        <w:br/>
        <w:br/>
        <w:br/>
        <w:br/>
        <w:t>from app.database.session import get_db</w:t>
        <w:br/>
        <w:br/>
        <w:t>from app.dependencies.auth import get_current_user</w:t>
        <w:br/>
        <w:br/>
        <w:t>from app.models.user import User</w:t>
        <w:br/>
        <w:br/>
        <w:t>from app.schemas.auth import Token</w:t>
        <w:br/>
        <w:br/>
        <w:t>from app.schemas.user import UserCreate, UserResponse</w:t>
        <w:br/>
        <w:br/>
        <w:t>from app.services.auth_service import AuthService</w:t>
        <w:br/>
        <w:br/>
        <w:br/>
        <w:br/>
        <w:t>router = APIRouter(</w:t>
        <w:br/>
        <w:br/>
        <w:t xml:space="preserve">    prefix="/auth",</w:t>
        <w:br/>
        <w:br/>
        <w:t xml:space="preserve">    tags=["Authentication"],</w:t>
        <w:br/>
        <w:br/>
        <w:t>)</w:t>
        <w:br/>
        <w:br/>
        <w:br/>
        <w:br/>
        <w:br/>
        <w:br/>
        <w:t>@router.post(</w:t>
        <w:br/>
        <w:br/>
        <w:t xml:space="preserve">    "/register",</w:t>
        <w:br/>
        <w:br/>
        <w:t xml:space="preserve">    response_model=UserResponse,</w:t>
        <w:br/>
        <w:br/>
        <w:t xml:space="preserve">    status_code=status.HTTP_201_CREATED,</w:t>
        <w:br/>
        <w:br/>
        <w:t>)</w:t>
        <w:br/>
        <w:br/>
        <w:t>def register(</w:t>
        <w:br/>
        <w:br/>
        <w:t xml:space="preserve">    user: UserCreate,</w:t>
        <w:br/>
        <w:br/>
        <w:t xml:space="preserve">    db: Session = Depends(get_db),</w:t>
        <w:br/>
        <w:br/>
        <w:t>):</w:t>
        <w:br/>
        <w:br/>
        <w:t xml:space="preserve">    try:</w:t>
        <w:br/>
        <w:br/>
        <w:t xml:space="preserve">        return AuthService.register_user(db, user)</w:t>
        <w:br/>
        <w:br/>
        <w:br/>
        <w:br/>
        <w:t xml:space="preserve">    except ValueError as e:</w:t>
        <w:br/>
        <w:br/>
        <w:t xml:space="preserve">        raise HTTPException(</w:t>
        <w:br/>
        <w:br/>
        <w:t xml:space="preserve">            status_code=status.HTTP_409_CONFLICT,</w:t>
        <w:br/>
        <w:br/>
        <w:t xml:space="preserve">            detail=str(e),</w:t>
        <w:br/>
        <w:br/>
        <w:t xml:space="preserve">        )</w:t>
        <w:br/>
        <w:br/>
        <w:br/>
        <w:br/>
        <w:br/>
        <w:br/>
        <w:t># @router.post(</w:t>
        <w:br/>
        <w:br/>
        <w:t>#     "/login",</w:t>
        <w:br/>
        <w:br/>
        <w:t>#     response_model=Token,</w:t>
        <w:br/>
        <w:br/>
        <w:t># )</w:t>
        <w:br/>
        <w:br/>
        <w:t># def login(</w:t>
        <w:br/>
        <w:br/>
        <w:t>#     form_data: OAuth2PasswordRequestForm = Depends(),</w:t>
        <w:br/>
        <w:br/>
        <w:t>#     db: Session = Depends(get_db),</w:t>
        <w:br/>
        <w:br/>
        <w:t># ):</w:t>
        <w:br/>
        <w:br/>
        <w:t>#     try:</w:t>
        <w:br/>
        <w:br/>
        <w:t>#         return AuthService.login_user(</w:t>
        <w:br/>
        <w:br/>
        <w:t>#             db=db,</w:t>
        <w:br/>
        <w:br/>
        <w:t>#             email=form_data.username,</w:t>
        <w:br/>
        <w:br/>
        <w:t>#             password=form_data.password,</w:t>
        <w:br/>
        <w:br/>
        <w:t>#         )</w:t>
        <w:br/>
        <w:br/>
        <w:br/>
        <w:br/>
        <w:t>#     except ValueError as e:</w:t>
        <w:br/>
        <w:br/>
        <w:t>#         raise HTTPException(</w:t>
        <w:br/>
        <w:br/>
        <w:t>#             status_code=401,</w:t>
        <w:br/>
        <w:br/>
        <w:t>#             detail=str(e),</w:t>
        <w:br/>
        <w:br/>
        <w:t>#         )</w:t>
        <w:br/>
        <w:br/>
        <w:br/>
        <w:br/>
        <w:t>@router.post(</w:t>
        <w:br/>
        <w:br/>
        <w:t xml:space="preserve">    "/login",</w:t>
        <w:br/>
        <w:br/>
        <w:t xml:space="preserve">    response_model=Token,</w:t>
        <w:br/>
        <w:br/>
        <w:t>)</w:t>
        <w:br/>
        <w:br/>
        <w:t>def login(</w:t>
        <w:br/>
        <w:br/>
        <w:t xml:space="preserve">    login_data: LoginRequest,</w:t>
        <w:br/>
        <w:br/>
        <w:t xml:space="preserve">    db: Session = Depends(get_db),</w:t>
        <w:br/>
        <w:br/>
        <w:t>):</w:t>
        <w:br/>
        <w:br/>
        <w:t xml:space="preserve">    try:</w:t>
        <w:br/>
        <w:br/>
        <w:t xml:space="preserve">        return AuthService.login_user(</w:t>
        <w:br/>
        <w:br/>
        <w:t xml:space="preserve">            db=db,</w:t>
        <w:br/>
        <w:br/>
        <w:t xml:space="preserve">            email=login_data.email,</w:t>
        <w:br/>
        <w:br/>
        <w:t xml:space="preserve">            password=login_data.password,</w:t>
        <w:br/>
        <w:br/>
        <w:t xml:space="preserve">        )</w:t>
        <w:br/>
        <w:br/>
        <w:br/>
        <w:br/>
        <w:t xml:space="preserve">    except ValueError as e:</w:t>
        <w:br/>
        <w:br/>
        <w:t xml:space="preserve">        raise HTTPException(</w:t>
        <w:br/>
        <w:br/>
        <w:t xml:space="preserve">            status_code=401,</w:t>
        <w:br/>
        <w:br/>
        <w:t xml:space="preserve">            detail=str(e),</w:t>
        <w:br/>
        <w:br/>
        <w:t xml:space="preserve">        )</w:t>
        <w:br/>
        <w:br/>
        <w:br/>
        <w:br/>
        <w:br/>
        <w:br/>
        <w:t>@router.get(</w:t>
        <w:br/>
        <w:br/>
        <w:t xml:space="preserve">    "/me",</w:t>
        <w:br/>
        <w:br/>
        <w:t xml:space="preserve">    response_model=UserResponse,</w:t>
        <w:br/>
        <w:br/>
        <w:t>)</w:t>
        <w:br/>
        <w:br/>
        <w:t>def get_me(</w:t>
        <w:br/>
        <w:br/>
        <w:t xml:space="preserve">    current_user: User = Depends(get_current_user),</w:t>
        <w:br/>
        <w:br/>
        <w:t>):</w:t>
        <w:br/>
        <w:br/>
        <w:t xml:space="preserve">    return current_user</w:t>
      </w:r>
    </w:p>
    <w:p>
      <w:pPr>
        <w:pStyle w:val="Heading3"/>
      </w:pPr>
      <w:r>
        <w:t>app/api/v1/documents.py</w:t>
      </w:r>
    </w:p>
    <w:p>
      <w:r>
        <w:t>Source length: 408 lines.</w:t>
      </w:r>
    </w:p>
    <w:p>
      <w:r>
        <w:t>Imports:</w:t>
      </w:r>
    </w:p>
    <w:p>
      <w:pPr>
        <w:pStyle w:val="ListBullet2"/>
      </w:pPr>
      <w:r>
        <w:t>from typing import List</w:t>
      </w:r>
    </w:p>
    <w:p>
      <w:pPr>
        <w:pStyle w:val="ListBullet2"/>
      </w:pPr>
      <w:r>
        <w:t>from fastapi import APIRouter, BackgroundTasks, Depends, File, HTTPException, Query, UploadFile, status</w:t>
      </w:r>
    </w:p>
    <w:p>
      <w:pPr>
        <w:pStyle w:val="ListBullet2"/>
      </w:pPr>
      <w:r>
        <w:t>from fastapi.responses import FileResponse</w:t>
      </w:r>
    </w:p>
    <w:p>
      <w:pPr>
        <w:pStyle w:val="ListBullet2"/>
      </w:pPr>
      <w:r>
        <w:t>from sqlalchemy.orm import Session</w:t>
      </w:r>
    </w:p>
    <w:p>
      <w:pPr>
        <w:pStyle w:val="ListBullet2"/>
      </w:pPr>
      <w:r>
        <w:t>from app.database.session import get_db</w:t>
      </w:r>
    </w:p>
    <w:p>
      <w:pPr>
        <w:pStyle w:val="ListBullet2"/>
      </w:pPr>
      <w:r>
        <w:t>from app.dependencies.auth import get_current_user</w:t>
      </w:r>
    </w:p>
    <w:p>
      <w:pPr>
        <w:pStyle w:val="ListBullet2"/>
      </w:pPr>
      <w:r>
        <w:t>from app.models.user import User</w:t>
      </w:r>
    </w:p>
    <w:p>
      <w:pPr>
        <w:pStyle w:val="ListBullet2"/>
      </w:pPr>
      <w:r>
        <w:t>from app.schemas.classification import ClassificationResponse</w:t>
      </w:r>
    </w:p>
    <w:p>
      <w:pPr>
        <w:pStyle w:val="ListBullet2"/>
      </w:pPr>
      <w:r>
        <w:t>from app.schemas.document import DocumentResponse, PaginatedDocumentResponse, ProcessingLogResponse</w:t>
      </w:r>
    </w:p>
    <w:p>
      <w:pPr>
        <w:pStyle w:val="ListBullet2"/>
      </w:pPr>
      <w:r>
        <w:t>from app.schemas.document_search import DocumentSearchResult</w:t>
      </w:r>
    </w:p>
    <w:p>
      <w:pPr>
        <w:pStyle w:val="ListBullet2"/>
      </w:pPr>
      <w:r>
        <w:t>from app.schemas.ocr import OCRResponse</w:t>
      </w:r>
    </w:p>
    <w:p>
      <w:pPr>
        <w:pStyle w:val="ListBullet2"/>
      </w:pPr>
      <w:r>
        <w:t>from app.schemas.processing import ProcessingResponse</w:t>
      </w:r>
    </w:p>
    <w:p>
      <w:pPr>
        <w:pStyle w:val="ListBullet2"/>
      </w:pPr>
      <w:r>
        <w:t>from app.schemas.semantic_search import SemanticSearchRequest, SemanticSearchResponse</w:t>
      </w:r>
    </w:p>
    <w:p>
      <w:pPr>
        <w:pStyle w:val="ListBullet2"/>
      </w:pPr>
      <w:r>
        <w:t>from app.schemas.summary import SummaryResponse</w:t>
      </w:r>
    </w:p>
    <w:p>
      <w:pPr>
        <w:pStyle w:val="ListBullet2"/>
      </w:pPr>
      <w:r>
        <w:t>from app.services.document_metadata_service import DocumentMetadataService</w:t>
      </w:r>
    </w:p>
    <w:p>
      <w:pPr>
        <w:pStyle w:val="ListBullet2"/>
      </w:pPr>
      <w:r>
        <w:t>from app.services.document_service import DocumentService</w:t>
      </w:r>
    </w:p>
    <w:p>
      <w:pPr>
        <w:pStyle w:val="ListBullet2"/>
      </w:pPr>
      <w:r>
        <w:t>from app.services.semantic_search_service import SemanticSearchService</w:t>
      </w:r>
    </w:p>
    <w:p>
      <w:pPr>
        <w:pStyle w:val="ListBullet2"/>
      </w:pPr>
      <w:r>
        <w:t>from app.repositories.document_repository import DocumentRepository</w:t>
      </w:r>
    </w:p>
    <w:p>
      <w:pPr>
        <w:pStyle w:val="ListBullet2"/>
      </w:pPr>
      <w:r>
        <w:t>from app.schemas.question_answer import AskQuestionRequest, AskQuestionResponse</w:t>
      </w:r>
    </w:p>
    <w:p>
      <w:pPr>
        <w:pStyle w:val="ListBullet2"/>
      </w:pPr>
      <w:r>
        <w:t>from app.services.question_answer_service import QuestionAnswerService</w:t>
      </w:r>
    </w:p>
    <w:p>
      <w:pPr>
        <w:pStyle w:val="ListBullet2"/>
      </w:pPr>
      <w:r>
        <w:t>from app.tasks.document_tasks import process_document_task</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upload_document</w:t>
            </w:r>
          </w:p>
        </w:tc>
        <w:tc>
          <w:tcPr>
            <w:tcW w:type="dxa" w:w="2556"/>
          </w:tcPr>
          <w:p>
            <w:r>
              <w:t>68-77</w:t>
            </w:r>
          </w:p>
        </w:tc>
        <w:tc>
          <w:tcPr>
            <w:tcW w:type="dxa" w:w="2556"/>
          </w:tcPr>
          <w:p>
            <w:r>
              <w:t>file, db, current_user</w:t>
            </w:r>
          </w:p>
        </w:tc>
        <w:tc>
          <w:tcPr>
            <w:tcW w:type="dxa" w:w="2556"/>
          </w:tcPr>
          <w:p>
            <w:r>
              <w:t>post, File, Depends, upload_document</w:t>
            </w:r>
          </w:p>
        </w:tc>
      </w:tr>
      <w:tr>
        <w:tc>
          <w:tcPr>
            <w:tcW w:type="dxa" w:w="2556"/>
          </w:tcPr>
          <w:p>
            <w:r>
              <w:t>list_documents</w:t>
            </w:r>
          </w:p>
        </w:tc>
        <w:tc>
          <w:tcPr>
            <w:tcW w:type="dxa" w:w="2556"/>
          </w:tcPr>
          <w:p>
            <w:r>
              <w:t>84-99</w:t>
            </w:r>
          </w:p>
        </w:tc>
        <w:tc>
          <w:tcPr>
            <w:tcW w:type="dxa" w:w="2556"/>
          </w:tcPr>
          <w:p>
            <w:r>
              <w:t>page, page_size, status, file_type, db, current_user</w:t>
            </w:r>
          </w:p>
        </w:tc>
        <w:tc>
          <w:tcPr>
            <w:tcW w:type="dxa" w:w="2556"/>
          </w:tcPr>
          <w:p>
            <w:r>
              <w:t>get, Query, Depends, list_documents</w:t>
            </w:r>
          </w:p>
        </w:tc>
      </w:tr>
      <w:tr>
        <w:tc>
          <w:tcPr>
            <w:tcW w:type="dxa" w:w="2556"/>
          </w:tcPr>
          <w:p>
            <w:r>
              <w:t>search_documents</w:t>
            </w:r>
          </w:p>
        </w:tc>
        <w:tc>
          <w:tcPr>
            <w:tcW w:type="dxa" w:w="2556"/>
          </w:tcPr>
          <w:p>
            <w:r>
              <w:t>106-130</w:t>
            </w:r>
          </w:p>
        </w:tc>
        <w:tc>
          <w:tcPr>
            <w:tcW w:type="dxa" w:w="2556"/>
          </w:tcPr>
          <w:p>
            <w:r>
              <w:t>key, value, db, current_user</w:t>
            </w:r>
          </w:p>
        </w:tc>
        <w:tc>
          <w:tcPr>
            <w:tcW w:type="dxa" w:w="2556"/>
          </w:tcPr>
          <w:p>
            <w:r>
              <w:t>get, Depends, search_metadata, DocumentSearchResult</w:t>
            </w:r>
          </w:p>
        </w:tc>
      </w:tr>
      <w:tr>
        <w:tc>
          <w:tcPr>
            <w:tcW w:type="dxa" w:w="2556"/>
          </w:tcPr>
          <w:p>
            <w:r>
              <w:t>semantic_search</w:t>
            </w:r>
          </w:p>
        </w:tc>
        <w:tc>
          <w:tcPr>
            <w:tcW w:type="dxa" w:w="2556"/>
          </w:tcPr>
          <w:p>
            <w:r>
              <w:t>137-161</w:t>
            </w:r>
          </w:p>
        </w:tc>
        <w:tc>
          <w:tcPr>
            <w:tcW w:type="dxa" w:w="2556"/>
          </w:tcPr>
          <w:p>
            <w:r>
              <w:t>request, db, current_user</w:t>
            </w:r>
          </w:p>
        </w:tc>
        <w:tc>
          <w:tcPr>
            <w:tcW w:type="dxa" w:w="2556"/>
          </w:tcPr>
          <w:p>
            <w:r>
              <w:t>post, Depends, search, round</w:t>
            </w:r>
          </w:p>
        </w:tc>
      </w:tr>
      <w:tr>
        <w:tc>
          <w:tcPr>
            <w:tcW w:type="dxa" w:w="2556"/>
          </w:tcPr>
          <w:p>
            <w:r>
              <w:t>ask_question</w:t>
            </w:r>
          </w:p>
        </w:tc>
        <w:tc>
          <w:tcPr>
            <w:tcW w:type="dxa" w:w="2556"/>
          </w:tcPr>
          <w:p>
            <w:r>
              <w:t>167-178</w:t>
            </w:r>
          </w:p>
        </w:tc>
        <w:tc>
          <w:tcPr>
            <w:tcW w:type="dxa" w:w="2556"/>
          </w:tcPr>
          <w:p>
            <w:r>
              <w:t>request, db, current_user</w:t>
            </w:r>
          </w:p>
        </w:tc>
        <w:tc>
          <w:tcPr>
            <w:tcW w:type="dxa" w:w="2556"/>
          </w:tcPr>
          <w:p>
            <w:r>
              <w:t>post, Depends, ask</w:t>
            </w:r>
          </w:p>
        </w:tc>
      </w:tr>
      <w:tr>
        <w:tc>
          <w:tcPr>
            <w:tcW w:type="dxa" w:w="2556"/>
          </w:tcPr>
          <w:p>
            <w:r>
              <w:t>get_document</w:t>
            </w:r>
          </w:p>
        </w:tc>
        <w:tc>
          <w:tcPr>
            <w:tcW w:type="dxa" w:w="2556"/>
          </w:tcPr>
          <w:p>
            <w:r>
              <w:t>188-197</w:t>
            </w:r>
          </w:p>
        </w:tc>
        <w:tc>
          <w:tcPr>
            <w:tcW w:type="dxa" w:w="2556"/>
          </w:tcPr>
          <w:p>
            <w:r>
              <w:t>document_id, db, current_user</w:t>
            </w:r>
          </w:p>
        </w:tc>
        <w:tc>
          <w:tcPr>
            <w:tcW w:type="dxa" w:w="2556"/>
          </w:tcPr>
          <w:p>
            <w:r>
              <w:t>get, Depends, get_document</w:t>
            </w:r>
          </w:p>
        </w:tc>
      </w:tr>
      <w:tr>
        <w:tc>
          <w:tcPr>
            <w:tcW w:type="dxa" w:w="2556"/>
          </w:tcPr>
          <w:p>
            <w:r>
              <w:t>delete_document</w:t>
            </w:r>
          </w:p>
        </w:tc>
        <w:tc>
          <w:tcPr>
            <w:tcW w:type="dxa" w:w="2556"/>
          </w:tcPr>
          <w:p>
            <w:r>
              <w:t>207-216</w:t>
            </w:r>
          </w:p>
        </w:tc>
        <w:tc>
          <w:tcPr>
            <w:tcW w:type="dxa" w:w="2556"/>
          </w:tcPr>
          <w:p>
            <w:r>
              <w:t>document_id, db, current_user</w:t>
            </w:r>
          </w:p>
        </w:tc>
        <w:tc>
          <w:tcPr>
            <w:tcW w:type="dxa" w:w="2556"/>
          </w:tcPr>
          <w:p>
            <w:r>
              <w:t>delete, Depends, delete_document</w:t>
            </w:r>
          </w:p>
        </w:tc>
      </w:tr>
      <w:tr>
        <w:tc>
          <w:tcPr>
            <w:tcW w:type="dxa" w:w="2556"/>
          </w:tcPr>
          <w:p>
            <w:r>
              <w:t>download_document</w:t>
            </w:r>
          </w:p>
        </w:tc>
        <w:tc>
          <w:tcPr>
            <w:tcW w:type="dxa" w:w="2556"/>
          </w:tcPr>
          <w:p>
            <w:r>
              <w:t>224-239</w:t>
            </w:r>
          </w:p>
        </w:tc>
        <w:tc>
          <w:tcPr>
            <w:tcW w:type="dxa" w:w="2556"/>
          </w:tcPr>
          <w:p>
            <w:r>
              <w:t>document_id, db, current_user</w:t>
            </w:r>
          </w:p>
        </w:tc>
        <w:tc>
          <w:tcPr>
            <w:tcW w:type="dxa" w:w="2556"/>
          </w:tcPr>
          <w:p>
            <w:r>
              <w:t>get, Depends, download_document, FileResponse</w:t>
            </w:r>
          </w:p>
        </w:tc>
      </w:tr>
      <w:tr>
        <w:tc>
          <w:tcPr>
            <w:tcW w:type="dxa" w:w="2556"/>
          </w:tcPr>
          <w:p>
            <w:r>
              <w:t>extract_text</w:t>
            </w:r>
          </w:p>
        </w:tc>
        <w:tc>
          <w:tcPr>
            <w:tcW w:type="dxa" w:w="2556"/>
          </w:tcPr>
          <w:p>
            <w:r>
              <w:t>246-255</w:t>
            </w:r>
          </w:p>
        </w:tc>
        <w:tc>
          <w:tcPr>
            <w:tcW w:type="dxa" w:w="2556"/>
          </w:tcPr>
          <w:p>
            <w:r>
              <w:t>document_id, db, current_user</w:t>
            </w:r>
          </w:p>
        </w:tc>
        <w:tc>
          <w:tcPr>
            <w:tcW w:type="dxa" w:w="2556"/>
          </w:tcPr>
          <w:p>
            <w:r>
              <w:t>get, Depends, extract_document_text</w:t>
            </w:r>
          </w:p>
        </w:tc>
      </w:tr>
      <w:tr>
        <w:tc>
          <w:tcPr>
            <w:tcW w:type="dxa" w:w="2556"/>
          </w:tcPr>
          <w:p>
            <w:r>
              <w:t>classify_document</w:t>
            </w:r>
          </w:p>
        </w:tc>
        <w:tc>
          <w:tcPr>
            <w:tcW w:type="dxa" w:w="2556"/>
          </w:tcPr>
          <w:p>
            <w:r>
              <w:t>262-271</w:t>
            </w:r>
          </w:p>
        </w:tc>
        <w:tc>
          <w:tcPr>
            <w:tcW w:type="dxa" w:w="2556"/>
          </w:tcPr>
          <w:p>
            <w:r>
              <w:t>document_id, db, current_user</w:t>
            </w:r>
          </w:p>
        </w:tc>
        <w:tc>
          <w:tcPr>
            <w:tcW w:type="dxa" w:w="2556"/>
          </w:tcPr>
          <w:p>
            <w:r>
              <w:t>get, Depends, classify_document</w:t>
            </w:r>
          </w:p>
        </w:tc>
      </w:tr>
      <w:tr>
        <w:tc>
          <w:tcPr>
            <w:tcW w:type="dxa" w:w="2556"/>
          </w:tcPr>
          <w:p>
            <w:r>
              <w:t>process_document</w:t>
            </w:r>
          </w:p>
        </w:tc>
        <w:tc>
          <w:tcPr>
            <w:tcW w:type="dxa" w:w="2556"/>
          </w:tcPr>
          <w:p>
            <w:r>
              <w:t>278-300</w:t>
            </w:r>
          </w:p>
        </w:tc>
        <w:tc>
          <w:tcPr>
            <w:tcW w:type="dxa" w:w="2556"/>
          </w:tcPr>
          <w:p>
            <w:r>
              <w:t>document_id, background_tasks, db, current_user</w:t>
            </w:r>
          </w:p>
        </w:tc>
        <w:tc>
          <w:tcPr>
            <w:tcW w:type="dxa" w:w="2556"/>
          </w:tcPr>
          <w:p>
            <w:r>
              <w:t>post, Depends, mark_document_processing, add_task</w:t>
            </w:r>
          </w:p>
        </w:tc>
      </w:tr>
      <w:tr>
        <w:tc>
          <w:tcPr>
            <w:tcW w:type="dxa" w:w="2556"/>
          </w:tcPr>
          <w:p>
            <w:r>
              <w:t>get_document_status</w:t>
            </w:r>
          </w:p>
        </w:tc>
        <w:tc>
          <w:tcPr>
            <w:tcW w:type="dxa" w:w="2556"/>
          </w:tcPr>
          <w:p>
            <w:r>
              <w:t>307-322</w:t>
            </w:r>
          </w:p>
        </w:tc>
        <w:tc>
          <w:tcPr>
            <w:tcW w:type="dxa" w:w="2556"/>
          </w:tcPr>
          <w:p>
            <w:r>
              <w:t>document_id, db, current_user</w:t>
            </w:r>
          </w:p>
        </w:tc>
        <w:tc>
          <w:tcPr>
            <w:tcW w:type="dxa" w:w="2556"/>
          </w:tcPr>
          <w:p>
            <w:r>
              <w:t>get, Depends, get_document</w:t>
            </w:r>
          </w:p>
        </w:tc>
      </w:tr>
      <w:tr>
        <w:tc>
          <w:tcPr>
            <w:tcW w:type="dxa" w:w="2556"/>
          </w:tcPr>
          <w:p>
            <w:r>
              <w:t>get_processing_history</w:t>
            </w:r>
          </w:p>
        </w:tc>
        <w:tc>
          <w:tcPr>
            <w:tcW w:type="dxa" w:w="2556"/>
          </w:tcPr>
          <w:p>
            <w:r>
              <w:t>328-337</w:t>
            </w:r>
          </w:p>
        </w:tc>
        <w:tc>
          <w:tcPr>
            <w:tcW w:type="dxa" w:w="2556"/>
          </w:tcPr>
          <w:p>
            <w:r>
              <w:t>document_id, db, current_user</w:t>
            </w:r>
          </w:p>
        </w:tc>
        <w:tc>
          <w:tcPr>
            <w:tcW w:type="dxa" w:w="2556"/>
          </w:tcPr>
          <w:p>
            <w:r>
              <w:t>get, Depends, get_processing_history</w:t>
            </w:r>
          </w:p>
        </w:tc>
      </w:tr>
      <w:tr>
        <w:tc>
          <w:tcPr>
            <w:tcW w:type="dxa" w:w="2556"/>
          </w:tcPr>
          <w:p>
            <w:r>
              <w:t>reprocess_document</w:t>
            </w:r>
          </w:p>
        </w:tc>
        <w:tc>
          <w:tcPr>
            <w:tcW w:type="dxa" w:w="2556"/>
          </w:tcPr>
          <w:p>
            <w:r>
              <w:t>345-354</w:t>
            </w:r>
          </w:p>
        </w:tc>
        <w:tc>
          <w:tcPr>
            <w:tcW w:type="dxa" w:w="2556"/>
          </w:tcPr>
          <w:p>
            <w:r>
              <w:t>document_id, db, current_user</w:t>
            </w:r>
          </w:p>
        </w:tc>
        <w:tc>
          <w:tcPr>
            <w:tcW w:type="dxa" w:w="2556"/>
          </w:tcPr>
          <w:p>
            <w:r>
              <w:t>post, Depends, reprocess_document</w:t>
            </w:r>
          </w:p>
        </w:tc>
      </w:tr>
      <w:tr>
        <w:tc>
          <w:tcPr>
            <w:tcW w:type="dxa" w:w="2556"/>
          </w:tcPr>
          <w:p>
            <w:r>
              <w:t>get_document_metadata</w:t>
            </w:r>
          </w:p>
        </w:tc>
        <w:tc>
          <w:tcPr>
            <w:tcW w:type="dxa" w:w="2556"/>
          </w:tcPr>
          <w:p>
            <w:r>
              <w:t>360-391</w:t>
            </w:r>
          </w:p>
        </w:tc>
        <w:tc>
          <w:tcPr>
            <w:tcW w:type="dxa" w:w="2556"/>
          </w:tcPr>
          <w:p>
            <w:r>
              <w:t>document_id, db, current_user</w:t>
            </w:r>
          </w:p>
        </w:tc>
        <w:tc>
          <w:tcPr>
            <w:tcW w:type="dxa" w:w="2556"/>
          </w:tcPr>
          <w:p>
            <w:r>
              <w:t>get, Depends, get_by_id_and_user, get_metadata, HTTPException</w:t>
            </w:r>
          </w:p>
        </w:tc>
      </w:tr>
      <w:tr>
        <w:tc>
          <w:tcPr>
            <w:tcW w:type="dxa" w:w="2556"/>
          </w:tcPr>
          <w:p>
            <w:r>
              <w:t>summarize_document</w:t>
            </w:r>
          </w:p>
        </w:tc>
        <w:tc>
          <w:tcPr>
            <w:tcW w:type="dxa" w:w="2556"/>
          </w:tcPr>
          <w:p>
            <w:r>
              <w:t>398-407</w:t>
            </w:r>
          </w:p>
        </w:tc>
        <w:tc>
          <w:tcPr>
            <w:tcW w:type="dxa" w:w="2556"/>
          </w:tcPr>
          <w:p>
            <w:r>
              <w:t>document_id, db, current_user</w:t>
            </w:r>
          </w:p>
        </w:tc>
        <w:tc>
          <w:tcPr>
            <w:tcW w:type="dxa" w:w="2556"/>
          </w:tcPr>
          <w:p>
            <w:r>
              <w:t>get, Depends, summarize_document</w:t>
            </w:r>
          </w:p>
        </w:tc>
      </w:tr>
    </w:tbl>
    <w:p>
      <w:r>
        <w:t>Purpose: HTTP/API router: maps requests to service calls and FastAPI dependencies.</w:t>
      </w:r>
    </w:p>
    <w:p>
      <w:r>
        <w:t>Exact current source:</w:t>
      </w:r>
    </w:p>
    <w:p>
      <w:pPr>
        <w:spacing w:before="40" w:after="80"/>
        <w:ind w:left="288"/>
      </w:pPr>
      <w:r>
        <w:rPr>
          <w:rFonts w:ascii="Consolas" w:hAnsi="Consolas"/>
          <w:sz w:val="16"/>
        </w:rPr>
        <w:t>from typing import List</w:t>
        <w:br/>
        <w:br/>
        <w:br/>
        <w:br/>
        <w:t>from fastapi import (</w:t>
        <w:br/>
        <w:br/>
        <w:t xml:space="preserve">    APIRouter,</w:t>
        <w:br/>
        <w:br/>
        <w:t xml:space="preserve">    BackgroundTasks,</w:t>
        <w:br/>
        <w:br/>
        <w:t xml:space="preserve">    Depends,</w:t>
        <w:br/>
        <w:br/>
        <w:t xml:space="preserve">    File,</w:t>
        <w:br/>
        <w:br/>
        <w:t xml:space="preserve">    HTTPException,</w:t>
        <w:br/>
        <w:br/>
        <w:t xml:space="preserve">    Query,</w:t>
        <w:br/>
        <w:br/>
        <w:t xml:space="preserve">    UploadFile,</w:t>
        <w:br/>
        <w:br/>
        <w:t xml:space="preserve">    status,</w:t>
        <w:br/>
        <w:br/>
        <w:t>)</w:t>
        <w:br/>
        <w:br/>
        <w:t>from fastapi.responses import FileResponse</w:t>
        <w:br/>
        <w:br/>
        <w:t>from sqlalchemy.orm import Session</w:t>
        <w:br/>
        <w:br/>
        <w:t>from app.database.session import get_db</w:t>
        <w:br/>
        <w:br/>
        <w:t>from app.dependencies.auth import get_current_user</w:t>
        <w:br/>
        <w:br/>
        <w:t>from app.models.user import User</w:t>
        <w:br/>
        <w:br/>
        <w:br/>
        <w:br/>
        <w:t>from app.schemas.classification import ClassificationResponse</w:t>
        <w:br/>
        <w:br/>
        <w:t>from app.schemas.document import (</w:t>
        <w:br/>
        <w:br/>
        <w:t xml:space="preserve">    DocumentResponse,</w:t>
        <w:br/>
        <w:br/>
        <w:t xml:space="preserve">    PaginatedDocumentResponse,</w:t>
        <w:br/>
        <w:br/>
        <w:t xml:space="preserve">    ProcessingLogResponse,</w:t>
        <w:br/>
        <w:br/>
        <w:t>)</w:t>
        <w:br/>
        <w:br/>
        <w:t>from app.schemas.document_search import DocumentSearchResult</w:t>
        <w:br/>
        <w:br/>
        <w:t>from app.schemas.ocr import OCRResponse</w:t>
        <w:br/>
        <w:br/>
        <w:t>from app.schemas.processing import ProcessingResponse</w:t>
        <w:br/>
        <w:br/>
        <w:t>from app.schemas.semantic_search import (</w:t>
        <w:br/>
        <w:br/>
        <w:t xml:space="preserve">    SemanticSearchRequest,</w:t>
        <w:br/>
        <w:br/>
        <w:t xml:space="preserve">    SemanticSearchResponse,</w:t>
        <w:br/>
        <w:br/>
        <w:t>)</w:t>
        <w:br/>
        <w:br/>
        <w:t>from app.schemas.summary import SummaryResponse</w:t>
        <w:br/>
        <w:br/>
        <w:br/>
        <w:br/>
        <w:t>from app.services.document_metadata_service import (</w:t>
        <w:br/>
        <w:br/>
        <w:t xml:space="preserve">    DocumentMetadataService,</w:t>
        <w:br/>
        <w:br/>
        <w:t>)</w:t>
        <w:br/>
        <w:br/>
        <w:t>from app.services.document_service import DocumentService</w:t>
        <w:br/>
        <w:br/>
        <w:t>from app.services.semantic_search_service import (</w:t>
        <w:br/>
        <w:br/>
        <w:t xml:space="preserve">    SemanticSearchService,</w:t>
        <w:br/>
        <w:br/>
        <w:t>)</w:t>
        <w:br/>
        <w:br/>
        <w:br/>
        <w:br/>
        <w:t>from app.repositories.document_repository import DocumentRepository</w:t>
        <w:br/>
        <w:br/>
        <w:br/>
        <w:br/>
        <w:t>from app.schemas.question_answer import (</w:t>
        <w:br/>
        <w:br/>
        <w:t xml:space="preserve">    AskQuestionRequest,</w:t>
        <w:br/>
        <w:br/>
        <w:t xml:space="preserve">    AskQuestionResponse,</w:t>
        <w:br/>
        <w:br/>
        <w:t>)</w:t>
        <w:br/>
        <w:br/>
        <w:t>from app.services.question_answer_service import (</w:t>
        <w:br/>
        <w:br/>
        <w:t xml:space="preserve">    QuestionAnswerService,</w:t>
        <w:br/>
        <w:br/>
        <w:t>)</w:t>
        <w:br/>
        <w:br/>
        <w:t>from app.tasks.document_tasks import process_document_task</w:t>
        <w:br/>
        <w:br/>
        <w:br/>
        <w:br/>
        <w:t>router = APIRouter(</w:t>
        <w:br/>
        <w:br/>
        <w:t xml:space="preserve">    prefix="/documents",</w:t>
        <w:br/>
        <w:br/>
        <w:t xml:space="preserve">    tags=["Documents"],</w:t>
        <w:br/>
        <w:br/>
        <w:t>)</w:t>
        <w:br/>
        <w:br/>
        <w:br/>
        <w:br/>
        <w:br/>
        <w:br/>
        <w:t># =========================================================</w:t>
        <w:br/>
        <w:br/>
        <w:t># DOCUMENT COLLECTION</w:t>
        <w:br/>
        <w:br/>
        <w:t># =========================================================</w:t>
        <w:br/>
        <w:br/>
        <w:br/>
        <w:br/>
        <w:t>@router.post(</w:t>
        <w:br/>
        <w:br/>
        <w:t xml:space="preserve">    "/upload",</w:t>
        <w:br/>
        <w:br/>
        <w:t xml:space="preserve">    response_model=DocumentResponse,</w:t>
        <w:br/>
        <w:br/>
        <w:t xml:space="preserve">    status_code=201,</w:t>
        <w:br/>
        <w:br/>
        <w:t>)</w:t>
        <w:br/>
        <w:br/>
        <w:t>def upload_document(</w:t>
        <w:br/>
        <w:br/>
        <w:t xml:space="preserve">    file: UploadFile = File(...),</w:t>
        <w:br/>
        <w:br/>
        <w:t xml:space="preserve">    db: Session = Depends(get_db),</w:t>
        <w:br/>
        <w:br/>
        <w:t xml:space="preserve">    current_user: User = Depends(get_current_user),</w:t>
        <w:br/>
        <w:br/>
        <w:t>):</w:t>
        <w:br/>
        <w:br/>
        <w:t xml:space="preserve">    return DocumentService.upload_document(</w:t>
        <w:br/>
        <w:br/>
        <w:t xml:space="preserve">        db=db,</w:t>
        <w:br/>
        <w:br/>
        <w:t xml:space="preserve">        file=file,</w:t>
        <w:br/>
        <w:br/>
        <w:t xml:space="preserve">        user_id=current_user.id,</w:t>
        <w:br/>
        <w:br/>
        <w:t xml:space="preserve">    )</w:t>
        <w:br/>
        <w:br/>
        <w:br/>
        <w:br/>
        <w:br/>
        <w:br/>
        <w:t>@router.get(</w:t>
        <w:br/>
        <w:br/>
        <w:t xml:space="preserve">    "",</w:t>
        <w:br/>
        <w:br/>
        <w:t xml:space="preserve">    response_model=PaginatedDocumentResponse,</w:t>
        <w:br/>
        <w:br/>
        <w:t>)</w:t>
        <w:br/>
        <w:br/>
        <w:t>def list_documents(</w:t>
        <w:br/>
        <w:br/>
        <w:t xml:space="preserve">    page: int = Query(default=1, ge=1),</w:t>
        <w:br/>
        <w:br/>
        <w:t xml:space="preserve">    page_size: int = Query(default=10, ge=1, le=100),</w:t>
        <w:br/>
        <w:br/>
        <w:t xml:space="preserve">    status: str | None = Query(default=None),</w:t>
        <w:br/>
        <w:br/>
        <w:t xml:space="preserve">    file_type: str | None = Query(default=None),</w:t>
        <w:br/>
        <w:br/>
        <w:t xml:space="preserve">    db: Session = Depends(get_db),</w:t>
        <w:br/>
        <w:br/>
        <w:t xml:space="preserve">    current_user: User = Depends(get_current_user),</w:t>
        <w:br/>
        <w:br/>
        <w:t>):</w:t>
        <w:br/>
        <w:br/>
        <w:t xml:space="preserve">    return DocumentService.list_documents(</w:t>
        <w:br/>
        <w:br/>
        <w:t xml:space="preserve">        db=db,</w:t>
        <w:br/>
        <w:br/>
        <w:t xml:space="preserve">        user_id=current_user.id,</w:t>
        <w:br/>
        <w:br/>
        <w:t xml:space="preserve">        page=page,</w:t>
        <w:br/>
        <w:br/>
        <w:t xml:space="preserve">        page_size=page_size,</w:t>
        <w:br/>
        <w:br/>
        <w:t xml:space="preserve">        status=status,</w:t>
        <w:br/>
        <w:br/>
        <w:t xml:space="preserve">        file_type=file_type,</w:t>
        <w:br/>
        <w:br/>
        <w:t xml:space="preserve">    )</w:t>
        <w:br/>
        <w:br/>
        <w:br/>
        <w:br/>
        <w:br/>
        <w:br/>
        <w:t>@router.get(</w:t>
        <w:br/>
        <w:br/>
        <w:t xml:space="preserve">    "/search",</w:t>
        <w:br/>
        <w:br/>
        <w:t xml:space="preserve">    response_model=list[DocumentSearchResult],</w:t>
        <w:br/>
        <w:br/>
        <w:t>)</w:t>
        <w:br/>
        <w:br/>
        <w:t>def search_documents(</w:t>
        <w:br/>
        <w:br/>
        <w:t xml:space="preserve">    key: str,</w:t>
        <w:br/>
        <w:br/>
        <w:t xml:space="preserve">    value: str,</w:t>
        <w:br/>
        <w:br/>
        <w:t xml:space="preserve">    db: Session = Depends(get_db),</w:t>
        <w:br/>
        <w:br/>
        <w:t xml:space="preserve">    current_user: User = Depends(get_current_user),</w:t>
        <w:br/>
        <w:br/>
        <w:t>):</w:t>
        <w:br/>
        <w:br/>
        <w:t xml:space="preserve">    results = DocumentMetadataService.search_metadata(</w:t>
        <w:br/>
        <w:br/>
        <w:t xml:space="preserve">        db=db,</w:t>
        <w:br/>
        <w:br/>
        <w:t xml:space="preserve">        key=key,</w:t>
        <w:br/>
        <w:br/>
        <w:t xml:space="preserve">        value=value,</w:t>
        <w:br/>
        <w:br/>
        <w:t xml:space="preserve">        user_id=current_user.id,</w:t>
        <w:br/>
        <w:br/>
        <w:t xml:space="preserve">    )</w:t>
        <w:br/>
        <w:br/>
        <w:br/>
        <w:br/>
        <w:t xml:space="preserve">    return [</w:t>
        <w:br/>
        <w:br/>
        <w:t xml:space="preserve">        DocumentSearchResult(</w:t>
        <w:br/>
        <w:br/>
        <w:t xml:space="preserve">            document_id=metadata.document_id,</w:t>
        <w:br/>
        <w:br/>
        <w:t xml:space="preserve">            original_filename=document.original_filename,</w:t>
        <w:br/>
        <w:br/>
        <w:t xml:space="preserve">            file_type=document.file_type,</w:t>
        <w:br/>
        <w:br/>
        <w:t xml:space="preserve">            status=document.status,</w:t>
        <w:br/>
        <w:br/>
        <w:t xml:space="preserve">            key=metadata.key,</w:t>
        <w:br/>
        <w:br/>
        <w:t xml:space="preserve">            value=metadata.value,</w:t>
        <w:br/>
        <w:br/>
        <w:t xml:space="preserve">            created_at=document.created_at,</w:t>
        <w:br/>
        <w:br/>
        <w:t xml:space="preserve">        )</w:t>
        <w:br/>
        <w:br/>
        <w:t xml:space="preserve">        for metadata, document in results</w:t>
        <w:br/>
        <w:br/>
        <w:t xml:space="preserve">    ]</w:t>
        <w:br/>
        <w:br/>
        <w:br/>
        <w:br/>
        <w:br/>
        <w:br/>
        <w:t>@router.post(</w:t>
        <w:br/>
        <w:br/>
        <w:t xml:space="preserve">    "/semantic-search",</w:t>
        <w:br/>
        <w:br/>
        <w:t xml:space="preserve">    response_model=SemanticSearchResponse,</w:t>
        <w:br/>
        <w:br/>
        <w:t>)</w:t>
        <w:br/>
        <w:br/>
        <w:t>def semantic_search(</w:t>
        <w:br/>
        <w:br/>
        <w:t xml:space="preserve">    request: SemanticSearchRequest,</w:t>
        <w:br/>
        <w:br/>
        <w:t xml:space="preserve">    db: Session = Depends(get_db),</w:t>
        <w:br/>
        <w:br/>
        <w:t xml:space="preserve">    current_user: User = Depends(get_current_user),</w:t>
        <w:br/>
        <w:br/>
        <w:t>):</w:t>
        <w:br/>
        <w:br/>
        <w:t xml:space="preserve">    results = SemanticSearchService.search(</w:t>
        <w:br/>
        <w:br/>
        <w:t xml:space="preserve">        db=db,</w:t>
        <w:br/>
        <w:br/>
        <w:t xml:space="preserve">        query=request.query,</w:t>
        <w:br/>
        <w:br/>
        <w:t xml:space="preserve">        user_id=current_user.id,</w:t>
        <w:br/>
        <w:br/>
        <w:t xml:space="preserve">        document_id=request.document_id,</w:t>
        <w:br/>
        <w:br/>
        <w:t xml:space="preserve">        limit=request.limit,</w:t>
        <w:br/>
        <w:br/>
        <w:t xml:space="preserve">    )</w:t>
        <w:br/>
        <w:br/>
        <w:br/>
        <w:br/>
        <w:t xml:space="preserve">    return {</w:t>
        <w:br/>
        <w:br/>
        <w:t xml:space="preserve">        "query": request.query,</w:t>
        <w:br/>
        <w:br/>
        <w:t xml:space="preserve">        "results": [</w:t>
        <w:br/>
        <w:br/>
        <w:t xml:space="preserve">            {</w:t>
        <w:br/>
        <w:br/>
        <w:t xml:space="preserve">                "document_id": chunk.document_id,</w:t>
        <w:br/>
        <w:br/>
        <w:t xml:space="preserve">                "chunk_index": chunk.chunk_index,</w:t>
        <w:br/>
        <w:br/>
        <w:t xml:space="preserve">                "similarity": round(1 - distance, 4),</w:t>
        <w:br/>
        <w:br/>
        <w:t xml:space="preserve">                "text": chunk.chunk_text,</w:t>
        <w:br/>
        <w:br/>
        <w:t xml:space="preserve">            }</w:t>
        <w:br/>
        <w:br/>
        <w:t xml:space="preserve">            for chunk, distance in results</w:t>
        <w:br/>
        <w:br/>
        <w:t xml:space="preserve">        ],</w:t>
        <w:br/>
        <w:br/>
        <w:t xml:space="preserve">    }</w:t>
        <w:br/>
        <w:br/>
        <w:br/>
        <w:br/>
        <w:t>@router.post(</w:t>
        <w:br/>
        <w:br/>
        <w:t xml:space="preserve">    "/ask",</w:t>
        <w:br/>
        <w:br/>
        <w:t xml:space="preserve">    response_model=AskQuestionResponse,</w:t>
        <w:br/>
        <w:br/>
        <w:t>)</w:t>
        <w:br/>
        <w:br/>
        <w:t>def ask_question(</w:t>
        <w:br/>
        <w:br/>
        <w:t xml:space="preserve">    request: AskQuestionRequest,</w:t>
        <w:br/>
        <w:br/>
        <w:t xml:space="preserve">    db: Session = Depends(get_db),</w:t>
        <w:br/>
        <w:br/>
        <w:t xml:space="preserve">    current_user: User = Depends(get_current_user),</w:t>
        <w:br/>
        <w:br/>
        <w:t>):</w:t>
        <w:br/>
        <w:br/>
        <w:t xml:space="preserve">    return QuestionAnswerService.ask(</w:t>
        <w:br/>
        <w:br/>
        <w:t xml:space="preserve">        db=db,</w:t>
        <w:br/>
        <w:br/>
        <w:t xml:space="preserve">        question=request.question,</w:t>
        <w:br/>
        <w:br/>
        <w:t xml:space="preserve">        user_id=current_user.id,</w:t>
        <w:br/>
        <w:br/>
        <w:t xml:space="preserve">        document_id=request.document_id,</w:t>
        <w:br/>
        <w:br/>
        <w:t xml:space="preserve">        limit=request.limit,</w:t>
        <w:br/>
        <w:br/>
        <w:t xml:space="preserve">    )</w:t>
        <w:br/>
        <w:br/>
        <w:t xml:space="preserve">    </w:t>
        <w:br/>
        <w:br/>
        <w:t># =========================================================</w:t>
        <w:br/>
        <w:br/>
        <w:t># INDIVIDUAL DOCUMENT</w:t>
        <w:br/>
        <w:br/>
        <w:t># =========================================================</w:t>
        <w:br/>
        <w:br/>
        <w:br/>
        <w:br/>
        <w:t>@router.get(</w:t>
        <w:br/>
        <w:br/>
        <w:t xml:space="preserve">    "/{document_id}",</w:t>
        <w:br/>
        <w:br/>
        <w:t xml:space="preserve">    response_model=DocumentResponse,</w:t>
        <w:br/>
        <w:br/>
        <w:t>)</w:t>
        <w:br/>
        <w:br/>
        <w:t>def get_document(</w:t>
        <w:br/>
        <w:br/>
        <w:t xml:space="preserve">    document_id: int,</w:t>
        <w:br/>
        <w:br/>
        <w:t xml:space="preserve">    db: Session = Depends(get_db),</w:t>
        <w:br/>
        <w:br/>
        <w:t xml:space="preserve">    current_user: User = Depends(get_current_user),</w:t>
        <w:br/>
        <w:br/>
        <w:t>):</w:t>
        <w:br/>
        <w:br/>
        <w:t xml:space="preserve">    return DocumentService.get_document(</w:t>
        <w:br/>
        <w:br/>
        <w:t xml:space="preserve">        db=db,</w:t>
        <w:br/>
        <w:br/>
        <w:t xml:space="preserve">        document_id=document_id,</w:t>
        <w:br/>
        <w:br/>
        <w:t xml:space="preserve">        user_id=current_user.id,</w:t>
        <w:br/>
        <w:br/>
        <w:t xml:space="preserve">    )</w:t>
        <w:br/>
        <w:br/>
        <w:br/>
        <w:br/>
        <w:t xml:space="preserve">    </w:t>
        <w:br/>
        <w:br/>
        <w:t># =========================================================</w:t>
        <w:br/>
        <w:br/>
        <w:t># DELETE DOCUMENT</w:t>
        <w:br/>
        <w:br/>
        <w:t># =========================================================</w:t>
        <w:br/>
        <w:br/>
        <w:br/>
        <w:br/>
        <w:t>@router.delete(</w:t>
        <w:br/>
        <w:br/>
        <w:t xml:space="preserve">    "/{document_id}",</w:t>
        <w:br/>
        <w:br/>
        <w:t>)</w:t>
        <w:br/>
        <w:br/>
        <w:t>def delete_document(</w:t>
        <w:br/>
        <w:br/>
        <w:t xml:space="preserve">    document_id: int,</w:t>
        <w:br/>
        <w:br/>
        <w:t xml:space="preserve">    db: Session = Depends(get_db),</w:t>
        <w:br/>
        <w:br/>
        <w:t xml:space="preserve">    current_user: User = Depends(get_current_user),</w:t>
        <w:br/>
        <w:br/>
        <w:t>):</w:t>
        <w:br/>
        <w:br/>
        <w:t xml:space="preserve">    return DocumentService.delete_document(</w:t>
        <w:br/>
        <w:br/>
        <w:t xml:space="preserve">        db=db,</w:t>
        <w:br/>
        <w:br/>
        <w:t xml:space="preserve">        document_id=document_id,</w:t>
        <w:br/>
        <w:br/>
        <w:t xml:space="preserve">        user_id=current_user.id,</w:t>
        <w:br/>
        <w:br/>
        <w:t xml:space="preserve">    )</w:t>
        <w:br/>
        <w:br/>
        <w:t xml:space="preserve">    </w:t>
        <w:br/>
        <w:br/>
        <w:t xml:space="preserve">    </w:t>
        <w:br/>
        <w:br/>
        <w:t xml:space="preserve">    </w:t>
        <w:br/>
        <w:br/>
        <w:t>#----------------------------------------------------------</w:t>
        <w:br/>
        <w:br/>
        <w:t>@router.get(</w:t>
        <w:br/>
        <w:br/>
        <w:t xml:space="preserve">    "/{document_id}/download",</w:t>
        <w:br/>
        <w:br/>
        <w:t>)</w:t>
        <w:br/>
        <w:br/>
        <w:t>def download_document(</w:t>
        <w:br/>
        <w:br/>
        <w:t xml:space="preserve">    document_id: int,</w:t>
        <w:br/>
        <w:br/>
        <w:t xml:space="preserve">    db: Session = Depends(get_db),</w:t>
        <w:br/>
        <w:br/>
        <w:t xml:space="preserve">    current_user: User = Depends(get_current_user),</w:t>
        <w:br/>
        <w:br/>
        <w:t>):</w:t>
        <w:br/>
        <w:br/>
        <w:t xml:space="preserve">    document = DocumentService.download_document(</w:t>
        <w:br/>
        <w:br/>
        <w:t xml:space="preserve">        db=db,</w:t>
        <w:br/>
        <w:br/>
        <w:t xml:space="preserve">        document_id=document_id,</w:t>
        <w:br/>
        <w:br/>
        <w:t xml:space="preserve">        user_id=current_user.id,</w:t>
        <w:br/>
        <w:br/>
        <w:t xml:space="preserve">    )</w:t>
        <w:br/>
        <w:br/>
        <w:br/>
        <w:br/>
        <w:t xml:space="preserve">    return FileResponse(</w:t>
        <w:br/>
        <w:br/>
        <w:t xml:space="preserve">        path=document.storage_path,</w:t>
        <w:br/>
        <w:br/>
        <w:t xml:space="preserve">        filename=document.original_filename,</w:t>
        <w:br/>
        <w:br/>
        <w:t xml:space="preserve">        media_type=document.file_type,</w:t>
        <w:br/>
        <w:br/>
        <w:t xml:space="preserve">    )</w:t>
        <w:br/>
        <w:br/>
        <w:br/>
        <w:br/>
        <w:br/>
        <w:br/>
        <w:t>@router.get(</w:t>
        <w:br/>
        <w:br/>
        <w:t xml:space="preserve">    "/{document_id}/ocr",</w:t>
        <w:br/>
        <w:br/>
        <w:t xml:space="preserve">    response_model=OCRResponse,</w:t>
        <w:br/>
        <w:br/>
        <w:t>)</w:t>
        <w:br/>
        <w:br/>
        <w:t>def extract_text(</w:t>
        <w:br/>
        <w:br/>
        <w:t xml:space="preserve">    document_id: int,</w:t>
        <w:br/>
        <w:br/>
        <w:t xml:space="preserve">    db: Session = Depends(get_db),</w:t>
        <w:br/>
        <w:br/>
        <w:t xml:space="preserve">    current_user: User = Depends(get_current_user),</w:t>
        <w:br/>
        <w:br/>
        <w:t>):</w:t>
        <w:br/>
        <w:br/>
        <w:t xml:space="preserve">    return DocumentService.extract_document_text(</w:t>
        <w:br/>
        <w:br/>
        <w:t xml:space="preserve">        db=db,</w:t>
        <w:br/>
        <w:br/>
        <w:t xml:space="preserve">        document_id=document_id,</w:t>
        <w:br/>
        <w:br/>
        <w:t xml:space="preserve">        user_id=current_user.id,</w:t>
        <w:br/>
        <w:br/>
        <w:t xml:space="preserve">    )</w:t>
        <w:br/>
        <w:br/>
        <w:br/>
        <w:br/>
        <w:br/>
        <w:br/>
        <w:t>@router.get(</w:t>
        <w:br/>
        <w:br/>
        <w:t xml:space="preserve">    "/{document_id}/classify",</w:t>
        <w:br/>
        <w:br/>
        <w:t xml:space="preserve">    response_model=ClassificationResponse,</w:t>
        <w:br/>
        <w:br/>
        <w:t>)</w:t>
        <w:br/>
        <w:br/>
        <w:t>def classify_document(</w:t>
        <w:br/>
        <w:br/>
        <w:t xml:space="preserve">    document_id: int,</w:t>
        <w:br/>
        <w:br/>
        <w:t xml:space="preserve">    db: Session = Depends(get_db),</w:t>
        <w:br/>
        <w:br/>
        <w:t xml:space="preserve">    current_user: User = Depends(get_current_user),</w:t>
        <w:br/>
        <w:br/>
        <w:t>):</w:t>
        <w:br/>
        <w:br/>
        <w:t xml:space="preserve">    return DocumentService.classify_document(</w:t>
        <w:br/>
        <w:br/>
        <w:t xml:space="preserve">        db=db,</w:t>
        <w:br/>
        <w:br/>
        <w:t xml:space="preserve">        document_id=document_id,</w:t>
        <w:br/>
        <w:br/>
        <w:t xml:space="preserve">        user_id=current_user.id,</w:t>
        <w:br/>
        <w:br/>
        <w:t xml:space="preserve">    )</w:t>
        <w:br/>
        <w:br/>
        <w:br/>
        <w:br/>
        <w:br/>
        <w:br/>
        <w:t>@router.post(</w:t>
        <w:br/>
        <w:br/>
        <w:t xml:space="preserve">    "/{document_id}/process",</w:t>
        <w:br/>
        <w:br/>
        <w:t xml:space="preserve">    status_code=status.HTTP_202_ACCEPTED,</w:t>
        <w:br/>
        <w:br/>
        <w:t>)</w:t>
        <w:br/>
        <w:br/>
        <w:t>def process_document(</w:t>
        <w:br/>
        <w:br/>
        <w:t xml:space="preserve">    document_id: int,</w:t>
        <w:br/>
        <w:br/>
        <w:t xml:space="preserve">    background_tasks: BackgroundTasks,</w:t>
        <w:br/>
        <w:br/>
        <w:t xml:space="preserve">    db: Session = Depends(get_db),</w:t>
        <w:br/>
        <w:br/>
        <w:t xml:space="preserve">    current_user: User = Depends(get_current_user),</w:t>
        <w:br/>
        <w:br/>
        <w:t>):</w:t>
        <w:br/>
        <w:br/>
        <w:t xml:space="preserve">    document = DocumentService.mark_document_processing(</w:t>
        <w:br/>
        <w:br/>
        <w:t xml:space="preserve">        db=db,</w:t>
        <w:br/>
        <w:br/>
        <w:t xml:space="preserve">        document_id=document_id,</w:t>
        <w:br/>
        <w:br/>
        <w:t xml:space="preserve">        user_id=current_user.id,</w:t>
        <w:br/>
        <w:br/>
        <w:t xml:space="preserve">    )</w:t>
        <w:br/>
        <w:br/>
        <w:br/>
        <w:br/>
        <w:t xml:space="preserve">    background_tasks.add_task(</w:t>
        <w:br/>
        <w:br/>
        <w:t xml:space="preserve">        process_document_task,</w:t>
        <w:br/>
        <w:br/>
        <w:t xml:space="preserve">        document_id=document.id,</w:t>
        <w:br/>
        <w:br/>
        <w:t xml:space="preserve">        user_id=current_user.id,</w:t>
        <w:br/>
        <w:br/>
        <w:t xml:space="preserve">    )</w:t>
        <w:br/>
        <w:br/>
        <w:br/>
        <w:br/>
        <w:t xml:space="preserve">    return {</w:t>
        <w:br/>
        <w:br/>
        <w:t xml:space="preserve">        "document_id": document.id,</w:t>
        <w:br/>
        <w:br/>
        <w:t xml:space="preserve">        "status": document.status,</w:t>
        <w:br/>
        <w:br/>
        <w:t xml:space="preserve">        "message": "Document processing started.",</w:t>
        <w:br/>
        <w:br/>
        <w:t xml:space="preserve">    }</w:t>
        <w:br/>
        <w:br/>
        <w:t xml:space="preserve">    </w:t>
        <w:br/>
        <w:br/>
        <w:t xml:space="preserve">    </w:t>
        <w:br/>
        <w:br/>
        <w:br/>
        <w:br/>
        <w:t>@router.get(</w:t>
        <w:br/>
        <w:br/>
        <w:t xml:space="preserve">    "/{document_id}/status",</w:t>
        <w:br/>
        <w:br/>
        <w:t>)</w:t>
        <w:br/>
        <w:br/>
        <w:t>def get_document_status(</w:t>
        <w:br/>
        <w:br/>
        <w:t xml:space="preserve">    document_id: int,</w:t>
        <w:br/>
        <w:br/>
        <w:t xml:space="preserve">    db: Session = Depends(get_db),</w:t>
        <w:br/>
        <w:br/>
        <w:t xml:space="preserve">    current_user: User = Depends(get_current_user),</w:t>
        <w:br/>
        <w:br/>
        <w:t>):</w:t>
        <w:br/>
        <w:br/>
        <w:t xml:space="preserve">    document = DocumentService.get_document(</w:t>
        <w:br/>
        <w:br/>
        <w:t xml:space="preserve">        db=db,</w:t>
        <w:br/>
        <w:br/>
        <w:t xml:space="preserve">        document_id=document_id,</w:t>
        <w:br/>
        <w:br/>
        <w:t xml:space="preserve">        user_id=current_user.id,</w:t>
        <w:br/>
        <w:br/>
        <w:t xml:space="preserve">    )</w:t>
        <w:br/>
        <w:br/>
        <w:br/>
        <w:br/>
        <w:t xml:space="preserve">    return {</w:t>
        <w:br/>
        <w:br/>
        <w:t xml:space="preserve">        "document_id": document.id,</w:t>
        <w:br/>
        <w:br/>
        <w:t xml:space="preserve">        "status": document.status,</w:t>
        <w:br/>
        <w:br/>
        <w:t xml:space="preserve">        "processing_stage": document.processing_stage,</w:t>
        <w:br/>
        <w:br/>
        <w:t xml:space="preserve">    }</w:t>
        <w:br/>
        <w:br/>
        <w:t xml:space="preserve">    </w:t>
        <w:br/>
        <w:br/>
        <w:t>@router.get(</w:t>
        <w:br/>
        <w:br/>
        <w:t xml:space="preserve">    "/{document_id}/processing-history",</w:t>
        <w:br/>
        <w:br/>
        <w:t xml:space="preserve">    response_model=list[ProcessingLogResponse],</w:t>
        <w:br/>
        <w:br/>
        <w:t>)</w:t>
        <w:br/>
        <w:br/>
        <w:t>def get_processing_history(</w:t>
        <w:br/>
        <w:br/>
        <w:t xml:space="preserve">    document_id: int,</w:t>
        <w:br/>
        <w:br/>
        <w:t xml:space="preserve">    db: Session = Depends(get_db),</w:t>
        <w:br/>
        <w:br/>
        <w:t xml:space="preserve">    current_user: User = Depends(get_current_user),</w:t>
        <w:br/>
        <w:br/>
        <w:t>):</w:t>
        <w:br/>
        <w:br/>
        <w:t xml:space="preserve">    return DocumentService.get_processing_history(</w:t>
        <w:br/>
        <w:br/>
        <w:t xml:space="preserve">        db=db,</w:t>
        <w:br/>
        <w:br/>
        <w:t xml:space="preserve">        document_id=document_id,</w:t>
        <w:br/>
        <w:br/>
        <w:t xml:space="preserve">        user_id=current_user.id,</w:t>
        <w:br/>
        <w:br/>
        <w:t xml:space="preserve">    )</w:t>
        <w:br/>
        <w:br/>
        <w:t xml:space="preserve">    </w:t>
        <w:br/>
        <w:br/>
        <w:t xml:space="preserve">    </w:t>
        <w:br/>
        <w:br/>
        <w:br/>
        <w:br/>
        <w:t>@router.post(</w:t>
        <w:br/>
        <w:br/>
        <w:t xml:space="preserve">    "/{document_id}/reprocess",</w:t>
        <w:br/>
        <w:br/>
        <w:t xml:space="preserve">    response_model=ProcessingResponse,</w:t>
        <w:br/>
        <w:br/>
        <w:t>)</w:t>
        <w:br/>
        <w:br/>
        <w:t>def reprocess_document(</w:t>
        <w:br/>
        <w:br/>
        <w:t xml:space="preserve">    document_id: int,</w:t>
        <w:br/>
        <w:br/>
        <w:t xml:space="preserve">    db: Session = Depends(get_db),</w:t>
        <w:br/>
        <w:br/>
        <w:t xml:space="preserve">    current_user: User = Depends(get_current_user),</w:t>
        <w:br/>
        <w:br/>
        <w:t>):</w:t>
        <w:br/>
        <w:br/>
        <w:t xml:space="preserve">    return DocumentService.reprocess_document(</w:t>
        <w:br/>
        <w:br/>
        <w:t xml:space="preserve">        db=db,</w:t>
        <w:br/>
        <w:br/>
        <w:t xml:space="preserve">        document_id=document_id,</w:t>
        <w:br/>
        <w:br/>
        <w:t xml:space="preserve">        user_id=current_user.id,</w:t>
        <w:br/>
        <w:br/>
        <w:t xml:space="preserve">    )</w:t>
        <w:br/>
        <w:br/>
        <w:t xml:space="preserve">    </w:t>
        <w:br/>
        <w:br/>
        <w:br/>
        <w:br/>
        <w:t>@router.get(</w:t>
        <w:br/>
        <w:br/>
        <w:t xml:space="preserve">    "/{document_id}/metadata",</w:t>
        <w:br/>
        <w:br/>
        <w:t>)</w:t>
        <w:br/>
        <w:br/>
        <w:t>def get_document_metadata(</w:t>
        <w:br/>
        <w:br/>
        <w:t xml:space="preserve">    document_id: int,</w:t>
        <w:br/>
        <w:br/>
        <w:t xml:space="preserve">    db: Session = Depends(get_db),</w:t>
        <w:br/>
        <w:br/>
        <w:t xml:space="preserve">    current_user: User = Depends(get_current_user),</w:t>
        <w:br/>
        <w:br/>
        <w:t>):</w:t>
        <w:br/>
        <w:br/>
        <w:t xml:space="preserve">    document = DocumentRepository.get_by_id_and_user(</w:t>
        <w:br/>
        <w:br/>
        <w:t xml:space="preserve">        db=db,</w:t>
        <w:br/>
        <w:br/>
        <w:t xml:space="preserve">        document_id=document_id,</w:t>
        <w:br/>
        <w:br/>
        <w:t xml:space="preserve">        user_id=current_user.id,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metadata = DocumentMetadataService.get_metadata(</w:t>
        <w:br/>
        <w:br/>
        <w:t xml:space="preserve">        db=db,</w:t>
        <w:br/>
        <w:br/>
        <w:t xml:space="preserve">        document_id=document_id,</w:t>
        <w:br/>
        <w:br/>
        <w:t xml:space="preserve">    )</w:t>
        <w:br/>
        <w:br/>
        <w:br/>
        <w:br/>
        <w:t xml:space="preserve">    return {</w:t>
        <w:br/>
        <w:br/>
        <w:t xml:space="preserve">        "document_id": document_id,</w:t>
        <w:br/>
        <w:br/>
        <w:t xml:space="preserve">        "metadata": [</w:t>
        <w:br/>
        <w:br/>
        <w:t xml:space="preserve">            {</w:t>
        <w:br/>
        <w:br/>
        <w:t xml:space="preserve">                "key": item.key,</w:t>
        <w:br/>
        <w:br/>
        <w:t xml:space="preserve">                "value": item.value,</w:t>
        <w:br/>
        <w:br/>
        <w:t xml:space="preserve">            }</w:t>
        <w:br/>
        <w:br/>
        <w:t xml:space="preserve">            for item in metadata</w:t>
        <w:br/>
        <w:br/>
        <w:t xml:space="preserve">        ],</w:t>
        <w:br/>
        <w:br/>
        <w:t xml:space="preserve">    }</w:t>
        <w:br/>
        <w:br/>
        <w:br/>
        <w:br/>
        <w:br/>
        <w:br/>
        <w:t>@router.get(</w:t>
        <w:br/>
        <w:br/>
        <w:t xml:space="preserve">    "/{document_id}/summary",</w:t>
        <w:br/>
        <w:br/>
        <w:t xml:space="preserve">    response_model=SummaryResponse,</w:t>
        <w:br/>
        <w:br/>
        <w:t>)</w:t>
        <w:br/>
        <w:br/>
        <w:t>def summarize_document(</w:t>
        <w:br/>
        <w:br/>
        <w:t xml:space="preserve">    document_id: int,</w:t>
        <w:br/>
        <w:br/>
        <w:t xml:space="preserve">    db: Session = Depends(get_db),</w:t>
        <w:br/>
        <w:br/>
        <w:t xml:space="preserve">    current_user: User = Depends(get_current_user),</w:t>
        <w:br/>
        <w:br/>
        <w:t>):</w:t>
        <w:br/>
        <w:br/>
        <w:t xml:space="preserve">    return DocumentService.summarize_document(</w:t>
        <w:br/>
        <w:br/>
        <w:t xml:space="preserve">        db=db,</w:t>
        <w:br/>
        <w:br/>
        <w:t xml:space="preserve">        document_id=document_id,</w:t>
        <w:br/>
        <w:br/>
        <w:t xml:space="preserve">        user_id=current_user.id,</w:t>
        <w:br/>
        <w:br/>
        <w:t xml:space="preserve">    )</w:t>
        <w:br/>
        <w:br/>
        <w:br/>
        <w:br/>
      </w:r>
    </w:p>
    <w:p>
      <w:pPr>
        <w:pStyle w:val="Heading3"/>
      </w:pPr>
      <w:r>
        <w:t>app/api/v1/__init__.py</w:t>
      </w:r>
    </w:p>
    <w:p>
      <w:r>
        <w:t>This file is empty in the uploaded source. Its practical role is to mark the directory as a Python package/module namespace.</w:t>
      </w:r>
    </w:p>
    <w:p>
      <w:pPr>
        <w:pStyle w:val="Heading3"/>
      </w:pPr>
      <w:r>
        <w:t>app/core/config.py</w:t>
      </w:r>
    </w:p>
    <w:p>
      <w:r>
        <w:t>Source length: 21 lines.</w:t>
      </w:r>
    </w:p>
    <w:p>
      <w:r>
        <w:t>Imports:</w:t>
      </w:r>
    </w:p>
    <w:p>
      <w:pPr>
        <w:pStyle w:val="ListBullet2"/>
      </w:pPr>
      <w:r>
        <w:t>from pydantic_settings import BaseSettings, SettingsConfigDict</w:t>
      </w:r>
    </w:p>
    <w:p>
      <w:r>
        <w:t>Classes:</w:t>
      </w:r>
    </w:p>
    <w:p>
      <w:pPr>
        <w:pStyle w:val="ListBullet2"/>
      </w:pPr>
      <w:r>
        <w:t>Settings — lines 4-18</w:t>
      </w:r>
    </w:p>
    <w:p>
      <w:r>
        <w:t>Purpose: Cross-cutting application component.</w:t>
      </w:r>
    </w:p>
    <w:p>
      <w:r>
        <w:t>Exact current source:</w:t>
      </w:r>
    </w:p>
    <w:p>
      <w:pPr>
        <w:spacing w:before="40" w:after="80"/>
        <w:ind w:left="288"/>
      </w:pPr>
      <w:r>
        <w:rPr>
          <w:rFonts w:ascii="Consolas" w:hAnsi="Consolas"/>
          <w:sz w:val="16"/>
        </w:rPr>
        <w:t>from pydantic_settings import BaseSettings, SettingsConfigDict</w:t>
        <w:br/>
        <w:br/>
        <w:br/>
        <w:br/>
        <w:br/>
        <w:br/>
        <w:t>class Settings(BaseSettings):</w:t>
        <w:br/>
        <w:br/>
        <w:t xml:space="preserve">    app_name: str</w:t>
        <w:br/>
        <w:br/>
        <w:t xml:space="preserve">    app_version: str</w:t>
        <w:br/>
        <w:br/>
        <w:t xml:space="preserve">    debug: bool</w:t>
        <w:br/>
        <w:br/>
        <w:t xml:space="preserve">    database_url: str</w:t>
        <w:br/>
        <w:br/>
        <w:t xml:space="preserve">    secret_key: str</w:t>
        <w:br/>
        <w:br/>
        <w:t xml:space="preserve">    algorithm: str</w:t>
        <w:br/>
        <w:br/>
        <w:t xml:space="preserve">    access_token_expire_minutes: int</w:t>
        <w:br/>
        <w:br/>
        <w:br/>
        <w:br/>
        <w:br/>
        <w:br/>
        <w:t xml:space="preserve">    model_config = SettingsConfigDict(</w:t>
        <w:br/>
        <w:br/>
        <w:t xml:space="preserve">        env_file=".env",</w:t>
        <w:br/>
        <w:br/>
        <w:t xml:space="preserve">        env_file_encoding="utf-8",</w:t>
        <w:br/>
        <w:br/>
        <w:t xml:space="preserve">        extra="ignore",</w:t>
        <w:br/>
        <w:br/>
        <w:t xml:space="preserve">    )</w:t>
        <w:br/>
        <w:br/>
        <w:br/>
        <w:br/>
        <w:t>settings = Settings()</w:t>
        <w:br/>
        <w:br/>
        <w:br/>
        <w:br/>
      </w:r>
    </w:p>
    <w:p>
      <w:pPr>
        <w:pStyle w:val="Heading3"/>
      </w:pPr>
      <w:r>
        <w:t>app/core/constants.py</w:t>
      </w:r>
    </w:p>
    <w:p>
      <w:r>
        <w:t>Source length: 26 lines.</w:t>
      </w:r>
    </w:p>
    <w:p>
      <w:r>
        <w:t>Purpose: Cross-cutting application component.</w:t>
      </w:r>
    </w:p>
    <w:p>
      <w:r>
        <w:t>Exact current source:</w:t>
      </w:r>
    </w:p>
    <w:p>
      <w:pPr>
        <w:spacing w:before="40" w:after="80"/>
        <w:ind w:left="288"/>
      </w:pPr>
      <w:r>
        <w:rPr>
          <w:rFonts w:ascii="Consolas" w:hAnsi="Consolas"/>
          <w:sz w:val="16"/>
        </w:rPr>
        <w:t># Upload Settings</w:t>
        <w:br/>
        <w:br/>
        <w:t>UPLOAD_DIRECTORY = "uploads"</w:t>
        <w:br/>
        <w:br/>
        <w:br/>
        <w:br/>
        <w:t># Allowed MIME Types</w:t>
        <w:br/>
        <w:br/>
        <w:t>ALLOWED_FILE_TYPES = {</w:t>
        <w:br/>
        <w:br/>
        <w:t xml:space="preserve">    "application/pdf",</w:t>
        <w:br/>
        <w:br/>
        <w:t>}</w:t>
        <w:br/>
        <w:br/>
        <w:br/>
        <w:br/>
        <w:t># Maximum Upload Size (20 MB)</w:t>
        <w:br/>
        <w:br/>
        <w:t>MAX_UPLOAD_SIZE = 20 * 1024 * 1024</w:t>
        <w:br/>
        <w:br/>
        <w:br/>
        <w:br/>
        <w:t># Document Status</w:t>
        <w:br/>
        <w:br/>
        <w:t>DOCUMENT_STATUS_UPLOADED = "uploaded"</w:t>
        <w:br/>
        <w:br/>
        <w:t>DOCUMENT_STATUS_PROCESSING = "processing"</w:t>
        <w:br/>
        <w:br/>
        <w:t>DOCUMENT_STATUS_COMPLETED = "completed"</w:t>
        <w:br/>
        <w:br/>
        <w:t>DOCUMENT_STATUS_FAILED = "failed"</w:t>
        <w:br/>
        <w:br/>
        <w:br/>
        <w:br/>
        <w:br/>
        <w:br/>
        <w:t># Document Processing Stages</w:t>
        <w:br/>
        <w:br/>
        <w:t>PROCESSING_STAGE_UPLOADED = "uploaded"</w:t>
        <w:br/>
        <w:br/>
        <w:t>PROCESSING_STAGE_OCR = "ocr"</w:t>
        <w:br/>
        <w:br/>
        <w:t>PROCESSING_STAGE_CLASSIFICATION = "classification"</w:t>
        <w:br/>
        <w:br/>
        <w:t>PROCESSING_STAGE_METADATA = "metadata_extraction"</w:t>
        <w:br/>
        <w:br/>
        <w:t>PROCESSING_STAGE_EMBEDDING = "embedding"</w:t>
        <w:br/>
        <w:br/>
        <w:t>PROCESSING_STAGE_COMPLETED = "completed"</w:t>
        <w:br/>
        <w:br/>
        <w:t>PROCESSING_STAGE_FAILED = "failed"</w:t>
      </w:r>
    </w:p>
    <w:p>
      <w:pPr>
        <w:pStyle w:val="Heading3"/>
      </w:pPr>
      <w:r>
        <w:t>app/core/exceptions.py</w:t>
      </w:r>
    </w:p>
    <w:p>
      <w:r>
        <w:t>Source length: 3 lines.</w:t>
      </w:r>
    </w:p>
    <w:p>
      <w:r>
        <w:t>Classes:</w:t>
      </w:r>
    </w:p>
    <w:p>
      <w:pPr>
        <w:pStyle w:val="ListBullet2"/>
      </w:pPr>
      <w:r>
        <w:t>DocumentProcessingError — lines 1-3</w:t>
      </w:r>
    </w:p>
    <w:p>
      <w:r>
        <w:t>Purpose: Cross-cutting application component.</w:t>
      </w:r>
    </w:p>
    <w:p>
      <w:r>
        <w:t>Exact current source:</w:t>
      </w:r>
    </w:p>
    <w:p>
      <w:pPr>
        <w:spacing w:before="40" w:after="80"/>
        <w:ind w:left="288"/>
      </w:pPr>
      <w:r>
        <w:rPr>
          <w:rFonts w:ascii="Consolas" w:hAnsi="Consolas"/>
          <w:sz w:val="16"/>
        </w:rPr>
        <w:t>class DocumentProcessingError(Exception):</w:t>
        <w:br/>
        <w:br/>
        <w:t xml:space="preserve">    """Raised when document processing fails."""</w:t>
        <w:br/>
        <w:br/>
        <w:t xml:space="preserve">    pass</w:t>
      </w:r>
    </w:p>
    <w:p>
      <w:pPr>
        <w:pStyle w:val="Heading3"/>
      </w:pPr>
      <w:r>
        <w:t>app/core/logging.py</w:t>
      </w:r>
    </w:p>
    <w:p>
      <w:r>
        <w:t>This file is empty in the uploaded source. Its practical role is to mark the directory as a Python package/module namespace.</w:t>
      </w:r>
    </w:p>
    <w:p>
      <w:pPr>
        <w:pStyle w:val="Heading3"/>
      </w:pPr>
      <w:r>
        <w:t>app/core/logging_config.py</w:t>
      </w:r>
    </w:p>
    <w:p>
      <w:r>
        <w:t>Source length: 8 lines.</w:t>
      </w:r>
    </w:p>
    <w:p>
      <w:r>
        <w:t>Imports:</w:t>
      </w:r>
    </w:p>
    <w:p>
      <w:pPr>
        <w:pStyle w:val="ListBullet2"/>
      </w:pPr>
      <w:r>
        <w:t>import logging</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setup_logging</w:t>
            </w:r>
          </w:p>
        </w:tc>
        <w:tc>
          <w:tcPr>
            <w:tcW w:type="dxa" w:w="2556"/>
          </w:tcPr>
          <w:p>
            <w:r>
              <w:t>4-8</w:t>
            </w:r>
          </w:p>
        </w:tc>
        <w:tc>
          <w:tcPr>
            <w:tcW w:type="dxa" w:w="2556"/>
          </w:tcPr>
          <w:p>
            <w:r/>
          </w:p>
        </w:tc>
        <w:tc>
          <w:tcPr>
            <w:tcW w:type="dxa" w:w="2556"/>
          </w:tcPr>
          <w:p>
            <w:r>
              <w:t>basicConfig</w:t>
            </w:r>
          </w:p>
        </w:tc>
      </w:tr>
    </w:tbl>
    <w:p>
      <w:r>
        <w:t>Purpose: Cross-cutting application component.</w:t>
      </w:r>
    </w:p>
    <w:p>
      <w:r>
        <w:t>Exact current source:</w:t>
      </w:r>
    </w:p>
    <w:p>
      <w:pPr>
        <w:spacing w:before="40" w:after="80"/>
        <w:ind w:left="288"/>
      </w:pPr>
      <w:r>
        <w:rPr>
          <w:rFonts w:ascii="Consolas" w:hAnsi="Consolas"/>
          <w:sz w:val="16"/>
        </w:rPr>
        <w:t>import logging</w:t>
        <w:br/>
        <w:br/>
        <w:br/>
        <w:t>def setup_logging():</w:t>
        <w:br/>
        <w:t xml:space="preserve">    logging.basicConfig(</w:t>
        <w:br/>
        <w:t xml:space="preserve">        level=logging.INFO,</w:t>
        <w:br/>
        <w:t xml:space="preserve">        format="%(asctime)s | %(levelname)s | %(name)s | %(message)s",</w:t>
        <w:br/>
        <w:t xml:space="preserve">    )</w:t>
        <w:br/>
        <w:br/>
      </w:r>
    </w:p>
    <w:p>
      <w:pPr>
        <w:pStyle w:val="Heading3"/>
      </w:pPr>
      <w:r>
        <w:t>app/core/reset_password.py</w:t>
      </w:r>
    </w:p>
    <w:p>
      <w:r>
        <w:t>Source length: 25 lines.</w:t>
      </w:r>
    </w:p>
    <w:p>
      <w:r>
        <w:t>Imports:</w:t>
      </w:r>
    </w:p>
    <w:p>
      <w:pPr>
        <w:pStyle w:val="ListBullet2"/>
      </w:pPr>
      <w:r>
        <w:t>from sqlalchemy.orm import Session</w:t>
      </w:r>
    </w:p>
    <w:p>
      <w:pPr>
        <w:pStyle w:val="ListBullet2"/>
      </w:pPr>
      <w:r>
        <w:t>from app.database.session import SessionLocal</w:t>
      </w:r>
    </w:p>
    <w:p>
      <w:pPr>
        <w:pStyle w:val="ListBullet2"/>
      </w:pPr>
      <w:r>
        <w:t>from app.models.user import User</w:t>
      </w:r>
    </w:p>
    <w:p>
      <w:pPr>
        <w:pStyle w:val="ListBullet2"/>
      </w:pPr>
      <w:r>
        <w:t>from app.core.security import hash_password</w:t>
      </w:r>
    </w:p>
    <w:p>
      <w:r>
        <w:t>Purpose: Cross-cutting application component.</w:t>
      </w:r>
    </w:p>
    <w:p>
      <w:r>
        <w:t>Exact current source:</w:t>
      </w:r>
    </w:p>
    <w:p>
      <w:pPr>
        <w:spacing w:before="40" w:after="80"/>
        <w:ind w:left="288"/>
      </w:pPr>
      <w:r>
        <w:rPr>
          <w:rFonts w:ascii="Consolas" w:hAnsi="Consolas"/>
          <w:sz w:val="16"/>
        </w:rPr>
        <w:t>from sqlalchemy.orm import Session</w:t>
        <w:br/>
        <w:br/>
        <w:br/>
        <w:br/>
        <w:t>from app.database.session import SessionLocal</w:t>
        <w:br/>
        <w:br/>
        <w:t>from app.models.user import User</w:t>
        <w:br/>
        <w:br/>
        <w:t>from app.core.security import hash_password</w:t>
        <w:br/>
        <w:br/>
        <w:br/>
        <w:br/>
        <w:br/>
        <w:br/>
        <w:t>EMAIL = "vijay@example.com"</w:t>
        <w:br/>
        <w:br/>
        <w:t>NEW_PASSWORD = "Admin123"</w:t>
        <w:br/>
        <w:br/>
        <w:br/>
        <w:br/>
        <w:br/>
        <w:br/>
        <w:t>db: Session = SessionLocal()</w:t>
        <w:br/>
        <w:br/>
        <w:br/>
        <w:br/>
        <w:t>try:</w:t>
        <w:br/>
        <w:br/>
        <w:t xml:space="preserve">    user = db.query(User).filter(User.email == EMAIL).first()</w:t>
        <w:br/>
        <w:br/>
        <w:br/>
        <w:br/>
        <w:t xml:space="preserve">    if not user:</w:t>
        <w:br/>
        <w:br/>
        <w:t xml:space="preserve">        print(f"User not found: {EMAIL}")</w:t>
        <w:br/>
        <w:br/>
        <w:t xml:space="preserve">    else:</w:t>
        <w:br/>
        <w:br/>
        <w:t xml:space="preserve">        user.hashed_password = hash_password(NEW_PASSWORD)</w:t>
        <w:br/>
        <w:br/>
        <w:t xml:space="preserve">        db.commit()</w:t>
        <w:br/>
        <w:br/>
        <w:t xml:space="preserve">        print(f"Password reset successfully for {EMAIL}")</w:t>
        <w:br/>
        <w:br/>
        <w:br/>
        <w:br/>
        <w:t>finally:</w:t>
        <w:br/>
        <w:br/>
        <w:t xml:space="preserve">    db.close()</w:t>
      </w:r>
    </w:p>
    <w:p>
      <w:pPr>
        <w:pStyle w:val="Heading3"/>
      </w:pPr>
      <w:r>
        <w:t>app/core/security.py</w:t>
      </w:r>
    </w:p>
    <w:p>
      <w:r>
        <w:t>Source length: 53 lines.</w:t>
      </w:r>
    </w:p>
    <w:p>
      <w:r>
        <w:t>Imports:</w:t>
      </w:r>
    </w:p>
    <w:p>
      <w:pPr>
        <w:pStyle w:val="ListBullet2"/>
      </w:pPr>
      <w:r>
        <w:t>from datetime import datetime, timedelta, timezone</w:t>
      </w:r>
    </w:p>
    <w:p>
      <w:pPr>
        <w:pStyle w:val="ListBullet2"/>
      </w:pPr>
      <w:r>
        <w:t>from jose import JWTError, jwt</w:t>
      </w:r>
    </w:p>
    <w:p>
      <w:pPr>
        <w:pStyle w:val="ListBullet2"/>
      </w:pPr>
      <w:r>
        <w:t>from passlib.context import CryptContext</w:t>
      </w:r>
    </w:p>
    <w:p>
      <w:pPr>
        <w:pStyle w:val="ListBullet2"/>
      </w:pPr>
      <w:r>
        <w:t>from app.core.config import settings</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hash_password</w:t>
            </w:r>
          </w:p>
        </w:tc>
        <w:tc>
          <w:tcPr>
            <w:tcW w:type="dxa" w:w="2556"/>
          </w:tcPr>
          <w:p>
            <w:r>
              <w:t>15-17</w:t>
            </w:r>
          </w:p>
        </w:tc>
        <w:tc>
          <w:tcPr>
            <w:tcW w:type="dxa" w:w="2556"/>
          </w:tcPr>
          <w:p>
            <w:r>
              <w:t>password</w:t>
            </w:r>
          </w:p>
        </w:tc>
        <w:tc>
          <w:tcPr>
            <w:tcW w:type="dxa" w:w="2556"/>
          </w:tcPr>
          <w:p>
            <w:r>
              <w:t>hash</w:t>
            </w:r>
          </w:p>
        </w:tc>
      </w:tr>
      <w:tr>
        <w:tc>
          <w:tcPr>
            <w:tcW w:type="dxa" w:w="2556"/>
          </w:tcPr>
          <w:p>
            <w:r>
              <w:t>verify_password</w:t>
            </w:r>
          </w:p>
        </w:tc>
        <w:tc>
          <w:tcPr>
            <w:tcW w:type="dxa" w:w="2556"/>
          </w:tcPr>
          <w:p>
            <w:r>
              <w:t>20-22</w:t>
            </w:r>
          </w:p>
        </w:tc>
        <w:tc>
          <w:tcPr>
            <w:tcW w:type="dxa" w:w="2556"/>
          </w:tcPr>
          <w:p>
            <w:r>
              <w:t>plain_password, hashed_password</w:t>
            </w:r>
          </w:p>
        </w:tc>
        <w:tc>
          <w:tcPr>
            <w:tcW w:type="dxa" w:w="2556"/>
          </w:tcPr>
          <w:p>
            <w:r>
              <w:t>verify</w:t>
            </w:r>
          </w:p>
        </w:tc>
      </w:tr>
      <w:tr>
        <w:tc>
          <w:tcPr>
            <w:tcW w:type="dxa" w:w="2556"/>
          </w:tcPr>
          <w:p>
            <w:r>
              <w:t>create_access_token</w:t>
            </w:r>
          </w:p>
        </w:tc>
        <w:tc>
          <w:tcPr>
            <w:tcW w:type="dxa" w:w="2556"/>
          </w:tcPr>
          <w:p>
            <w:r>
              <w:t>25-39</w:t>
            </w:r>
          </w:p>
        </w:tc>
        <w:tc>
          <w:tcPr>
            <w:tcW w:type="dxa" w:w="2556"/>
          </w:tcPr>
          <w:p>
            <w:r>
              <w:t>data</w:t>
            </w:r>
          </w:p>
        </w:tc>
        <w:tc>
          <w:tcPr>
            <w:tcW w:type="dxa" w:w="2556"/>
          </w:tcPr>
          <w:p>
            <w:r>
              <w:t>copy, update, encode, now, timedelta</w:t>
            </w:r>
          </w:p>
        </w:tc>
      </w:tr>
      <w:tr>
        <w:tc>
          <w:tcPr>
            <w:tcW w:type="dxa" w:w="2556"/>
          </w:tcPr>
          <w:p>
            <w:r>
              <w:t>verify_access_token</w:t>
            </w:r>
          </w:p>
        </w:tc>
        <w:tc>
          <w:tcPr>
            <w:tcW w:type="dxa" w:w="2556"/>
          </w:tcPr>
          <w:p>
            <w:r>
              <w:t>42-53</w:t>
            </w:r>
          </w:p>
        </w:tc>
        <w:tc>
          <w:tcPr>
            <w:tcW w:type="dxa" w:w="2556"/>
          </w:tcPr>
          <w:p>
            <w:r>
              <w:t>token</w:t>
            </w:r>
          </w:p>
        </w:tc>
        <w:tc>
          <w:tcPr>
            <w:tcW w:type="dxa" w:w="2556"/>
          </w:tcPr>
          <w:p>
            <w:r>
              <w:t>decode</w:t>
            </w:r>
          </w:p>
        </w:tc>
      </w:tr>
    </w:tbl>
    <w:p>
      <w:r>
        <w:t>Purpose: Cross-cutting application component.</w:t>
      </w:r>
    </w:p>
    <w:p>
      <w:r>
        <w:t>Exact current source:</w:t>
      </w:r>
    </w:p>
    <w:p>
      <w:pPr>
        <w:spacing w:before="40" w:after="80"/>
        <w:ind w:left="288"/>
      </w:pPr>
      <w:r>
        <w:rPr>
          <w:rFonts w:ascii="Consolas" w:hAnsi="Consolas"/>
          <w:sz w:val="16"/>
        </w:rPr>
        <w:t>from datetime import datetime, timedelta, timezone</w:t>
        <w:br/>
        <w:br/>
        <w:br/>
        <w:br/>
        <w:t>from jose import JWTError, jwt</w:t>
        <w:br/>
        <w:br/>
        <w:t>from passlib.context import CryptContext</w:t>
        <w:br/>
        <w:br/>
        <w:br/>
        <w:br/>
        <w:t>pwd_context = CryptContext(schemes=["bcrypt"], deprecated="auto")</w:t>
        <w:br/>
        <w:br/>
        <w:br/>
        <w:br/>
        <w:t>from app.core.config import settings</w:t>
        <w:br/>
        <w:br/>
        <w:br/>
        <w:br/>
        <w:t>SECRET_KEY = settings.secret_key</w:t>
        <w:br/>
        <w:br/>
        <w:t>ALGORITHM = settings.algorithm</w:t>
        <w:br/>
        <w:br/>
        <w:t>ACCESS_TOKEN_EXPIRE_MINUTES = settings.access_token_expire_minutes</w:t>
        <w:br/>
        <w:br/>
        <w:br/>
        <w:br/>
        <w:br/>
        <w:br/>
        <w:t>def hash_password(password: str) -&gt; str:</w:t>
        <w:br/>
        <w:br/>
        <w:t xml:space="preserve">    """Hash a plain-text password."""</w:t>
        <w:br/>
        <w:br/>
        <w:t xml:space="preserve">    return pwd_context.hash(password)</w:t>
        <w:br/>
        <w:br/>
        <w:br/>
        <w:br/>
        <w:br/>
        <w:br/>
        <w:t>def verify_password(plain_password: str, hashed_password: str) -&gt; bool:</w:t>
        <w:br/>
        <w:br/>
        <w:t xml:space="preserve">    """Verify a plain-text password against a hashed password."""</w:t>
        <w:br/>
        <w:br/>
        <w:t xml:space="preserve">    return pwd_context.verify(plain_password, hashed_password)</w:t>
        <w:br/>
        <w:br/>
        <w:br/>
        <w:br/>
        <w:br/>
        <w:br/>
        <w:t>def create_access_token(data: dict) -&gt; str:</w:t>
        <w:br/>
        <w:br/>
        <w:t xml:space="preserve">    """Create a JWT access token."""</w:t>
        <w:br/>
        <w:br/>
        <w:t xml:space="preserve">    to_encode = data.copy()</w:t>
        <w:br/>
        <w:br/>
        <w:br/>
        <w:br/>
        <w:t xml:space="preserve">    expire = datetime.now(timezone.utc) + timedelta(</w:t>
        <w:br/>
        <w:br/>
        <w:t xml:space="preserve">        minutes=ACCESS_TOKEN_EXPIRE_MINUTES</w:t>
        <w:br/>
        <w:br/>
        <w:t xml:space="preserve">    )</w:t>
        <w:br/>
        <w:br/>
        <w:br/>
        <w:br/>
        <w:t xml:space="preserve">    to_encode.update({"exp": expire})</w:t>
        <w:br/>
        <w:br/>
        <w:br/>
        <w:br/>
        <w:t xml:space="preserve">    return jwt.encode(</w:t>
        <w:br/>
        <w:br/>
        <w:t xml:space="preserve">        to_encode,</w:t>
        <w:br/>
        <w:br/>
        <w:t xml:space="preserve">        SECRET_KEY,</w:t>
        <w:br/>
        <w:br/>
        <w:t xml:space="preserve">        algorithm=ALGORITHM,</w:t>
        <w:br/>
        <w:br/>
        <w:t xml:space="preserve">    )</w:t>
        <w:br/>
        <w:br/>
        <w:br/>
        <w:br/>
        <w:br/>
        <w:br/>
        <w:t>def verify_access_token(token: str):</w:t>
        <w:br/>
        <w:br/>
        <w:t xml:space="preserve">    """Decode and verify a JWT token."""</w:t>
        <w:br/>
        <w:br/>
        <w:t xml:space="preserve">    try:</w:t>
        <w:br/>
        <w:br/>
        <w:t xml:space="preserve">        payload = jwt.decode(</w:t>
        <w:br/>
        <w:br/>
        <w:t xml:space="preserve">            token,</w:t>
        <w:br/>
        <w:br/>
        <w:t xml:space="preserve">            SECRET_KEY,</w:t>
        <w:br/>
        <w:br/>
        <w:t xml:space="preserve">            algorithms=[ALGORITHM],</w:t>
        <w:br/>
        <w:br/>
        <w:t xml:space="preserve">        )</w:t>
        <w:br/>
        <w:br/>
        <w:t xml:space="preserve">        return payload</w:t>
        <w:br/>
        <w:br/>
        <w:br/>
        <w:br/>
        <w:t xml:space="preserve">    except JWTError:</w:t>
        <w:br/>
        <w:br/>
        <w:t xml:space="preserve">        return None</w:t>
      </w:r>
    </w:p>
    <w:p>
      <w:pPr>
        <w:pStyle w:val="Heading3"/>
      </w:pPr>
      <w:r>
        <w:t>app/core/__init__.py</w:t>
      </w:r>
    </w:p>
    <w:p>
      <w:r>
        <w:t>This file is empty in the uploaded source. Its practical role is to mark the directory as a Python package/module namespace.</w:t>
      </w:r>
    </w:p>
    <w:p>
      <w:pPr>
        <w:pStyle w:val="Heading3"/>
      </w:pPr>
      <w:r>
        <w:t>app/database/base.py</w:t>
      </w:r>
    </w:p>
    <w:p>
      <w:r>
        <w:t>Source length: 4 lines.</w:t>
      </w:r>
    </w:p>
    <w:p>
      <w:r>
        <w:t>Imports:</w:t>
      </w:r>
    </w:p>
    <w:p>
      <w:pPr>
        <w:pStyle w:val="ListBullet2"/>
      </w:pPr>
      <w:r>
        <w:t>from sqlalchemy.orm import DeclarativeBase</w:t>
      </w:r>
    </w:p>
    <w:p>
      <w:r>
        <w:t>Classes:</w:t>
      </w:r>
    </w:p>
    <w:p>
      <w:pPr>
        <w:pStyle w:val="ListBullet2"/>
      </w:pPr>
      <w:r>
        <w:t>Base — lines 3-4</w:t>
      </w:r>
    </w:p>
    <w:p>
      <w:r>
        <w:t>Purpose: Database infrastructure component.</w:t>
      </w:r>
    </w:p>
    <w:p>
      <w:r>
        <w:t>Exact current source:</w:t>
      </w:r>
    </w:p>
    <w:p>
      <w:pPr>
        <w:spacing w:before="40" w:after="80"/>
        <w:ind w:left="288"/>
      </w:pPr>
      <w:r>
        <w:rPr>
          <w:rFonts w:ascii="Consolas" w:hAnsi="Consolas"/>
          <w:sz w:val="16"/>
        </w:rPr>
        <w:t>from sqlalchemy.orm import DeclarativeBase</w:t>
        <w:br/>
        <w:br/>
        <w:br/>
        <w:br/>
        <w:t>class Base(DeclarativeBase):</w:t>
        <w:br/>
        <w:br/>
        <w:t xml:space="preserve">    pass</w:t>
      </w:r>
    </w:p>
    <w:p>
      <w:pPr>
        <w:pStyle w:val="Heading3"/>
      </w:pPr>
      <w:r>
        <w:t>app/database/session.py</w:t>
      </w:r>
    </w:p>
    <w:p>
      <w:r>
        <w:t>Source length: 20 lines.</w:t>
      </w:r>
    </w:p>
    <w:p>
      <w:r>
        <w:t>Imports:</w:t>
      </w:r>
    </w:p>
    <w:p>
      <w:pPr>
        <w:pStyle w:val="ListBullet2"/>
      </w:pPr>
      <w:r>
        <w:t>from sqlalchemy import create_engine</w:t>
      </w:r>
    </w:p>
    <w:p>
      <w:pPr>
        <w:pStyle w:val="ListBullet2"/>
      </w:pPr>
      <w:r>
        <w:t>from sqlalchemy.orm import sessionmaker</w:t>
      </w:r>
    </w:p>
    <w:p>
      <w:pPr>
        <w:pStyle w:val="ListBullet2"/>
      </w:pPr>
      <w:r>
        <w:t>from app.core.config import settings</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get_db</w:t>
            </w:r>
          </w:p>
        </w:tc>
        <w:tc>
          <w:tcPr>
            <w:tcW w:type="dxa" w:w="2556"/>
          </w:tcPr>
          <w:p>
            <w:r>
              <w:t>15-20</w:t>
            </w:r>
          </w:p>
        </w:tc>
        <w:tc>
          <w:tcPr>
            <w:tcW w:type="dxa" w:w="2556"/>
          </w:tcPr>
          <w:p>
            <w:r/>
          </w:p>
        </w:tc>
        <w:tc>
          <w:tcPr>
            <w:tcW w:type="dxa" w:w="2556"/>
          </w:tcPr>
          <w:p>
            <w:r>
              <w:t>SessionLocal, close</w:t>
            </w:r>
          </w:p>
        </w:tc>
      </w:tr>
    </w:tbl>
    <w:p>
      <w:r>
        <w:t>Purpose: Database infrastructure component.</w:t>
      </w:r>
    </w:p>
    <w:p>
      <w:r>
        <w:t>Exact current source:</w:t>
      </w:r>
    </w:p>
    <w:p>
      <w:pPr>
        <w:spacing w:before="40" w:after="80"/>
        <w:ind w:left="288"/>
      </w:pPr>
      <w:r>
        <w:rPr>
          <w:rFonts w:ascii="Consolas" w:hAnsi="Consolas"/>
          <w:sz w:val="16"/>
        </w:rPr>
        <w:t>from sqlalchemy import create_engine</w:t>
        <w:br/>
        <w:br/>
        <w:t>from sqlalchemy.orm import sessionmaker</w:t>
        <w:br/>
        <w:br/>
        <w:br/>
        <w:br/>
        <w:t>from app.core.config import settings</w:t>
        <w:br/>
        <w:br/>
        <w:br/>
        <w:br/>
        <w:t>engine = create_engine(settings.database_url)</w:t>
        <w:br/>
        <w:br/>
        <w:br/>
        <w:br/>
        <w:t>SessionLocal = sessionmaker(</w:t>
        <w:br/>
        <w:br/>
        <w:t xml:space="preserve">    autocommit=False,</w:t>
        <w:br/>
        <w:br/>
        <w:t xml:space="preserve">    autoflush=False,</w:t>
        <w:br/>
        <w:br/>
        <w:t xml:space="preserve">    bind=engine,</w:t>
        <w:br/>
        <w:br/>
        <w:t>)</w:t>
        <w:br/>
        <w:br/>
        <w:br/>
        <w:br/>
        <w:br/>
        <w:br/>
        <w:t>def get_db():</w:t>
        <w:br/>
        <w:br/>
        <w:t xml:space="preserve">    db = SessionLocal()</w:t>
        <w:br/>
        <w:br/>
        <w:t xml:space="preserve">    try:</w:t>
        <w:br/>
        <w:br/>
        <w:t xml:space="preserve">        yield db</w:t>
        <w:br/>
        <w:br/>
        <w:t xml:space="preserve">    finally:</w:t>
        <w:br/>
        <w:br/>
        <w:t xml:space="preserve">        db.close()</w:t>
      </w:r>
    </w:p>
    <w:p>
      <w:pPr>
        <w:pStyle w:val="Heading3"/>
      </w:pPr>
      <w:r>
        <w:t>app/database/__init__.py</w:t>
      </w:r>
    </w:p>
    <w:p>
      <w:r>
        <w:t>This file is empty in the uploaded source. Its practical role is to mark the directory as a Python package/module namespace.</w:t>
      </w:r>
    </w:p>
    <w:p>
      <w:pPr>
        <w:pStyle w:val="Heading3"/>
      </w:pPr>
      <w:r>
        <w:t>app/dependencies/auth.py</w:t>
      </w:r>
    </w:p>
    <w:p>
      <w:r>
        <w:t>Source length: 91 lines.</w:t>
      </w:r>
    </w:p>
    <w:p>
      <w:r>
        <w:t>Imports:</w:t>
      </w:r>
    </w:p>
    <w:p>
      <w:pPr>
        <w:pStyle w:val="ListBullet2"/>
      </w:pPr>
      <w:r>
        <w:t>from fastapi import Depends, HTTPException, status</w:t>
      </w:r>
    </w:p>
    <w:p>
      <w:pPr>
        <w:pStyle w:val="ListBullet2"/>
      </w:pPr>
      <w:r>
        <w:t>from fastapi.security import HTTPAuthorizationCredentials, HTTPBearer</w:t>
      </w:r>
    </w:p>
    <w:p>
      <w:pPr>
        <w:pStyle w:val="ListBullet2"/>
      </w:pPr>
      <w:r>
        <w:t>from sqlalchemy.orm import Session</w:t>
      </w:r>
    </w:p>
    <w:p>
      <w:pPr>
        <w:pStyle w:val="ListBullet2"/>
      </w:pPr>
      <w:r>
        <w:t>from app.core.security import verify_access_token</w:t>
      </w:r>
    </w:p>
    <w:p>
      <w:pPr>
        <w:pStyle w:val="ListBullet2"/>
      </w:pPr>
      <w:r>
        <w:t>from app.database.session import get_db</w:t>
      </w:r>
    </w:p>
    <w:p>
      <w:pPr>
        <w:pStyle w:val="ListBullet2"/>
      </w:pPr>
      <w:r>
        <w:t>from app.repositories.user_repository import UserRepository</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get_current_user</w:t>
            </w:r>
          </w:p>
        </w:tc>
        <w:tc>
          <w:tcPr>
            <w:tcW w:type="dxa" w:w="2556"/>
          </w:tcPr>
          <w:p>
            <w:r>
              <w:t>61-91</w:t>
            </w:r>
          </w:p>
        </w:tc>
        <w:tc>
          <w:tcPr>
            <w:tcW w:type="dxa" w:w="2556"/>
          </w:tcPr>
          <w:p>
            <w:r>
              <w:t>credentials, db</w:t>
            </w:r>
          </w:p>
        </w:tc>
        <w:tc>
          <w:tcPr>
            <w:tcW w:type="dxa" w:w="2556"/>
          </w:tcPr>
          <w:p>
            <w:r>
              <w:t>Depends, verify_access_token, get, get_by_email, HTTPException</w:t>
            </w:r>
          </w:p>
        </w:tc>
      </w:tr>
    </w:tbl>
    <w:p>
      <w:r>
        <w:t>Purpose: FastAPI dependency component.</w:t>
      </w:r>
    </w:p>
    <w:p>
      <w:r>
        <w:t>Exact current source:</w:t>
      </w:r>
    </w:p>
    <w:p>
      <w:pPr>
        <w:spacing w:before="40" w:after="80"/>
        <w:ind w:left="288"/>
      </w:pPr>
      <w:r>
        <w:rPr>
          <w:rFonts w:ascii="Consolas" w:hAnsi="Consolas"/>
          <w:sz w:val="16"/>
        </w:rPr>
        <w:t xml:space="preserve">            #-------------------------------OAuth2PasswordBearer---------------------------#</w:t>
        <w:br/>
        <w:br/>
        <w:br/>
        <w:br/>
        <w:br/>
        <w:br/>
        <w:br/>
        <w:br/>
        <w:t># from fastapi import Depends, HTTPException, status</w:t>
        <w:br/>
        <w:br/>
        <w:t># from fastapi.security import OAuth2PasswordBearer</w:t>
        <w:br/>
        <w:br/>
        <w:t># from sqlalchemy.orm import Session</w:t>
        <w:br/>
        <w:br/>
        <w:br/>
        <w:br/>
        <w:t># from app.core.security import verify_access_token</w:t>
        <w:br/>
        <w:br/>
        <w:t># from app.database.session import get_db</w:t>
        <w:br/>
        <w:br/>
        <w:t># from app.repositories.user_repository import UserRepository</w:t>
        <w:br/>
        <w:br/>
        <w:br/>
        <w:br/>
        <w:t># oauth2_scheme = OAuth2PasswordBearer(tokenUrl="/auth/login")</w:t>
        <w:br/>
        <w:br/>
        <w:br/>
        <w:br/>
        <w:br/>
        <w:br/>
        <w:t># def get_current_user(</w:t>
        <w:br/>
        <w:br/>
        <w:t>#     token: str = Depends(oauth2_scheme),</w:t>
        <w:br/>
        <w:br/>
        <w:t>#     db: Session = Depends(get_db),</w:t>
        <w:br/>
        <w:br/>
        <w:t># ):</w:t>
        <w:br/>
        <w:br/>
        <w:t>#     payload = verify_access_token(token)</w:t>
        <w:br/>
        <w:br/>
        <w:br/>
        <w:br/>
        <w:t>#     if payload is None:</w:t>
        <w:br/>
        <w:br/>
        <w:t>#         raise HTTPException(</w:t>
        <w:br/>
        <w:br/>
        <w:t>#             status_code=status.HTTP_401_UNAUTHORIZED,</w:t>
        <w:br/>
        <w:br/>
        <w:t>#             detail="Invalid or expired token",</w:t>
        <w:br/>
        <w:br/>
        <w:t>#         )</w:t>
        <w:br/>
        <w:br/>
        <w:br/>
        <w:br/>
        <w:t>#     email = payload.get("sub")</w:t>
        <w:br/>
        <w:br/>
        <w:br/>
        <w:br/>
        <w:t>#     if email is None:</w:t>
        <w:br/>
        <w:br/>
        <w:t>#         raise HTTPException(</w:t>
        <w:br/>
        <w:br/>
        <w:t>#             status_code=status.HTTP_401_UNAUTHORIZED,</w:t>
        <w:br/>
        <w:br/>
        <w:t>#             detail="Invalid token",</w:t>
        <w:br/>
        <w:br/>
        <w:t>#         )</w:t>
        <w:br/>
        <w:br/>
        <w:br/>
        <w:br/>
        <w:t>#     user = UserRepository.get_by_email(db, email)</w:t>
        <w:br/>
        <w:br/>
        <w:br/>
        <w:br/>
        <w:t>#     if user is None:</w:t>
        <w:br/>
        <w:br/>
        <w:t>#         raise HTTPException(</w:t>
        <w:br/>
        <w:br/>
        <w:t>#             status_code=status.HTTP_401_UNAUTHORIZED,</w:t>
        <w:br/>
        <w:br/>
        <w:t>#             detail="User not found",</w:t>
        <w:br/>
        <w:br/>
        <w:t>#         )</w:t>
        <w:br/>
        <w:br/>
        <w:br/>
        <w:br/>
        <w:t>#     return user</w:t>
        <w:br/>
        <w:br/>
        <w:br/>
        <w:br/>
        <w:br/>
        <w:br/>
        <w:br/>
        <w:br/>
        <w:t xml:space="preserve">            #-------------------------------HTTP Bearer ---------------------------#</w:t>
        <w:br/>
        <w:br/>
        <w:br/>
        <w:br/>
        <w:t>from fastapi import Depends, HTTPException, status</w:t>
        <w:br/>
        <w:br/>
        <w:t>from fastapi.security import HTTPAuthorizationCredentials, HTTPBearer</w:t>
        <w:br/>
        <w:br/>
        <w:t>from sqlalchemy.orm import Session</w:t>
        <w:br/>
        <w:br/>
        <w:br/>
        <w:br/>
        <w:t>from app.core.security import verify_access_token</w:t>
        <w:br/>
        <w:br/>
        <w:t>from app.database.session import get_db</w:t>
        <w:br/>
        <w:br/>
        <w:t>from app.repositories.user_repository import UserRepository</w:t>
        <w:br/>
        <w:br/>
        <w:br/>
        <w:br/>
        <w:t>security = HTTPBearer()</w:t>
        <w:br/>
        <w:br/>
        <w:br/>
        <w:br/>
        <w:br/>
        <w:br/>
        <w:t>def get_current_user(</w:t>
        <w:br/>
        <w:br/>
        <w:t xml:space="preserve">    credentials: HTTPAuthorizationCredentials = Depends(security),</w:t>
        <w:br/>
        <w:br/>
        <w:t xml:space="preserve">    db: Session = Depends(get_db),</w:t>
        <w:br/>
        <w:br/>
        <w:t>):</w:t>
        <w:br/>
        <w:br/>
        <w:t xml:space="preserve">    token = credentials.credentials</w:t>
        <w:br/>
        <w:br/>
        <w:br/>
        <w:br/>
        <w:t xml:space="preserve">    payload = verify_access_token(token)</w:t>
        <w:br/>
        <w:br/>
        <w:br/>
        <w:br/>
        <w:t xml:space="preserve">    if payload is None:</w:t>
        <w:br/>
        <w:br/>
        <w:t xml:space="preserve">        raise HTTPException(</w:t>
        <w:br/>
        <w:br/>
        <w:t xml:space="preserve">            status_code=status.HTTP_401_UNAUTHORIZED,</w:t>
        <w:br/>
        <w:br/>
        <w:t xml:space="preserve">            detail="Invalid or expired token",</w:t>
        <w:br/>
        <w:br/>
        <w:t xml:space="preserve">        )</w:t>
        <w:br/>
        <w:br/>
        <w:br/>
        <w:br/>
        <w:t xml:space="preserve">    email = payload.get("sub")</w:t>
        <w:br/>
        <w:br/>
        <w:br/>
        <w:br/>
        <w:t xml:space="preserve">    if email is None:</w:t>
        <w:br/>
        <w:br/>
        <w:t xml:space="preserve">        raise HTTPException(</w:t>
        <w:br/>
        <w:br/>
        <w:t xml:space="preserve">            status_code=status.HTTP_401_UNAUTHORIZED,</w:t>
        <w:br/>
        <w:br/>
        <w:t xml:space="preserve">            detail="Invalid token",</w:t>
        <w:br/>
        <w:br/>
        <w:t xml:space="preserve">        )</w:t>
        <w:br/>
        <w:br/>
        <w:br/>
        <w:br/>
        <w:t xml:space="preserve">    user = UserRepository.get_by_email(db, email)</w:t>
        <w:br/>
        <w:br/>
        <w:br/>
        <w:br/>
        <w:t xml:space="preserve">    if user is None:</w:t>
        <w:br/>
        <w:br/>
        <w:t xml:space="preserve">        raise HTTPException(</w:t>
        <w:br/>
        <w:br/>
        <w:t xml:space="preserve">            status_code=status.HTTP_401_UNAUTHORIZED,</w:t>
        <w:br/>
        <w:br/>
        <w:t xml:space="preserve">            detail="User not found",</w:t>
        <w:br/>
        <w:br/>
        <w:t xml:space="preserve">        )</w:t>
        <w:br/>
        <w:br/>
        <w:br/>
        <w:br/>
        <w:t xml:space="preserve">    return user</w:t>
      </w:r>
    </w:p>
    <w:p>
      <w:pPr>
        <w:pStyle w:val="Heading3"/>
      </w:pPr>
      <w:r>
        <w:t>app/middleware/__init__.py</w:t>
      </w:r>
    </w:p>
    <w:p>
      <w:r>
        <w:t>This file is empty in the uploaded source. Its practical role is to mark the directory as a Python package/module namespace.</w:t>
      </w:r>
    </w:p>
    <w:p>
      <w:pPr>
        <w:pStyle w:val="Heading3"/>
      </w:pPr>
      <w:r>
        <w:t>app/models/document.py</w:t>
      </w:r>
    </w:p>
    <w:p>
      <w:r>
        <w:t>Source length: 63 lines.</w:t>
      </w:r>
    </w:p>
    <w:p>
      <w:r>
        <w:t>Imports:</w:t>
      </w:r>
    </w:p>
    <w:p>
      <w:pPr>
        <w:pStyle w:val="ListBullet2"/>
      </w:pPr>
      <w:r>
        <w:t>from sqlalchemy import Column, DateTime, ForeignKey, Integer, String</w:t>
      </w:r>
    </w:p>
    <w:p>
      <w:pPr>
        <w:pStyle w:val="ListBullet2"/>
      </w:pPr>
      <w:r>
        <w:t>from sqlalchemy.orm import relationship</w:t>
      </w:r>
    </w:p>
    <w:p>
      <w:pPr>
        <w:pStyle w:val="ListBullet2"/>
      </w:pPr>
      <w:r>
        <w:t>from sqlalchemy.sql import func</w:t>
      </w:r>
    </w:p>
    <w:p>
      <w:pPr>
        <w:pStyle w:val="ListBullet2"/>
      </w:pPr>
      <w:r>
        <w:t>from app.database.base import Base</w:t>
      </w:r>
    </w:p>
    <w:p>
      <w:r>
        <w:t>Classes:</w:t>
      </w:r>
    </w:p>
    <w:p>
      <w:pPr>
        <w:pStyle w:val="ListBullet2"/>
      </w:pPr>
      <w:r>
        <w:t>Document — lines 8-63</w:t>
      </w:r>
    </w:p>
    <w:p>
      <w:r>
        <w:t>Purpose: SQLAlchemy model: defines a relational table and its ORM relationships.</w:t>
      </w:r>
    </w:p>
    <w:p>
      <w:r>
        <w:t>Exact current source:</w:t>
      </w:r>
    </w:p>
    <w:p>
      <w:pPr>
        <w:spacing w:before="40" w:after="80"/>
        <w:ind w:left="288"/>
      </w:pPr>
      <w:r>
        <w:rPr>
          <w:rFonts w:ascii="Consolas" w:hAnsi="Consolas"/>
          <w:sz w:val="16"/>
        </w:rPr>
        <w:t>from sqlalchemy import Column, DateTime, ForeignKey, Integer, String</w:t>
        <w:br/>
        <w:br/>
        <w:t>from sqlalchemy.orm import relationship</w:t>
        <w:br/>
        <w:br/>
        <w:t>from sqlalchemy.sql import func</w:t>
        <w:br/>
        <w:br/>
        <w:br/>
        <w:br/>
        <w:t>from app.database.base import Base</w:t>
        <w:br/>
        <w:br/>
        <w:br/>
        <w:br/>
        <w:br/>
        <w:br/>
        <w:t>class Document(Base):</w:t>
        <w:br/>
        <w:br/>
        <w:t xml:space="preserve">    __tablename__ = "documents"</w:t>
        <w:br/>
        <w:br/>
        <w:br/>
        <w:br/>
        <w:t xml:space="preserve">    id = Column(Integer, primary_key=True, index=True)</w:t>
        <w:br/>
        <w:br/>
        <w:br/>
        <w:br/>
        <w:t xml:space="preserve">    filename = Column(String(255), nullable=False)</w:t>
        <w:br/>
        <w:br/>
        <w:br/>
        <w:br/>
        <w:t xml:space="preserve">    original_filename = Column(String(255), nullable=False)</w:t>
        <w:br/>
        <w:br/>
        <w:br/>
        <w:br/>
        <w:t xml:space="preserve">    file_type = Column(String(50), nullable=False)</w:t>
        <w:br/>
        <w:br/>
        <w:br/>
        <w:br/>
        <w:t xml:space="preserve">    file_size = Column(Integer, nullable=False)</w:t>
        <w:br/>
        <w:br/>
        <w:br/>
        <w:br/>
        <w:t xml:space="preserve">    storage_path = Column(String(500), nullable=False)</w:t>
        <w:br/>
        <w:br/>
        <w:br/>
        <w:br/>
        <w:t xml:space="preserve">    status = Column(</w:t>
        <w:br/>
        <w:br/>
        <w:t xml:space="preserve">        String(50),</w:t>
        <w:br/>
        <w:br/>
        <w:t xml:space="preserve">        default="uploaded",</w:t>
        <w:br/>
        <w:br/>
        <w:t xml:space="preserve">        nullable=False,</w:t>
        <w:br/>
        <w:br/>
        <w:t xml:space="preserve">    )</w:t>
        <w:br/>
        <w:br/>
        <w:t xml:space="preserve">    </w:t>
        <w:br/>
        <w:br/>
        <w:t xml:space="preserve">    processing_stage = Column(</w:t>
        <w:br/>
        <w:br/>
        <w:t xml:space="preserve">        String(50),</w:t>
        <w:br/>
        <w:br/>
        <w:t xml:space="preserve">        default="uploaded",</w:t>
        <w:br/>
        <w:br/>
        <w:t xml:space="preserve">        nullable=False,</w:t>
        <w:br/>
        <w:br/>
        <w:t xml:space="preserve">    )</w:t>
        <w:br/>
        <w:br/>
        <w:br/>
        <w:br/>
        <w:t xml:space="preserve">    uploaded_by = Column(</w:t>
        <w:br/>
        <w:br/>
        <w:t xml:space="preserve">        Integer,</w:t>
        <w:br/>
        <w:br/>
        <w:t xml:space="preserve">        ForeignKey("users.id"),</w:t>
        <w:br/>
        <w:br/>
        <w:t xml:space="preserve">        nullable=False,</w:t>
        <w:br/>
        <w:br/>
        <w:t xml:space="preserve">    )</w:t>
        <w:br/>
        <w:br/>
        <w:br/>
        <w:br/>
        <w:t xml:space="preserve">    created_at = Column(</w:t>
        <w:br/>
        <w:br/>
        <w:t xml:space="preserve">        DateTime(timezone=True),</w:t>
        <w:br/>
        <w:br/>
        <w:t xml:space="preserve">        server_default=func.now(),</w:t>
        <w:br/>
        <w:br/>
        <w:t xml:space="preserve">    )</w:t>
        <w:br/>
        <w:br/>
        <w:br/>
        <w:br/>
        <w:t xml:space="preserve">    metadata_entries = relationship(</w:t>
        <w:br/>
        <w:br/>
        <w:t xml:space="preserve">        "DocumentMetadata",</w:t>
        <w:br/>
        <w:br/>
        <w:t xml:space="preserve">        back_populates="document",</w:t>
        <w:br/>
        <w:br/>
        <w:t xml:space="preserve">        cascade="all, delete-orphan",</w:t>
        <w:br/>
        <w:br/>
        <w:t xml:space="preserve">    )</w:t>
        <w:br/>
        <w:br/>
        <w:t xml:space="preserve">    </w:t>
        <w:br/>
        <w:br/>
        <w:t xml:space="preserve">    chunks = relationship(</w:t>
        <w:br/>
        <w:br/>
        <w:t xml:space="preserve">    "DocumentChunk",</w:t>
        <w:br/>
        <w:br/>
        <w:t xml:space="preserve">    back_populates="document",</w:t>
        <w:br/>
        <w:br/>
        <w:t xml:space="preserve">    cascade="all, delete-orphan",</w:t>
        <w:br/>
        <w:br/>
        <w:t xml:space="preserve">    )</w:t>
        <w:br/>
        <w:br/>
        <w:t xml:space="preserve">    </w:t>
        <w:br/>
        <w:br/>
        <w:t xml:space="preserve">    processing_logs = relationship(</w:t>
        <w:br/>
        <w:br/>
        <w:t xml:space="preserve">        "DocumentProcessingLog",</w:t>
        <w:br/>
        <w:br/>
        <w:t xml:space="preserve">        back_populates="document",</w:t>
        <w:br/>
        <w:br/>
        <w:t xml:space="preserve">        cascade="all, delete-orphan",</w:t>
        <w:br/>
        <w:br/>
        <w:t xml:space="preserve">        order_by="DocumentProcessingLog.created_at",</w:t>
        <w:br/>
        <w:br/>
        <w:t xml:space="preserve">    )</w:t>
      </w:r>
    </w:p>
    <w:p>
      <w:pPr>
        <w:pStyle w:val="Heading3"/>
      </w:pPr>
      <w:r>
        <w:t>app/models/document_chunk.py</w:t>
      </w:r>
    </w:p>
    <w:p>
      <w:r>
        <w:t>Source length: 41 lines.</w:t>
      </w:r>
    </w:p>
    <w:p>
      <w:r>
        <w:t>Imports:</w:t>
      </w:r>
    </w:p>
    <w:p>
      <w:pPr>
        <w:pStyle w:val="ListBullet2"/>
      </w:pPr>
      <w:r>
        <w:t>from sqlalchemy import Column, ForeignKey, Integer, Text</w:t>
      </w:r>
    </w:p>
    <w:p>
      <w:pPr>
        <w:pStyle w:val="ListBullet2"/>
      </w:pPr>
      <w:r>
        <w:t>from sqlalchemy.orm import relationship</w:t>
      </w:r>
    </w:p>
    <w:p>
      <w:pPr>
        <w:pStyle w:val="ListBullet2"/>
      </w:pPr>
      <w:r>
        <w:t>from pgvector.sqlalchemy import Vector</w:t>
      </w:r>
    </w:p>
    <w:p>
      <w:pPr>
        <w:pStyle w:val="ListBullet2"/>
      </w:pPr>
      <w:r>
        <w:t>from app.database.base import Base</w:t>
      </w:r>
    </w:p>
    <w:p>
      <w:r>
        <w:t>Classes:</w:t>
      </w:r>
    </w:p>
    <w:p>
      <w:pPr>
        <w:pStyle w:val="ListBullet2"/>
      </w:pPr>
      <w:r>
        <w:t>DocumentChunk — lines 8-41</w:t>
      </w:r>
    </w:p>
    <w:p>
      <w:r>
        <w:t>Purpose: SQLAlchemy model: defines a relational table and its ORM relationships.</w:t>
      </w:r>
    </w:p>
    <w:p>
      <w:r>
        <w:t>Exact current source:</w:t>
      </w:r>
    </w:p>
    <w:p>
      <w:pPr>
        <w:spacing w:before="40" w:after="80"/>
        <w:ind w:left="288"/>
      </w:pPr>
      <w:r>
        <w:rPr>
          <w:rFonts w:ascii="Consolas" w:hAnsi="Consolas"/>
          <w:sz w:val="16"/>
        </w:rPr>
        <w:t>from sqlalchemy import Column, ForeignKey, Integer, Text</w:t>
        <w:br/>
        <w:br/>
        <w:t>from sqlalchemy.orm import relationship</w:t>
        <w:br/>
        <w:br/>
        <w:t>from pgvector.sqlalchemy import Vector</w:t>
        <w:br/>
        <w:br/>
        <w:br/>
        <w:br/>
        <w:t>from app.database.base import Base</w:t>
        <w:br/>
        <w:br/>
        <w:br/>
        <w:br/>
        <w:br/>
        <w:br/>
        <w:t>class DocumentChunk(Base):</w:t>
        <w:br/>
        <w:br/>
        <w:t xml:space="preserve">    __tablename__ = "document_chunks"</w:t>
        <w:br/>
        <w:br/>
        <w:br/>
        <w:br/>
        <w:t xml:space="preserve">    id = Column(</w:t>
        <w:br/>
        <w:br/>
        <w:t xml:space="preserve">        Integer,</w:t>
        <w:br/>
        <w:br/>
        <w:t xml:space="preserve">        primary_key=True,</w:t>
        <w:br/>
        <w:br/>
        <w:t xml:space="preserve">        index=True,</w:t>
        <w:br/>
        <w:br/>
        <w:t xml:space="preserve">    )</w:t>
        <w:br/>
        <w:br/>
        <w:br/>
        <w:br/>
        <w:t xml:space="preserve">    document_id = Column(</w:t>
        <w:br/>
        <w:br/>
        <w:t xml:space="preserve">        Integer,</w:t>
        <w:br/>
        <w:br/>
        <w:t xml:space="preserve">        ForeignKey("documents.id", ondelete="CASCADE"),</w:t>
        <w:br/>
        <w:br/>
        <w:t xml:space="preserve">        nullable=False,</w:t>
        <w:br/>
        <w:br/>
        <w:t xml:space="preserve">    )</w:t>
        <w:br/>
        <w:br/>
        <w:br/>
        <w:br/>
        <w:t xml:space="preserve">    chunk_index = Column(</w:t>
        <w:br/>
        <w:br/>
        <w:t xml:space="preserve">        Integer,</w:t>
        <w:br/>
        <w:br/>
        <w:t xml:space="preserve">        nullable=False,</w:t>
        <w:br/>
        <w:br/>
        <w:t xml:space="preserve">    )</w:t>
        <w:br/>
        <w:br/>
        <w:br/>
        <w:br/>
        <w:t xml:space="preserve">    chunk_text = Column(</w:t>
        <w:br/>
        <w:br/>
        <w:t xml:space="preserve">        Text,</w:t>
        <w:br/>
        <w:br/>
        <w:t xml:space="preserve">        nullable=False,</w:t>
        <w:br/>
        <w:br/>
        <w:t xml:space="preserve">    )</w:t>
        <w:br/>
        <w:br/>
        <w:br/>
        <w:br/>
        <w:t xml:space="preserve">    embedding = Column(</w:t>
        <w:br/>
        <w:br/>
        <w:t xml:space="preserve">        Vector(384),</w:t>
        <w:br/>
        <w:br/>
        <w:t xml:space="preserve">        nullable=True,</w:t>
        <w:br/>
        <w:br/>
        <w:t xml:space="preserve">    )</w:t>
        <w:br/>
        <w:br/>
        <w:br/>
        <w:br/>
        <w:t xml:space="preserve">    document = relationship(</w:t>
        <w:br/>
        <w:br/>
        <w:t xml:space="preserve">        "Document",</w:t>
        <w:br/>
        <w:br/>
        <w:t xml:space="preserve">        back_populates="chunks",</w:t>
        <w:br/>
        <w:br/>
        <w:t xml:space="preserve">    )</w:t>
      </w:r>
    </w:p>
    <w:p>
      <w:pPr>
        <w:pStyle w:val="Heading3"/>
      </w:pPr>
      <w:r>
        <w:t>app/models/document_metadata.py</w:t>
      </w:r>
    </w:p>
    <w:p>
      <w:r>
        <w:t>Source length: 25 lines.</w:t>
      </w:r>
    </w:p>
    <w:p>
      <w:r>
        <w:t>Imports:</w:t>
      </w:r>
    </w:p>
    <w:p>
      <w:pPr>
        <w:pStyle w:val="ListBullet2"/>
      </w:pPr>
      <w:r>
        <w:t>from sqlalchemy import Column, ForeignKey, Integer, String</w:t>
      </w:r>
    </w:p>
    <w:p>
      <w:pPr>
        <w:pStyle w:val="ListBullet2"/>
      </w:pPr>
      <w:r>
        <w:t>from sqlalchemy.orm import relationship</w:t>
      </w:r>
    </w:p>
    <w:p>
      <w:pPr>
        <w:pStyle w:val="ListBullet2"/>
      </w:pPr>
      <w:r>
        <w:t>from app.database.base import Base</w:t>
      </w:r>
    </w:p>
    <w:p>
      <w:r>
        <w:t>Classes:</w:t>
      </w:r>
    </w:p>
    <w:p>
      <w:pPr>
        <w:pStyle w:val="ListBullet2"/>
      </w:pPr>
      <w:r>
        <w:t>DocumentMetadata — lines 7-25</w:t>
      </w:r>
    </w:p>
    <w:p>
      <w:r>
        <w:t>Purpose: SQLAlchemy model: defines a relational table and its ORM relationships.</w:t>
      </w:r>
    </w:p>
    <w:p>
      <w:r>
        <w:t>Exact current source:</w:t>
      </w:r>
    </w:p>
    <w:p>
      <w:pPr>
        <w:spacing w:before="40" w:after="80"/>
        <w:ind w:left="288"/>
      </w:pPr>
      <w:r>
        <w:rPr>
          <w:rFonts w:ascii="Consolas" w:hAnsi="Consolas"/>
          <w:sz w:val="16"/>
        </w:rPr>
        <w:t>from sqlalchemy import Column, ForeignKey, Integer, String</w:t>
        <w:br/>
        <w:br/>
        <w:t>from sqlalchemy.orm import relationship</w:t>
        <w:br/>
        <w:br/>
        <w:br/>
        <w:br/>
        <w:t>from app.database.base import Base</w:t>
        <w:br/>
        <w:br/>
        <w:br/>
        <w:br/>
        <w:br/>
        <w:br/>
        <w:t>class DocumentMetadata(Base):</w:t>
        <w:br/>
        <w:br/>
        <w:t xml:space="preserve">    __tablename__ = "document_metadata"</w:t>
        <w:br/>
        <w:br/>
        <w:br/>
        <w:br/>
        <w:t xml:space="preserve">    id = Column(Integer, primary_key=True, index=True)</w:t>
        <w:br/>
        <w:br/>
        <w:br/>
        <w:br/>
        <w:t xml:space="preserve">    document_id = Column(</w:t>
        <w:br/>
        <w:br/>
        <w:t xml:space="preserve">        Integer,</w:t>
        <w:br/>
        <w:br/>
        <w:t xml:space="preserve">        ForeignKey("documents.id", ondelete="CASCADE"),</w:t>
        <w:br/>
        <w:br/>
        <w:t xml:space="preserve">        nullable=False,</w:t>
        <w:br/>
        <w:br/>
        <w:t xml:space="preserve">    )</w:t>
        <w:br/>
        <w:br/>
        <w:br/>
        <w:br/>
        <w:t xml:space="preserve">    key = Column(String(100), nullable=False)</w:t>
        <w:br/>
        <w:br/>
        <w:br/>
        <w:br/>
        <w:t xml:space="preserve">    value = Column(String(500), nullable=True)</w:t>
        <w:br/>
        <w:br/>
        <w:br/>
        <w:br/>
        <w:t xml:space="preserve">    document = relationship(</w:t>
        <w:br/>
        <w:br/>
        <w:t xml:space="preserve">        "Document",</w:t>
        <w:br/>
        <w:br/>
        <w:t xml:space="preserve">        back_populates="metadata_entries",</w:t>
        <w:br/>
        <w:br/>
        <w:t xml:space="preserve">    )</w:t>
      </w:r>
    </w:p>
    <w:p>
      <w:pPr>
        <w:pStyle w:val="Heading3"/>
      </w:pPr>
      <w:r>
        <w:t>app/models/document_processing_log.py</w:t>
      </w:r>
    </w:p>
    <w:p>
      <w:r>
        <w:t>Source length: 48 lines.</w:t>
      </w:r>
    </w:p>
    <w:p>
      <w:r>
        <w:t>Imports:</w:t>
      </w:r>
    </w:p>
    <w:p>
      <w:pPr>
        <w:pStyle w:val="ListBullet2"/>
      </w:pPr>
      <w:r>
        <w:t>from sqlalchemy import Column, DateTime, ForeignKey, Integer, String, Text</w:t>
      </w:r>
    </w:p>
    <w:p>
      <w:pPr>
        <w:pStyle w:val="ListBullet2"/>
      </w:pPr>
      <w:r>
        <w:t>from sqlalchemy.orm import relationship</w:t>
      </w:r>
    </w:p>
    <w:p>
      <w:pPr>
        <w:pStyle w:val="ListBullet2"/>
      </w:pPr>
      <w:r>
        <w:t>from sqlalchemy.sql import func</w:t>
      </w:r>
    </w:p>
    <w:p>
      <w:pPr>
        <w:pStyle w:val="ListBullet2"/>
      </w:pPr>
      <w:r>
        <w:t>from app.database.base import Base</w:t>
      </w:r>
    </w:p>
    <w:p>
      <w:r>
        <w:t>Classes:</w:t>
      </w:r>
    </w:p>
    <w:p>
      <w:pPr>
        <w:pStyle w:val="ListBullet2"/>
      </w:pPr>
      <w:r>
        <w:t>DocumentProcessingLog — lines 8-48</w:t>
      </w:r>
    </w:p>
    <w:p>
      <w:r>
        <w:t>Purpose: SQLAlchemy model: defines a relational table and its ORM relationships.</w:t>
      </w:r>
    </w:p>
    <w:p>
      <w:r>
        <w:t>Exact current source:</w:t>
      </w:r>
    </w:p>
    <w:p>
      <w:pPr>
        <w:spacing w:before="40" w:after="80"/>
        <w:ind w:left="288"/>
      </w:pPr>
      <w:r>
        <w:rPr>
          <w:rFonts w:ascii="Consolas" w:hAnsi="Consolas"/>
          <w:sz w:val="16"/>
        </w:rPr>
        <w:t>from sqlalchemy import Column, DateTime, ForeignKey, Integer, String, Text</w:t>
        <w:br/>
        <w:br/>
        <w:t>from sqlalchemy.orm import relationship</w:t>
        <w:br/>
        <w:br/>
        <w:t>from sqlalchemy.sql import func</w:t>
        <w:br/>
        <w:br/>
        <w:br/>
        <w:br/>
        <w:t>from app.database.base import Base</w:t>
        <w:br/>
        <w:br/>
        <w:br/>
        <w:br/>
        <w:br/>
        <w:br/>
        <w:t>class DocumentProcessingLog(Base):</w:t>
        <w:br/>
        <w:br/>
        <w:t xml:space="preserve">    __tablename__ = "document_processing_logs"</w:t>
        <w:br/>
        <w:br/>
        <w:br/>
        <w:br/>
        <w:t xml:space="preserve">    id = Column(</w:t>
        <w:br/>
        <w:br/>
        <w:t xml:space="preserve">        Integer,</w:t>
        <w:br/>
        <w:br/>
        <w:t xml:space="preserve">        primary_key=True,</w:t>
        <w:br/>
        <w:br/>
        <w:t xml:space="preserve">        index=True,</w:t>
        <w:br/>
        <w:br/>
        <w:t xml:space="preserve">    )</w:t>
        <w:br/>
        <w:br/>
        <w:br/>
        <w:br/>
        <w:t xml:space="preserve">    document_id = Column(</w:t>
        <w:br/>
        <w:br/>
        <w:t xml:space="preserve">        Integer,</w:t>
        <w:br/>
        <w:br/>
        <w:t xml:space="preserve">        ForeignKey("documents.id", ondelete="CASCADE"),</w:t>
        <w:br/>
        <w:br/>
        <w:t xml:space="preserve">        nullable=False,</w:t>
        <w:br/>
        <w:br/>
        <w:t xml:space="preserve">        index=True,</w:t>
        <w:br/>
        <w:br/>
        <w:t xml:space="preserve">    )</w:t>
        <w:br/>
        <w:br/>
        <w:br/>
        <w:br/>
        <w:t xml:space="preserve">    stage = Column(</w:t>
        <w:br/>
        <w:br/>
        <w:t xml:space="preserve">        String(50),</w:t>
        <w:br/>
        <w:br/>
        <w:t xml:space="preserve">        nullable=False,</w:t>
        <w:br/>
        <w:br/>
        <w:t xml:space="preserve">    )</w:t>
        <w:br/>
        <w:br/>
        <w:br/>
        <w:br/>
        <w:t xml:space="preserve">    status = Column(</w:t>
        <w:br/>
        <w:br/>
        <w:t xml:space="preserve">        String(30),</w:t>
        <w:br/>
        <w:br/>
        <w:t xml:space="preserve">        nullable=False,</w:t>
        <w:br/>
        <w:br/>
        <w:t xml:space="preserve">    )</w:t>
        <w:br/>
        <w:br/>
        <w:br/>
        <w:br/>
        <w:t xml:space="preserve">    message = Column(</w:t>
        <w:br/>
        <w:br/>
        <w:t xml:space="preserve">        Text,</w:t>
        <w:br/>
        <w:br/>
        <w:t xml:space="preserve">        nullable=True,</w:t>
        <w:br/>
        <w:br/>
        <w:t xml:space="preserve">    )</w:t>
        <w:br/>
        <w:br/>
        <w:br/>
        <w:br/>
        <w:t xml:space="preserve">    created_at = Column(</w:t>
        <w:br/>
        <w:br/>
        <w:t xml:space="preserve">        DateTime(timezone=True),</w:t>
        <w:br/>
        <w:br/>
        <w:t xml:space="preserve">        server_default=func.now(),</w:t>
        <w:br/>
        <w:br/>
        <w:t xml:space="preserve">        nullable=False,</w:t>
        <w:br/>
        <w:br/>
        <w:t xml:space="preserve">    )</w:t>
        <w:br/>
        <w:br/>
        <w:br/>
        <w:br/>
        <w:t xml:space="preserve">    document = relationship(</w:t>
        <w:br/>
        <w:br/>
        <w:t xml:space="preserve">        "Document",</w:t>
        <w:br/>
        <w:br/>
        <w:t xml:space="preserve">        back_populates="processing_logs",</w:t>
        <w:br/>
        <w:br/>
        <w:t xml:space="preserve">    )</w:t>
      </w:r>
    </w:p>
    <w:p>
      <w:pPr>
        <w:pStyle w:val="Heading3"/>
      </w:pPr>
      <w:r>
        <w:t>app/models/user.py</w:t>
      </w:r>
    </w:p>
    <w:p>
      <w:r>
        <w:t>Source length: 13 lines.</w:t>
      </w:r>
    </w:p>
    <w:p>
      <w:r>
        <w:t>Imports:</w:t>
      </w:r>
    </w:p>
    <w:p>
      <w:pPr>
        <w:pStyle w:val="ListBullet2"/>
      </w:pPr>
      <w:r>
        <w:t>from sqlalchemy import String</w:t>
      </w:r>
    </w:p>
    <w:p>
      <w:pPr>
        <w:pStyle w:val="ListBullet2"/>
      </w:pPr>
      <w:r>
        <w:t>from sqlalchemy.orm import Mapped, mapped_column</w:t>
      </w:r>
    </w:p>
    <w:p>
      <w:pPr>
        <w:pStyle w:val="ListBullet2"/>
      </w:pPr>
      <w:r>
        <w:t>from app.database.base import Base</w:t>
      </w:r>
    </w:p>
    <w:p>
      <w:r>
        <w:t>Classes:</w:t>
      </w:r>
    </w:p>
    <w:p>
      <w:pPr>
        <w:pStyle w:val="ListBullet2"/>
      </w:pPr>
      <w:r>
        <w:t>User — lines 7-13</w:t>
      </w:r>
    </w:p>
    <w:p>
      <w:r>
        <w:t>Purpose: SQLAlchemy model: defines a relational table and its ORM relationships.</w:t>
      </w:r>
    </w:p>
    <w:p>
      <w:r>
        <w:t>Exact current source:</w:t>
      </w:r>
    </w:p>
    <w:p>
      <w:pPr>
        <w:spacing w:before="40" w:after="80"/>
        <w:ind w:left="288"/>
      </w:pPr>
      <w:r>
        <w:rPr>
          <w:rFonts w:ascii="Consolas" w:hAnsi="Consolas"/>
          <w:sz w:val="16"/>
        </w:rPr>
        <w:t>from sqlalchemy import String</w:t>
        <w:br/>
        <w:br/>
        <w:t>from sqlalchemy.orm import Mapped, mapped_column</w:t>
        <w:br/>
        <w:br/>
        <w:br/>
        <w:br/>
        <w:t>from app.database.base import Base</w:t>
        <w:br/>
        <w:br/>
        <w:br/>
        <w:br/>
        <w:br/>
        <w:br/>
        <w:t>class User(Base):</w:t>
        <w:br/>
        <w:br/>
        <w:t xml:space="preserve">    __tablename__ = "users"</w:t>
        <w:br/>
        <w:br/>
        <w:br/>
        <w:br/>
        <w:t xml:space="preserve">    id: Mapped[int] = mapped_column(primary_key=True, index=True)</w:t>
        <w:br/>
        <w:br/>
        <w:t xml:space="preserve">    full_name: Mapped[str] = mapped_column(String(100))</w:t>
        <w:br/>
        <w:br/>
        <w:t xml:space="preserve">    email: Mapped[str] = mapped_column(String(255), unique=True, index=True)</w:t>
        <w:br/>
        <w:br/>
        <w:t xml:space="preserve">    hashed_password: Mapped[str] = mapped_column(String(255))</w:t>
      </w:r>
    </w:p>
    <w:p>
      <w:pPr>
        <w:pStyle w:val="Heading3"/>
      </w:pPr>
      <w:r>
        <w:t>app/models/__init__.py</w:t>
      </w:r>
    </w:p>
    <w:p>
      <w:r>
        <w:t>Source length: 5 lines.</w:t>
      </w:r>
    </w:p>
    <w:p>
      <w:r>
        <w:t>Imports:</w:t>
      </w:r>
    </w:p>
    <w:p>
      <w:pPr>
        <w:pStyle w:val="ListBullet2"/>
      </w:pPr>
      <w:r>
        <w:t>from app.models.user import User</w:t>
      </w:r>
    </w:p>
    <w:p>
      <w:pPr>
        <w:pStyle w:val="ListBullet2"/>
      </w:pPr>
      <w:r>
        <w:t>from app.models.document import Document</w:t>
      </w:r>
    </w:p>
    <w:p>
      <w:pPr>
        <w:pStyle w:val="ListBullet2"/>
      </w:pPr>
      <w:r>
        <w:t>from app.models.document_metadata import DocumentMetadata</w:t>
      </w:r>
    </w:p>
    <w:p>
      <w:pPr>
        <w:pStyle w:val="ListBullet2"/>
      </w:pPr>
      <w:r>
        <w:t>from app.models.document_processing_log import DocumentProcessingLog</w:t>
      </w:r>
    </w:p>
    <w:p>
      <w:pPr>
        <w:pStyle w:val="ListBullet2"/>
      </w:pPr>
      <w:r>
        <w:t>from app.models.document_chunk import DocumentChunk</w:t>
      </w:r>
    </w:p>
    <w:p>
      <w:r>
        <w:t>Purpose: SQLAlchemy model: defines a relational table and its ORM relationships.</w:t>
      </w:r>
    </w:p>
    <w:p>
      <w:r>
        <w:t>Exact current source:</w:t>
      </w:r>
    </w:p>
    <w:p>
      <w:pPr>
        <w:spacing w:before="40" w:after="80"/>
        <w:ind w:left="288"/>
      </w:pPr>
      <w:r>
        <w:rPr>
          <w:rFonts w:ascii="Consolas" w:hAnsi="Consolas"/>
          <w:sz w:val="16"/>
        </w:rPr>
        <w:t>from app.models.user import User</w:t>
        <w:br/>
        <w:br/>
        <w:t>from app.models.document import Document</w:t>
        <w:br/>
        <w:br/>
        <w:t>from app.models.document_metadata import DocumentMetadata</w:t>
        <w:br/>
        <w:br/>
        <w:t>from app.models.document_processing_log import DocumentProcessingLog</w:t>
        <w:br/>
        <w:br/>
        <w:t>from app.models.document_chunk import DocumentChunk</w:t>
        <w:br/>
        <w:br/>
      </w:r>
    </w:p>
    <w:p>
      <w:pPr>
        <w:pStyle w:val="Heading3"/>
      </w:pPr>
      <w:r>
        <w:t>app/repositories/document_chunk_repository.py</w:t>
      </w:r>
    </w:p>
    <w:p>
      <w:r>
        <w:t>Source length: 74 lines.</w:t>
      </w:r>
    </w:p>
    <w:p>
      <w:r>
        <w:t>Imports:</w:t>
      </w:r>
    </w:p>
    <w:p>
      <w:pPr>
        <w:pStyle w:val="ListBullet2"/>
      </w:pPr>
      <w:r>
        <w:t>from sqlalchemy.orm import Session</w:t>
      </w:r>
    </w:p>
    <w:p>
      <w:pPr>
        <w:pStyle w:val="ListBullet2"/>
      </w:pPr>
      <w:r>
        <w:t>from app.models.document import Document</w:t>
      </w:r>
    </w:p>
    <w:p>
      <w:pPr>
        <w:pStyle w:val="ListBullet2"/>
      </w:pPr>
      <w:r>
        <w:t>from app.models.document_chunk import DocumentChunk</w:t>
      </w:r>
    </w:p>
    <w:p>
      <w:r>
        <w:t>Classes:</w:t>
      </w:r>
    </w:p>
    <w:p>
      <w:pPr>
        <w:pStyle w:val="ListBullet2"/>
      </w:pPr>
      <w:r>
        <w:t>DocumentChunkRepository — lines 7-74</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similarity_search</w:t>
            </w:r>
          </w:p>
        </w:tc>
        <w:tc>
          <w:tcPr>
            <w:tcW w:type="dxa" w:w="2556"/>
          </w:tcPr>
          <w:p>
            <w:r>
              <w:t>10-45</w:t>
            </w:r>
          </w:p>
        </w:tc>
        <w:tc>
          <w:tcPr>
            <w:tcW w:type="dxa" w:w="2556"/>
          </w:tcPr>
          <w:p>
            <w:r>
              <w:t>db, query_embedding, user_id, document_id, limit</w:t>
            </w:r>
          </w:p>
        </w:tc>
        <w:tc>
          <w:tcPr>
            <w:tcW w:type="dxa" w:w="2556"/>
          </w:tcPr>
          <w:p>
            <w:r>
              <w:t>cosine_distance, filter, all, join, limit, query, order_by, label</w:t>
            </w:r>
          </w:p>
        </w:tc>
      </w:tr>
      <w:tr>
        <w:tc>
          <w:tcPr>
            <w:tcW w:type="dxa" w:w="2556"/>
          </w:tcPr>
          <w:p>
            <w:r>
              <w:t>get_by_document_id</w:t>
            </w:r>
          </w:p>
        </w:tc>
        <w:tc>
          <w:tcPr>
            <w:tcW w:type="dxa" w:w="2556"/>
          </w:tcPr>
          <w:p>
            <w:r>
              <w:t>48-59</w:t>
            </w:r>
          </w:p>
        </w:tc>
        <w:tc>
          <w:tcPr>
            <w:tcW w:type="dxa" w:w="2556"/>
          </w:tcPr>
          <w:p>
            <w:r>
              <w:t>db, document_id</w:t>
            </w:r>
          </w:p>
        </w:tc>
        <w:tc>
          <w:tcPr>
            <w:tcW w:type="dxa" w:w="2556"/>
          </w:tcPr>
          <w:p>
            <w:r>
              <w:t>all, order_by, filter, query</w:t>
            </w:r>
          </w:p>
        </w:tc>
      </w:tr>
      <w:tr>
        <w:tc>
          <w:tcPr>
            <w:tcW w:type="dxa" w:w="2556"/>
          </w:tcPr>
          <w:p>
            <w:r>
              <w:t>delete_by_document_id</w:t>
            </w:r>
          </w:p>
        </w:tc>
        <w:tc>
          <w:tcPr>
            <w:tcW w:type="dxa" w:w="2556"/>
          </w:tcPr>
          <w:p>
            <w:r>
              <w:t>62-74</w:t>
            </w:r>
          </w:p>
        </w:tc>
        <w:tc>
          <w:tcPr>
            <w:tcW w:type="dxa" w:w="2556"/>
          </w:tcPr>
          <w:p>
            <w:r>
              <w:t>db, document_id</w:t>
            </w:r>
          </w:p>
        </w:tc>
        <w:tc>
          <w:tcPr>
            <w:tcW w:type="dxa" w:w="2556"/>
          </w:tcPr>
          <w:p>
            <w:r>
              <w:t>delete, flush, filter, query</w:t>
            </w:r>
          </w:p>
        </w:tc>
      </w:tr>
    </w:tbl>
    <w:p>
      <w:r>
        <w:t>Purpose: Repository layer: encapsulates database queries and persistence.</w:t>
      </w:r>
    </w:p>
    <w:p>
      <w:r>
        <w:t>Exact current source:</w:t>
      </w:r>
    </w:p>
    <w:p>
      <w:pPr>
        <w:spacing w:before="40" w:after="80"/>
        <w:ind w:left="288"/>
      </w:pPr>
      <w:r>
        <w:rPr>
          <w:rFonts w:ascii="Consolas" w:hAnsi="Consolas"/>
          <w:sz w:val="16"/>
        </w:rPr>
        <w:t>from sqlalchemy.orm import Session</w:t>
        <w:br/>
        <w:br/>
        <w:br/>
        <w:br/>
        <w:t>from app.models.document import Document</w:t>
        <w:br/>
        <w:br/>
        <w:t>from app.models.document_chunk import DocumentChunk</w:t>
        <w:br/>
        <w:br/>
        <w:br/>
        <w:br/>
        <w:br/>
        <w:br/>
        <w:t>class DocumentChunkRepository:</w:t>
        <w:br/>
        <w:br/>
        <w:br/>
        <w:br/>
        <w:t xml:space="preserve">    @staticmethod</w:t>
        <w:br/>
        <w:br/>
        <w:t xml:space="preserve">    def similarity_search(</w:t>
        <w:br/>
        <w:br/>
        <w:t xml:space="preserve">        db: Session,</w:t>
        <w:br/>
        <w:br/>
        <w:t xml:space="preserve">        query_embedding: list[float],</w:t>
        <w:br/>
        <w:br/>
        <w:t xml:space="preserve">        user_id: int,</w:t>
        <w:br/>
        <w:br/>
        <w:t xml:space="preserve">        document_id: int | None = None,</w:t>
        <w:br/>
        <w:br/>
        <w:t xml:space="preserve">        limit: int = 5,</w:t>
        <w:br/>
        <w:br/>
        <w:t xml:space="preserve">    ):</w:t>
        <w:br/>
        <w:br/>
        <w:t xml:space="preserve">        distance = DocumentChunk.embedding.cosine_distance(</w:t>
        <w:br/>
        <w:br/>
        <w:t xml:space="preserve">            query_embedding</w:t>
        <w:br/>
        <w:br/>
        <w:t xml:space="preserve">        )</w:t>
        <w:br/>
        <w:br/>
        <w:br/>
        <w:br/>
        <w:t xml:space="preserve">        query = (</w:t>
        <w:br/>
        <w:br/>
        <w:t xml:space="preserve">            db.query(</w:t>
        <w:br/>
        <w:br/>
        <w:t xml:space="preserve">                DocumentChunk,</w:t>
        <w:br/>
        <w:br/>
        <w:t xml:space="preserve">                distance.label("distance"),</w:t>
        <w:br/>
        <w:br/>
        <w:t xml:space="preserve">            )</w:t>
        <w:br/>
        <w:br/>
        <w:t xml:space="preserve">            .join(</w:t>
        <w:br/>
        <w:br/>
        <w:t xml:space="preserve">                Document,</w:t>
        <w:br/>
        <w:br/>
        <w:t xml:space="preserve">                DocumentChunk.document_id == Document.id,</w:t>
        <w:br/>
        <w:br/>
        <w:t xml:space="preserve">            )</w:t>
        <w:br/>
        <w:br/>
        <w:t xml:space="preserve">            .filter(</w:t>
        <w:br/>
        <w:br/>
        <w:t xml:space="preserve">                Document.uploaded_by == user_id</w:t>
        <w:br/>
        <w:br/>
        <w:t xml:space="preserve">            )</w:t>
        <w:br/>
        <w:br/>
        <w:t xml:space="preserve">        )</w:t>
        <w:br/>
        <w:br/>
        <w:br/>
        <w:br/>
        <w:t xml:space="preserve">        if document_id is not None:</w:t>
        <w:br/>
        <w:br/>
        <w:t xml:space="preserve">            query = query.filter(</w:t>
        <w:br/>
        <w:br/>
        <w:t xml:space="preserve">                DocumentChunk.document_id == document_id</w:t>
        <w:br/>
        <w:br/>
        <w:t xml:space="preserve">            )</w:t>
        <w:br/>
        <w:br/>
        <w:br/>
        <w:br/>
        <w:t xml:space="preserve">        return (</w:t>
        <w:br/>
        <w:br/>
        <w:t xml:space="preserve">            query</w:t>
        <w:br/>
        <w:br/>
        <w:t xml:space="preserve">            .order_by(distance)</w:t>
        <w:br/>
        <w:br/>
        <w:t xml:space="preserve">            .limit(limit)</w:t>
        <w:br/>
        <w:br/>
        <w:t xml:space="preserve">            .all()</w:t>
        <w:br/>
        <w:br/>
        <w:t xml:space="preserve">        )</w:t>
        <w:br/>
        <w:br/>
        <w:br/>
        <w:br/>
        <w:t xml:space="preserve">    @staticmethod</w:t>
        <w:br/>
        <w:br/>
        <w:t xml:space="preserve">    def get_by_document_id(</w:t>
        <w:br/>
        <w:br/>
        <w:t xml:space="preserve">        db: Session,</w:t>
        <w:br/>
        <w:br/>
        <w:t xml:space="preserve">        document_id: int,</w:t>
        <w:br/>
        <w:br/>
        <w:t xml:space="preserve">    ):</w:t>
        <w:br/>
        <w:br/>
        <w:t xml:space="preserve">        return (</w:t>
        <w:br/>
        <w:br/>
        <w:t xml:space="preserve">            db.query(DocumentChunk)</w:t>
        <w:br/>
        <w:br/>
        <w:t xml:space="preserve">            .filter(</w:t>
        <w:br/>
        <w:br/>
        <w:t xml:space="preserve">                DocumentChunk.document_id == document_id</w:t>
        <w:br/>
        <w:br/>
        <w:t xml:space="preserve">            )</w:t>
        <w:br/>
        <w:br/>
        <w:t xml:space="preserve">            .order_by(DocumentChunk.chunk_index)</w:t>
        <w:br/>
        <w:br/>
        <w:t xml:space="preserve">            .all()</w:t>
        <w:br/>
        <w:br/>
        <w:t xml:space="preserve">        )</w:t>
        <w:br/>
        <w:br/>
        <w:t xml:space="preserve">        </w:t>
        <w:br/>
        <w:br/>
        <w:t xml:space="preserve">    @staticmethod</w:t>
        <w:br/>
        <w:br/>
        <w:t xml:space="preserve">    def delete_by_document_id(</w:t>
        <w:br/>
        <w:br/>
        <w:t xml:space="preserve">        db: Session,</w:t>
        <w:br/>
        <w:br/>
        <w:t xml:space="preserve">        document_id: int,</w:t>
        <w:br/>
        <w:br/>
        <w:t xml:space="preserve">    ):</w:t>
        <w:br/>
        <w:br/>
        <w:t xml:space="preserve">        (</w:t>
        <w:br/>
        <w:br/>
        <w:t xml:space="preserve">            db.query(DocumentChunk)</w:t>
        <w:br/>
        <w:br/>
        <w:t xml:space="preserve">            .filter(</w:t>
        <w:br/>
        <w:br/>
        <w:t xml:space="preserve">                DocumentChunk.document_id == document_id</w:t>
        <w:br/>
        <w:br/>
        <w:t xml:space="preserve">            )</w:t>
        <w:br/>
        <w:br/>
        <w:t xml:space="preserve">            .delete(synchronize_session=False)</w:t>
        <w:br/>
        <w:br/>
        <w:t xml:space="preserve">        )</w:t>
        <w:br/>
        <w:br/>
        <w:br/>
        <w:br/>
        <w:t xml:space="preserve">        db.flush()</w:t>
      </w:r>
    </w:p>
    <w:p>
      <w:pPr>
        <w:pStyle w:val="Heading3"/>
      </w:pPr>
      <w:r>
        <w:t>app/repositories/document_metadata_repository.py</w:t>
      </w:r>
    </w:p>
    <w:p>
      <w:r>
        <w:t>Source length: 74 lines.</w:t>
      </w:r>
    </w:p>
    <w:p>
      <w:r>
        <w:t>Imports:</w:t>
      </w:r>
    </w:p>
    <w:p>
      <w:pPr>
        <w:pStyle w:val="ListBullet2"/>
      </w:pPr>
      <w:r>
        <w:t>from sqlalchemy.orm import Session</w:t>
      </w:r>
    </w:p>
    <w:p>
      <w:pPr>
        <w:pStyle w:val="ListBullet2"/>
      </w:pPr>
      <w:r>
        <w:t>from app.models.document_metadata import DocumentMetadata</w:t>
      </w:r>
    </w:p>
    <w:p>
      <w:pPr>
        <w:pStyle w:val="ListBullet2"/>
      </w:pPr>
      <w:r>
        <w:t>from app.models.document import Document</w:t>
      </w:r>
    </w:p>
    <w:p>
      <w:r>
        <w:t>Classes:</w:t>
      </w:r>
    </w:p>
    <w:p>
      <w:pPr>
        <w:pStyle w:val="ListBullet2"/>
      </w:pPr>
      <w:r>
        <w:t>DocumentMetadataRepository — lines 8-74</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create</w:t>
            </w:r>
          </w:p>
        </w:tc>
        <w:tc>
          <w:tcPr>
            <w:tcW w:type="dxa" w:w="2556"/>
          </w:tcPr>
          <w:p>
            <w:r>
              <w:t>11-26</w:t>
            </w:r>
          </w:p>
        </w:tc>
        <w:tc>
          <w:tcPr>
            <w:tcW w:type="dxa" w:w="2556"/>
          </w:tcPr>
          <w:p>
            <w:r>
              <w:t>db, document_id, key, value</w:t>
            </w:r>
          </w:p>
        </w:tc>
        <w:tc>
          <w:tcPr>
            <w:tcW w:type="dxa" w:w="2556"/>
          </w:tcPr>
          <w:p>
            <w:r>
              <w:t>DocumentMetadata, add, flush</w:t>
            </w:r>
          </w:p>
        </w:tc>
      </w:tr>
      <w:tr>
        <w:tc>
          <w:tcPr>
            <w:tcW w:type="dxa" w:w="2556"/>
          </w:tcPr>
          <w:p>
            <w:r>
              <w:t>get_by_document_id</w:t>
            </w:r>
          </w:p>
        </w:tc>
        <w:tc>
          <w:tcPr>
            <w:tcW w:type="dxa" w:w="2556"/>
          </w:tcPr>
          <w:p>
            <w:r>
              <w:t>29-37</w:t>
            </w:r>
          </w:p>
        </w:tc>
        <w:tc>
          <w:tcPr>
            <w:tcW w:type="dxa" w:w="2556"/>
          </w:tcPr>
          <w:p>
            <w:r>
              <w:t>db, document_id</w:t>
            </w:r>
          </w:p>
        </w:tc>
        <w:tc>
          <w:tcPr>
            <w:tcW w:type="dxa" w:w="2556"/>
          </w:tcPr>
          <w:p>
            <w:r>
              <w:t>all, filter, query</w:t>
            </w:r>
          </w:p>
        </w:tc>
      </w:tr>
      <w:tr>
        <w:tc>
          <w:tcPr>
            <w:tcW w:type="dxa" w:w="2556"/>
          </w:tcPr>
          <w:p>
            <w:r>
              <w:t>delete_by_document_id</w:t>
            </w:r>
          </w:p>
        </w:tc>
        <w:tc>
          <w:tcPr>
            <w:tcW w:type="dxa" w:w="2556"/>
          </w:tcPr>
          <w:p>
            <w:r>
              <w:t>40-50</w:t>
            </w:r>
          </w:p>
        </w:tc>
        <w:tc>
          <w:tcPr>
            <w:tcW w:type="dxa" w:w="2556"/>
          </w:tcPr>
          <w:p>
            <w:r>
              <w:t>db, document_id</w:t>
            </w:r>
          </w:p>
        </w:tc>
        <w:tc>
          <w:tcPr>
            <w:tcW w:type="dxa" w:w="2556"/>
          </w:tcPr>
          <w:p>
            <w:r>
              <w:t>delete, flush, filter, query</w:t>
            </w:r>
          </w:p>
        </w:tc>
      </w:tr>
      <w:tr>
        <w:tc>
          <w:tcPr>
            <w:tcW w:type="dxa" w:w="2556"/>
          </w:tcPr>
          <w:p>
            <w:r>
              <w:t>search</w:t>
            </w:r>
          </w:p>
        </w:tc>
        <w:tc>
          <w:tcPr>
            <w:tcW w:type="dxa" w:w="2556"/>
          </w:tcPr>
          <w:p>
            <w:r>
              <w:t>53-74</w:t>
            </w:r>
          </w:p>
        </w:tc>
        <w:tc>
          <w:tcPr>
            <w:tcW w:type="dxa" w:w="2556"/>
          </w:tcPr>
          <w:p>
            <w:r>
              <w:t>db, key, value, user_id</w:t>
            </w:r>
          </w:p>
        </w:tc>
        <w:tc>
          <w:tcPr>
            <w:tcW w:type="dxa" w:w="2556"/>
          </w:tcPr>
          <w:p>
            <w:r>
              <w:t>all, filter, ilike, join, query</w:t>
            </w:r>
          </w:p>
        </w:tc>
      </w:tr>
    </w:tbl>
    <w:p>
      <w:r>
        <w:t>Purpose: Repository layer: encapsulates database queries and persistence.</w:t>
      </w:r>
    </w:p>
    <w:p>
      <w:r>
        <w:t>Exact current source:</w:t>
      </w:r>
    </w:p>
    <w:p>
      <w:pPr>
        <w:spacing w:before="40" w:after="80"/>
        <w:ind w:left="288"/>
      </w:pPr>
      <w:r>
        <w:rPr>
          <w:rFonts w:ascii="Consolas" w:hAnsi="Consolas"/>
          <w:sz w:val="16"/>
        </w:rPr>
        <w:t>from sqlalchemy.orm import Session</w:t>
        <w:br/>
        <w:br/>
        <w:br/>
        <w:br/>
        <w:t>from app.models.document_metadata import DocumentMetadata</w:t>
        <w:br/>
        <w:br/>
        <w:br/>
        <w:br/>
        <w:t>from app.models.document import Document</w:t>
        <w:br/>
        <w:br/>
        <w:br/>
        <w:br/>
        <w:br/>
        <w:br/>
        <w:t>class DocumentMetadataRepository:</w:t>
        <w:br/>
        <w:br/>
        <w:br/>
        <w:br/>
        <w:t xml:space="preserve">    @staticmethod</w:t>
        <w:br/>
        <w:br/>
        <w:t xml:space="preserve">    def create(</w:t>
        <w:br/>
        <w:br/>
        <w:t xml:space="preserve">        db: Session,</w:t>
        <w:br/>
        <w:br/>
        <w:t xml:space="preserve">        document_id: int,</w:t>
        <w:br/>
        <w:br/>
        <w:t xml:space="preserve">        key: str,</w:t>
        <w:br/>
        <w:br/>
        <w:t xml:space="preserve">        value: str,</w:t>
        <w:br/>
        <w:br/>
        <w:t xml:space="preserve">    ):</w:t>
        <w:br/>
        <w:br/>
        <w:t xml:space="preserve">        metadata = DocumentMetadata(</w:t>
        <w:br/>
        <w:br/>
        <w:t xml:space="preserve">            document_id=document_id,</w:t>
        <w:br/>
        <w:br/>
        <w:t xml:space="preserve">            key=key,</w:t>
        <w:br/>
        <w:br/>
        <w:t xml:space="preserve">            value=value,</w:t>
        <w:br/>
        <w:br/>
        <w:t xml:space="preserve">        )</w:t>
        <w:br/>
        <w:br/>
        <w:br/>
        <w:br/>
        <w:t xml:space="preserve">        db.add(metadata)</w:t>
        <w:br/>
        <w:br/>
        <w:t xml:space="preserve">        db.flush()</w:t>
        <w:br/>
        <w:br/>
        <w:br/>
        <w:br/>
        <w:t xml:space="preserve">        return metadata</w:t>
        <w:br/>
        <w:br/>
        <w:br/>
        <w:br/>
        <w:t xml:space="preserve">    @staticmethod</w:t>
        <w:br/>
        <w:br/>
        <w:t xml:space="preserve">    def get_by_document_id(</w:t>
        <w:br/>
        <w:br/>
        <w:t xml:space="preserve">        db: Session,</w:t>
        <w:br/>
        <w:br/>
        <w:t xml:space="preserve">        document_id: int,</w:t>
        <w:br/>
        <w:br/>
        <w:t xml:space="preserve">    ):</w:t>
        <w:br/>
        <w:br/>
        <w:t xml:space="preserve">        return (</w:t>
        <w:br/>
        <w:br/>
        <w:t xml:space="preserve">            db.query(DocumentMetadata)</w:t>
        <w:br/>
        <w:br/>
        <w:t xml:space="preserve">            .filter(DocumentMetadata.document_id == document_id)</w:t>
        <w:br/>
        <w:br/>
        <w:t xml:space="preserve">            .all()</w:t>
        <w:br/>
        <w:br/>
        <w:t xml:space="preserve">        )</w:t>
        <w:br/>
        <w:br/>
        <w:br/>
        <w:br/>
        <w:t xml:space="preserve">    @staticmethod</w:t>
        <w:br/>
        <w:br/>
        <w:t xml:space="preserve">    def delete_by_document_id(</w:t>
        <w:br/>
        <w:br/>
        <w:t xml:space="preserve">        db: Session,</w:t>
        <w:br/>
        <w:br/>
        <w:t xml:space="preserve">        document_id: int,</w:t>
        <w:br/>
        <w:br/>
        <w:t xml:space="preserve">    ):</w:t>
        <w:br/>
        <w:br/>
        <w:t xml:space="preserve">        (</w:t>
        <w:br/>
        <w:br/>
        <w:t xml:space="preserve">            db.query(DocumentMetadata)</w:t>
        <w:br/>
        <w:br/>
        <w:t xml:space="preserve">            .filter(DocumentMetadata.document_id == document_id)</w:t>
        <w:br/>
        <w:br/>
        <w:t xml:space="preserve">            .delete()</w:t>
        <w:br/>
        <w:br/>
        <w:t xml:space="preserve">        )</w:t>
        <w:br/>
        <w:br/>
        <w:br/>
        <w:br/>
        <w:t xml:space="preserve">        db.flush()</w:t>
        <w:br/>
        <w:br/>
        <w:t xml:space="preserve">        </w:t>
        <w:br/>
        <w:br/>
        <w:t xml:space="preserve">    @staticmethod</w:t>
        <w:br/>
        <w:br/>
        <w:t xml:space="preserve">    def search(</w:t>
        <w:br/>
        <w:br/>
        <w:t xml:space="preserve">        db: Session,</w:t>
        <w:br/>
        <w:br/>
        <w:t xml:space="preserve">        key: str,</w:t>
        <w:br/>
        <w:br/>
        <w:t xml:space="preserve">        value: str,</w:t>
        <w:br/>
        <w:br/>
        <w:t xml:space="preserve">        user_id: int,</w:t>
        <w:br/>
        <w:br/>
        <w:t xml:space="preserve">    ):</w:t>
        <w:br/>
        <w:br/>
        <w:t xml:space="preserve">        return (</w:t>
        <w:br/>
        <w:br/>
        <w:t xml:space="preserve">            db.query(</w:t>
        <w:br/>
        <w:br/>
        <w:t xml:space="preserve">                DocumentMetadata,</w:t>
        <w:br/>
        <w:br/>
        <w:t xml:space="preserve">                Document,</w:t>
        <w:br/>
        <w:br/>
        <w:t xml:space="preserve">            )</w:t>
        <w:br/>
        <w:br/>
        <w:t xml:space="preserve">            .join(</w:t>
        <w:br/>
        <w:br/>
        <w:t xml:space="preserve">                Document,</w:t>
        <w:br/>
        <w:br/>
        <w:t xml:space="preserve">                Document.id == DocumentMetadata.document_id,</w:t>
        <w:br/>
        <w:br/>
        <w:t xml:space="preserve">            )</w:t>
        <w:br/>
        <w:br/>
        <w:t xml:space="preserve">            .filter(</w:t>
        <w:br/>
        <w:br/>
        <w:t xml:space="preserve">                Document.uploaded_by == user_id,</w:t>
        <w:br/>
        <w:br/>
        <w:t xml:space="preserve">                DocumentMetadata.key == key,</w:t>
        <w:br/>
        <w:br/>
        <w:t xml:space="preserve">                DocumentMetadata.value.ilike(f"%{value}%"),</w:t>
        <w:br/>
        <w:br/>
        <w:t xml:space="preserve">            )</w:t>
        <w:br/>
        <w:br/>
        <w:t xml:space="preserve">            .all()</w:t>
        <w:br/>
        <w:br/>
        <w:t xml:space="preserve">        )</w:t>
      </w:r>
    </w:p>
    <w:p>
      <w:pPr>
        <w:pStyle w:val="Heading3"/>
      </w:pPr>
      <w:r>
        <w:t>app/repositories/document_processing_log_repository.py</w:t>
      </w:r>
    </w:p>
    <w:p>
      <w:r>
        <w:t>Source length: 59 lines.</w:t>
      </w:r>
    </w:p>
    <w:p>
      <w:r>
        <w:t>Imports:</w:t>
      </w:r>
    </w:p>
    <w:p>
      <w:pPr>
        <w:pStyle w:val="ListBullet2"/>
      </w:pPr>
      <w:r>
        <w:t>from sqlalchemy.orm import Session</w:t>
      </w:r>
    </w:p>
    <w:p>
      <w:pPr>
        <w:pStyle w:val="ListBullet2"/>
      </w:pPr>
      <w:r>
        <w:t>from app.models.document_processing_log import DocumentProcessingLog</w:t>
      </w:r>
    </w:p>
    <w:p>
      <w:r>
        <w:t>Classes:</w:t>
      </w:r>
    </w:p>
    <w:p>
      <w:pPr>
        <w:pStyle w:val="ListBullet2"/>
      </w:pPr>
      <w:r>
        <w:t>DocumentProcessingLogRepository — lines 6-59</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create</w:t>
            </w:r>
          </w:p>
        </w:tc>
        <w:tc>
          <w:tcPr>
            <w:tcW w:type="dxa" w:w="2556"/>
          </w:tcPr>
          <w:p>
            <w:r>
              <w:t>9-26</w:t>
            </w:r>
          </w:p>
        </w:tc>
        <w:tc>
          <w:tcPr>
            <w:tcW w:type="dxa" w:w="2556"/>
          </w:tcPr>
          <w:p>
            <w:r>
              <w:t>db, document_id, stage, status, message</w:t>
            </w:r>
          </w:p>
        </w:tc>
        <w:tc>
          <w:tcPr>
            <w:tcW w:type="dxa" w:w="2556"/>
          </w:tcPr>
          <w:p>
            <w:r>
              <w:t>DocumentProcessingLog, add, flush</w:t>
            </w:r>
          </w:p>
        </w:tc>
      </w:tr>
      <w:tr>
        <w:tc>
          <w:tcPr>
            <w:tcW w:type="dxa" w:w="2556"/>
          </w:tcPr>
          <w:p>
            <w:r>
              <w:t>get_by_document_id</w:t>
            </w:r>
          </w:p>
        </w:tc>
        <w:tc>
          <w:tcPr>
            <w:tcW w:type="dxa" w:w="2556"/>
          </w:tcPr>
          <w:p>
            <w:r>
              <w:t>29-42</w:t>
            </w:r>
          </w:p>
        </w:tc>
        <w:tc>
          <w:tcPr>
            <w:tcW w:type="dxa" w:w="2556"/>
          </w:tcPr>
          <w:p>
            <w:r>
              <w:t>db, document_id</w:t>
            </w:r>
          </w:p>
        </w:tc>
        <w:tc>
          <w:tcPr>
            <w:tcW w:type="dxa" w:w="2556"/>
          </w:tcPr>
          <w:p>
            <w:r>
              <w:t>all, order_by, asc, filter, query</w:t>
            </w:r>
          </w:p>
        </w:tc>
      </w:tr>
      <w:tr>
        <w:tc>
          <w:tcPr>
            <w:tcW w:type="dxa" w:w="2556"/>
          </w:tcPr>
          <w:p>
            <w:r>
              <w:t>delete_by_document_id</w:t>
            </w:r>
          </w:p>
        </w:tc>
        <w:tc>
          <w:tcPr>
            <w:tcW w:type="dxa" w:w="2556"/>
          </w:tcPr>
          <w:p>
            <w:r>
              <w:t>45-59</w:t>
            </w:r>
          </w:p>
        </w:tc>
        <w:tc>
          <w:tcPr>
            <w:tcW w:type="dxa" w:w="2556"/>
          </w:tcPr>
          <w:p>
            <w:r>
              <w:t>db, document_id</w:t>
            </w:r>
          </w:p>
        </w:tc>
        <w:tc>
          <w:tcPr>
            <w:tcW w:type="dxa" w:w="2556"/>
          </w:tcPr>
          <w:p>
            <w:r>
              <w:t>delete, flush, filter, query</w:t>
            </w:r>
          </w:p>
        </w:tc>
      </w:tr>
    </w:tbl>
    <w:p>
      <w:r>
        <w:t>Purpose: Repository layer: encapsulates database queries and persistence.</w:t>
      </w:r>
    </w:p>
    <w:p>
      <w:r>
        <w:t>Exact current source:</w:t>
      </w:r>
    </w:p>
    <w:p>
      <w:pPr>
        <w:spacing w:before="40" w:after="80"/>
        <w:ind w:left="288"/>
      </w:pPr>
      <w:r>
        <w:rPr>
          <w:rFonts w:ascii="Consolas" w:hAnsi="Consolas"/>
          <w:sz w:val="16"/>
        </w:rPr>
        <w:t>from sqlalchemy.orm import Session</w:t>
        <w:br/>
        <w:br/>
        <w:br/>
        <w:br/>
        <w:t>from app.models.document_processing_log import DocumentProcessingLog</w:t>
        <w:br/>
        <w:br/>
        <w:br/>
        <w:br/>
        <w:br/>
        <w:br/>
        <w:t>class DocumentProcessingLogRepository:</w:t>
        <w:br/>
        <w:br/>
        <w:br/>
        <w:br/>
        <w:t xml:space="preserve">    @staticmethod</w:t>
        <w:br/>
        <w:br/>
        <w:t xml:space="preserve">    def create(</w:t>
        <w:br/>
        <w:br/>
        <w:t xml:space="preserve">        db: Session,</w:t>
        <w:br/>
        <w:br/>
        <w:t xml:space="preserve">        document_id: int,</w:t>
        <w:br/>
        <w:br/>
        <w:t xml:space="preserve">        stage: str,</w:t>
        <w:br/>
        <w:br/>
        <w:t xml:space="preserve">        status: str,</w:t>
        <w:br/>
        <w:br/>
        <w:t xml:space="preserve">        message: str | None = None,</w:t>
        <w:br/>
        <w:br/>
        <w:t xml:space="preserve">    ):</w:t>
        <w:br/>
        <w:br/>
        <w:t xml:space="preserve">        log = DocumentProcessingLog(</w:t>
        <w:br/>
        <w:br/>
        <w:t xml:space="preserve">            document_id=document_id,</w:t>
        <w:br/>
        <w:br/>
        <w:t xml:space="preserve">            stage=stage,</w:t>
        <w:br/>
        <w:br/>
        <w:t xml:space="preserve">            status=status,</w:t>
        <w:br/>
        <w:br/>
        <w:t xml:space="preserve">            message=message,</w:t>
        <w:br/>
        <w:br/>
        <w:t xml:space="preserve">        )</w:t>
        <w:br/>
        <w:br/>
        <w:br/>
        <w:br/>
        <w:t xml:space="preserve">        db.add(log)</w:t>
        <w:br/>
        <w:br/>
        <w:t xml:space="preserve">        db.flush()</w:t>
        <w:br/>
        <w:br/>
        <w:br/>
        <w:br/>
        <w:t xml:space="preserve">        return log</w:t>
        <w:br/>
        <w:br/>
        <w:br/>
        <w:br/>
        <w:t xml:space="preserve">    @staticmethod</w:t>
        <w:br/>
        <w:br/>
        <w:t xml:space="preserve">    def get_by_document_id(</w:t>
        <w:br/>
        <w:br/>
        <w:t xml:space="preserve">        db: Session,</w:t>
        <w:br/>
        <w:br/>
        <w:t xml:space="preserve">        document_id: int,</w:t>
        <w:br/>
        <w:br/>
        <w:t xml:space="preserve">    ):</w:t>
        <w:br/>
        <w:br/>
        <w:t xml:space="preserve">        return (</w:t>
        <w:br/>
        <w:br/>
        <w:t xml:space="preserve">            db.query(DocumentProcessingLog)</w:t>
        <w:br/>
        <w:br/>
        <w:t xml:space="preserve">            .filter(</w:t>
        <w:br/>
        <w:br/>
        <w:t xml:space="preserve">                DocumentProcessingLog.document_id == document_id</w:t>
        <w:br/>
        <w:br/>
        <w:t xml:space="preserve">            )</w:t>
        <w:br/>
        <w:br/>
        <w:t xml:space="preserve">            .order_by(</w:t>
        <w:br/>
        <w:br/>
        <w:t xml:space="preserve">                DocumentProcessingLog.created_at.asc()</w:t>
        <w:br/>
        <w:br/>
        <w:t xml:space="preserve">            )</w:t>
        <w:br/>
        <w:br/>
        <w:t xml:space="preserve">            .all()</w:t>
        <w:br/>
        <w:br/>
        <w:t xml:space="preserve">        )</w:t>
        <w:br/>
        <w:br/>
        <w:br/>
        <w:br/>
        <w:t xml:space="preserve">    @staticmethod</w:t>
        <w:br/>
        <w:br/>
        <w:t xml:space="preserve">    def delete_by_document_id(</w:t>
        <w:br/>
        <w:br/>
        <w:t xml:space="preserve">        db: Session,</w:t>
        <w:br/>
        <w:br/>
        <w:t xml:space="preserve">        document_id: int,</w:t>
        <w:br/>
        <w:br/>
        <w:t xml:space="preserve">    ):</w:t>
        <w:br/>
        <w:br/>
        <w:t xml:space="preserve">        (</w:t>
        <w:br/>
        <w:br/>
        <w:t xml:space="preserve">            db.query(DocumentProcessingLog)</w:t>
        <w:br/>
        <w:br/>
        <w:t xml:space="preserve">            .filter(</w:t>
        <w:br/>
        <w:br/>
        <w:t xml:space="preserve">                DocumentProcessingLog.document_id == document_id</w:t>
        <w:br/>
        <w:br/>
        <w:t xml:space="preserve">            )</w:t>
        <w:br/>
        <w:br/>
        <w:t xml:space="preserve">            .delete(</w:t>
        <w:br/>
        <w:br/>
        <w:t xml:space="preserve">                synchronize_session=False</w:t>
        <w:br/>
        <w:br/>
        <w:t xml:space="preserve">            )</w:t>
        <w:br/>
        <w:br/>
        <w:t xml:space="preserve">        )</w:t>
        <w:br/>
        <w:br/>
        <w:br/>
        <w:br/>
        <w:t xml:space="preserve">        db.flush()</w:t>
      </w:r>
    </w:p>
    <w:p>
      <w:pPr>
        <w:pStyle w:val="Heading3"/>
      </w:pPr>
      <w:r>
        <w:t>app/repositories/document_repository.py</w:t>
      </w:r>
    </w:p>
    <w:p>
      <w:r>
        <w:t>Source length: 109 lines.</w:t>
      </w:r>
    </w:p>
    <w:p>
      <w:r>
        <w:t>Imports:</w:t>
      </w:r>
    </w:p>
    <w:p>
      <w:pPr>
        <w:pStyle w:val="ListBullet2"/>
      </w:pPr>
      <w:r>
        <w:t>from sqlalchemy.orm import Session</w:t>
      </w:r>
    </w:p>
    <w:p>
      <w:pPr>
        <w:pStyle w:val="ListBullet2"/>
      </w:pPr>
      <w:r>
        <w:t>from app.models.document import Document</w:t>
      </w:r>
    </w:p>
    <w:p>
      <w:r>
        <w:t>Classes:</w:t>
      </w:r>
    </w:p>
    <w:p>
      <w:pPr>
        <w:pStyle w:val="ListBullet2"/>
      </w:pPr>
      <w:r>
        <w:t>DocumentRepository — lines 6-109</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create</w:t>
            </w:r>
          </w:p>
        </w:tc>
        <w:tc>
          <w:tcPr>
            <w:tcW w:type="dxa" w:w="2556"/>
          </w:tcPr>
          <w:p>
            <w:r>
              <w:t>9-16</w:t>
            </w:r>
          </w:p>
        </w:tc>
        <w:tc>
          <w:tcPr>
            <w:tcW w:type="dxa" w:w="2556"/>
          </w:tcPr>
          <w:p>
            <w:r>
              <w:t>db, document</w:t>
            </w:r>
          </w:p>
        </w:tc>
        <w:tc>
          <w:tcPr>
            <w:tcW w:type="dxa" w:w="2556"/>
          </w:tcPr>
          <w:p>
            <w:r>
              <w:t>add, commit, refresh</w:t>
            </w:r>
          </w:p>
        </w:tc>
      </w:tr>
      <w:tr>
        <w:tc>
          <w:tcPr>
            <w:tcW w:type="dxa" w:w="2556"/>
          </w:tcPr>
          <w:p>
            <w:r>
              <w:t>get_by_id</w:t>
            </w:r>
          </w:p>
        </w:tc>
        <w:tc>
          <w:tcPr>
            <w:tcW w:type="dxa" w:w="2556"/>
          </w:tcPr>
          <w:p>
            <w:r>
              <w:t>19-27</w:t>
            </w:r>
          </w:p>
        </w:tc>
        <w:tc>
          <w:tcPr>
            <w:tcW w:type="dxa" w:w="2556"/>
          </w:tcPr>
          <w:p>
            <w:r>
              <w:t>db, document_id</w:t>
            </w:r>
          </w:p>
        </w:tc>
        <w:tc>
          <w:tcPr>
            <w:tcW w:type="dxa" w:w="2556"/>
          </w:tcPr>
          <w:p>
            <w:r>
              <w:t>first, filter, query</w:t>
            </w:r>
          </w:p>
        </w:tc>
      </w:tr>
      <w:tr>
        <w:tc>
          <w:tcPr>
            <w:tcW w:type="dxa" w:w="2556"/>
          </w:tcPr>
          <w:p>
            <w:r>
              <w:t>get_all</w:t>
            </w:r>
          </w:p>
        </w:tc>
        <w:tc>
          <w:tcPr>
            <w:tcW w:type="dxa" w:w="2556"/>
          </w:tcPr>
          <w:p>
            <w:r>
              <w:t>30-33</w:t>
            </w:r>
          </w:p>
        </w:tc>
        <w:tc>
          <w:tcPr>
            <w:tcW w:type="dxa" w:w="2556"/>
          </w:tcPr>
          <w:p>
            <w:r>
              <w:t>db</w:t>
            </w:r>
          </w:p>
        </w:tc>
        <w:tc>
          <w:tcPr>
            <w:tcW w:type="dxa" w:w="2556"/>
          </w:tcPr>
          <w:p>
            <w:r>
              <w:t>all, query</w:t>
            </w:r>
          </w:p>
        </w:tc>
      </w:tr>
      <w:tr>
        <w:tc>
          <w:tcPr>
            <w:tcW w:type="dxa" w:w="2556"/>
          </w:tcPr>
          <w:p>
            <w:r>
              <w:t>get_all_by_user</w:t>
            </w:r>
          </w:p>
        </w:tc>
        <w:tc>
          <w:tcPr>
            <w:tcW w:type="dxa" w:w="2556"/>
          </w:tcPr>
          <w:p>
            <w:r>
              <w:t>36-45</w:t>
            </w:r>
          </w:p>
        </w:tc>
        <w:tc>
          <w:tcPr>
            <w:tcW w:type="dxa" w:w="2556"/>
          </w:tcPr>
          <w:p>
            <w:r>
              <w:t>db, user_id</w:t>
            </w:r>
          </w:p>
        </w:tc>
        <w:tc>
          <w:tcPr>
            <w:tcW w:type="dxa" w:w="2556"/>
          </w:tcPr>
          <w:p>
            <w:r>
              <w:t>all, order_by, desc, filter, query</w:t>
            </w:r>
          </w:p>
        </w:tc>
      </w:tr>
      <w:tr>
        <w:tc>
          <w:tcPr>
            <w:tcW w:type="dxa" w:w="2556"/>
          </w:tcPr>
          <w:p>
            <w:r>
              <w:t>get_paginated_by_user</w:t>
            </w:r>
          </w:p>
        </w:tc>
        <w:tc>
          <w:tcPr>
            <w:tcW w:type="dxa" w:w="2556"/>
          </w:tcPr>
          <w:p>
            <w:r>
              <w:t>48-86</w:t>
            </w:r>
          </w:p>
        </w:tc>
        <w:tc>
          <w:tcPr>
            <w:tcW w:type="dxa" w:w="2556"/>
          </w:tcPr>
          <w:p>
            <w:r>
              <w:t>db, user_id, page, page_size, status, file_type</w:t>
            </w:r>
          </w:p>
        </w:tc>
        <w:tc>
          <w:tcPr>
            <w:tcW w:type="dxa" w:w="2556"/>
          </w:tcPr>
          <w:p>
            <w:r>
              <w:t>filter, order_by, count, all, desc, query, limit, offset</w:t>
            </w:r>
          </w:p>
        </w:tc>
      </w:tr>
      <w:tr>
        <w:tc>
          <w:tcPr>
            <w:tcW w:type="dxa" w:w="2556"/>
          </w:tcPr>
          <w:p>
            <w:r>
              <w:t>get_by_id_and_user</w:t>
            </w:r>
          </w:p>
        </w:tc>
        <w:tc>
          <w:tcPr>
            <w:tcW w:type="dxa" w:w="2556"/>
          </w:tcPr>
          <w:p>
            <w:r>
              <w:t>89-101</w:t>
            </w:r>
          </w:p>
        </w:tc>
        <w:tc>
          <w:tcPr>
            <w:tcW w:type="dxa" w:w="2556"/>
          </w:tcPr>
          <w:p>
            <w:r>
              <w:t>db, document_id, user_id</w:t>
            </w:r>
          </w:p>
        </w:tc>
        <w:tc>
          <w:tcPr>
            <w:tcW w:type="dxa" w:w="2556"/>
          </w:tcPr>
          <w:p>
            <w:r>
              <w:t>first, filter, query</w:t>
            </w:r>
          </w:p>
        </w:tc>
      </w:tr>
      <w:tr>
        <w:tc>
          <w:tcPr>
            <w:tcW w:type="dxa" w:w="2556"/>
          </w:tcPr>
          <w:p>
            <w:r>
              <w:t>delete</w:t>
            </w:r>
          </w:p>
        </w:tc>
        <w:tc>
          <w:tcPr>
            <w:tcW w:type="dxa" w:w="2556"/>
          </w:tcPr>
          <w:p>
            <w:r>
              <w:t>104-109</w:t>
            </w:r>
          </w:p>
        </w:tc>
        <w:tc>
          <w:tcPr>
            <w:tcW w:type="dxa" w:w="2556"/>
          </w:tcPr>
          <w:p>
            <w:r>
              <w:t>db, document</w:t>
            </w:r>
          </w:p>
        </w:tc>
        <w:tc>
          <w:tcPr>
            <w:tcW w:type="dxa" w:w="2556"/>
          </w:tcPr>
          <w:p>
            <w:r>
              <w:t>delete, commit</w:t>
            </w:r>
          </w:p>
        </w:tc>
      </w:tr>
    </w:tbl>
    <w:p>
      <w:r>
        <w:t>Purpose: Repository layer: encapsulates database queries and persistence.</w:t>
      </w:r>
    </w:p>
    <w:p>
      <w:r>
        <w:t>Exact current source:</w:t>
      </w:r>
    </w:p>
    <w:p>
      <w:pPr>
        <w:spacing w:before="40" w:after="80"/>
        <w:ind w:left="288"/>
      </w:pPr>
      <w:r>
        <w:rPr>
          <w:rFonts w:ascii="Consolas" w:hAnsi="Consolas"/>
          <w:sz w:val="16"/>
        </w:rPr>
        <w:t>from sqlalchemy.orm import Session</w:t>
        <w:br/>
        <w:br/>
        <w:br/>
        <w:br/>
        <w:t>from app.models.document import Document</w:t>
        <w:br/>
        <w:br/>
        <w:br/>
        <w:br/>
        <w:br/>
        <w:br/>
        <w:t>class DocumentRepository:</w:t>
        <w:br/>
        <w:br/>
        <w:br/>
        <w:br/>
        <w:t xml:space="preserve">    @staticmethod</w:t>
        <w:br/>
        <w:br/>
        <w:t xml:space="preserve">    def create(</w:t>
        <w:br/>
        <w:br/>
        <w:t xml:space="preserve">        db: Session,</w:t>
        <w:br/>
        <w:br/>
        <w:t xml:space="preserve">        document: Document,</w:t>
        <w:br/>
        <w:br/>
        <w:t xml:space="preserve">    ):</w:t>
        <w:br/>
        <w:br/>
        <w:t xml:space="preserve">        db.add(document)</w:t>
        <w:br/>
        <w:br/>
        <w:t xml:space="preserve">        db.commit()</w:t>
        <w:br/>
        <w:br/>
        <w:t xml:space="preserve">        db.refresh(document)</w:t>
        <w:br/>
        <w:br/>
        <w:t xml:space="preserve">        return document</w:t>
        <w:br/>
        <w:br/>
        <w:br/>
        <w:br/>
        <w:t xml:space="preserve">    @staticmethod</w:t>
        <w:br/>
        <w:br/>
        <w:t xml:space="preserve">    def get_by_id(</w:t>
        <w:br/>
        <w:br/>
        <w:t xml:space="preserve">        db: Session,</w:t>
        <w:br/>
        <w:br/>
        <w:t xml:space="preserve">        document_id: int,</w:t>
        <w:br/>
        <w:br/>
        <w:t xml:space="preserve">    ):</w:t>
        <w:br/>
        <w:br/>
        <w:t xml:space="preserve">        return (</w:t>
        <w:br/>
        <w:br/>
        <w:t xml:space="preserve">            db.query(Document)</w:t>
        <w:br/>
        <w:br/>
        <w:t xml:space="preserve">            .filter(Document.id == document_id)</w:t>
        <w:br/>
        <w:br/>
        <w:t xml:space="preserve">            .first()</w:t>
        <w:br/>
        <w:br/>
        <w:t xml:space="preserve">        )</w:t>
        <w:br/>
        <w:br/>
        <w:br/>
        <w:br/>
        <w:t xml:space="preserve">    @staticmethod</w:t>
        <w:br/>
        <w:br/>
        <w:t xml:space="preserve">    def get_all(</w:t>
        <w:br/>
        <w:br/>
        <w:t xml:space="preserve">        db: Session,</w:t>
        <w:br/>
        <w:br/>
        <w:t xml:space="preserve">    ):</w:t>
        <w:br/>
        <w:br/>
        <w:t xml:space="preserve">        return db.query(Document).all()</w:t>
        <w:br/>
        <w:br/>
        <w:br/>
        <w:br/>
        <w:t xml:space="preserve">    @staticmethod</w:t>
        <w:br/>
        <w:br/>
        <w:t xml:space="preserve">    def get_all_by_user(</w:t>
        <w:br/>
        <w:br/>
        <w:t xml:space="preserve">        db: Session,</w:t>
        <w:br/>
        <w:br/>
        <w:t xml:space="preserve">        user_id: int,</w:t>
        <w:br/>
        <w:br/>
        <w:t xml:space="preserve">    ):</w:t>
        <w:br/>
        <w:br/>
        <w:t xml:space="preserve">        return (</w:t>
        <w:br/>
        <w:br/>
        <w:t xml:space="preserve">            db.query(Document)</w:t>
        <w:br/>
        <w:br/>
        <w:t xml:space="preserve">            .filter(Document.uploaded_by == user_id)</w:t>
        <w:br/>
        <w:br/>
        <w:t xml:space="preserve">            .order_by(Document.created_at.desc())</w:t>
        <w:br/>
        <w:br/>
        <w:t xml:space="preserve">            .all()</w:t>
        <w:br/>
        <w:br/>
        <w:t xml:space="preserve">        )</w:t>
        <w:br/>
        <w:br/>
        <w:t xml:space="preserve">        </w:t>
        <w:br/>
        <w:br/>
        <w:t xml:space="preserve">    @staticmethod</w:t>
        <w:br/>
        <w:br/>
        <w:t xml:space="preserve">    def get_paginated_by_user(</w:t>
        <w:br/>
        <w:br/>
        <w:t xml:space="preserve">        db: Session,</w:t>
        <w:br/>
        <w:br/>
        <w:t xml:space="preserve">        user_id: int,</w:t>
        <w:br/>
        <w:br/>
        <w:t xml:space="preserve">        page: int = 1,</w:t>
        <w:br/>
        <w:br/>
        <w:t xml:space="preserve">        page_size: int = 10,</w:t>
        <w:br/>
        <w:br/>
        <w:t xml:space="preserve">        status: str | None = None,</w:t>
        <w:br/>
        <w:br/>
        <w:t xml:space="preserve">        file_type: str | None = None,</w:t>
        <w:br/>
        <w:br/>
        <w:t xml:space="preserve">    ):</w:t>
        <w:br/>
        <w:br/>
        <w:t xml:space="preserve">        query = (</w:t>
        <w:br/>
        <w:br/>
        <w:t xml:space="preserve">            db.query(Document)</w:t>
        <w:br/>
        <w:br/>
        <w:t xml:space="preserve">            .filter(Document.uploaded_by == user_id)</w:t>
        <w:br/>
        <w:br/>
        <w:t xml:space="preserve">        )</w:t>
        <w:br/>
        <w:br/>
        <w:br/>
        <w:br/>
        <w:t xml:space="preserve">        # Filter by document status</w:t>
        <w:br/>
        <w:br/>
        <w:t xml:space="preserve">        if status:</w:t>
        <w:br/>
        <w:br/>
        <w:t xml:space="preserve">            query = query.filter(</w:t>
        <w:br/>
        <w:br/>
        <w:t xml:space="preserve">                Document.status == status</w:t>
        <w:br/>
        <w:br/>
        <w:t xml:space="preserve">            )</w:t>
        <w:br/>
        <w:br/>
        <w:br/>
        <w:br/>
        <w:t xml:space="preserve">        # Filter by file type</w:t>
        <w:br/>
        <w:br/>
        <w:t xml:space="preserve">        if file_type:</w:t>
        <w:br/>
        <w:br/>
        <w:t xml:space="preserve">            query = query.filter(</w:t>
        <w:br/>
        <w:br/>
        <w:t xml:space="preserve">                Document.file_type == file_type</w:t>
        <w:br/>
        <w:br/>
        <w:t xml:space="preserve">            )</w:t>
        <w:br/>
        <w:br/>
        <w:br/>
        <w:br/>
        <w:t xml:space="preserve">        query = query.order_by(</w:t>
        <w:br/>
        <w:br/>
        <w:t xml:space="preserve">            Document.created_at.desc()</w:t>
        <w:br/>
        <w:br/>
        <w:t xml:space="preserve">        )</w:t>
        <w:br/>
        <w:br/>
        <w:br/>
        <w:br/>
        <w:t xml:space="preserve">        total = query.count()</w:t>
        <w:br/>
        <w:br/>
        <w:br/>
        <w:br/>
        <w:t xml:space="preserve">        documents = (</w:t>
        <w:br/>
        <w:br/>
        <w:t xml:space="preserve">            query</w:t>
        <w:br/>
        <w:br/>
        <w:t xml:space="preserve">            .offset((page - 1) * page_size)</w:t>
        <w:br/>
        <w:br/>
        <w:t xml:space="preserve">            .limit(page_size)</w:t>
        <w:br/>
        <w:br/>
        <w:t xml:space="preserve">            .all()</w:t>
        <w:br/>
        <w:br/>
        <w:t xml:space="preserve">        )</w:t>
        <w:br/>
        <w:br/>
        <w:br/>
        <w:br/>
        <w:t xml:space="preserve">        return documents, total</w:t>
        <w:br/>
        <w:br/>
        <w:br/>
        <w:br/>
        <w:t xml:space="preserve">    @staticmethod</w:t>
        <w:br/>
        <w:br/>
        <w:t xml:space="preserve">    def get_by_id_and_user(</w:t>
        <w:br/>
        <w:br/>
        <w:t xml:space="preserve">        db: Session,</w:t>
        <w:br/>
        <w:br/>
        <w:t xml:space="preserve">        document_id: int,</w:t>
        <w:br/>
        <w:br/>
        <w:t xml:space="preserve">        user_id: int,</w:t>
        <w:br/>
        <w:br/>
        <w:t xml:space="preserve">    ):</w:t>
        <w:br/>
        <w:br/>
        <w:t xml:space="preserve">        return (</w:t>
        <w:br/>
        <w:br/>
        <w:t xml:space="preserve">            db.query(Document)</w:t>
        <w:br/>
        <w:br/>
        <w:t xml:space="preserve">            .filter(</w:t>
        <w:br/>
        <w:br/>
        <w:t xml:space="preserve">                Document.id == document_id,</w:t>
        <w:br/>
        <w:br/>
        <w:t xml:space="preserve">                Document.uploaded_by == user_id,</w:t>
        <w:br/>
        <w:br/>
        <w:t xml:space="preserve">            )</w:t>
        <w:br/>
        <w:br/>
        <w:t xml:space="preserve">            .first()</w:t>
        <w:br/>
        <w:br/>
        <w:t xml:space="preserve">        )</w:t>
        <w:br/>
        <w:br/>
        <w:br/>
        <w:br/>
        <w:t xml:space="preserve">    @staticmethod</w:t>
        <w:br/>
        <w:br/>
        <w:t xml:space="preserve">    def delete(</w:t>
        <w:br/>
        <w:br/>
        <w:t xml:space="preserve">        db: Session,</w:t>
        <w:br/>
        <w:br/>
        <w:t xml:space="preserve">        document: Document,</w:t>
        <w:br/>
        <w:br/>
        <w:t xml:space="preserve">    ):</w:t>
        <w:br/>
        <w:br/>
        <w:t xml:space="preserve">        db.delete(document)</w:t>
        <w:br/>
        <w:br/>
        <w:t xml:space="preserve">        db.commit()</w:t>
      </w:r>
    </w:p>
    <w:p>
      <w:pPr>
        <w:pStyle w:val="Heading3"/>
      </w:pPr>
      <w:r>
        <w:t>app/repositories/user_repository.py</w:t>
      </w:r>
    </w:p>
    <w:p>
      <w:r>
        <w:t>Source length: 17 lines.</w:t>
      </w:r>
    </w:p>
    <w:p>
      <w:r>
        <w:t>Imports:</w:t>
      </w:r>
    </w:p>
    <w:p>
      <w:pPr>
        <w:pStyle w:val="ListBullet2"/>
      </w:pPr>
      <w:r>
        <w:t>from sqlalchemy.orm import Session</w:t>
      </w:r>
    </w:p>
    <w:p>
      <w:pPr>
        <w:pStyle w:val="ListBullet2"/>
      </w:pPr>
      <w:r>
        <w:t>from app.models.user import User</w:t>
      </w:r>
    </w:p>
    <w:p>
      <w:r>
        <w:t>Classes:</w:t>
      </w:r>
    </w:p>
    <w:p>
      <w:pPr>
        <w:pStyle w:val="ListBullet2"/>
      </w:pPr>
      <w:r>
        <w:t>UserRepository — lines 6-17</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get_by_email</w:t>
            </w:r>
          </w:p>
        </w:tc>
        <w:tc>
          <w:tcPr>
            <w:tcW w:type="dxa" w:w="2556"/>
          </w:tcPr>
          <w:p>
            <w:r>
              <w:t>9-10</w:t>
            </w:r>
          </w:p>
        </w:tc>
        <w:tc>
          <w:tcPr>
            <w:tcW w:type="dxa" w:w="2556"/>
          </w:tcPr>
          <w:p>
            <w:r>
              <w:t>db, email</w:t>
            </w:r>
          </w:p>
        </w:tc>
        <w:tc>
          <w:tcPr>
            <w:tcW w:type="dxa" w:w="2556"/>
          </w:tcPr>
          <w:p>
            <w:r>
              <w:t>first, filter, query</w:t>
            </w:r>
          </w:p>
        </w:tc>
      </w:tr>
      <w:tr>
        <w:tc>
          <w:tcPr>
            <w:tcW w:type="dxa" w:w="2556"/>
          </w:tcPr>
          <w:p>
            <w:r>
              <w:t>create</w:t>
            </w:r>
          </w:p>
        </w:tc>
        <w:tc>
          <w:tcPr>
            <w:tcW w:type="dxa" w:w="2556"/>
          </w:tcPr>
          <w:p>
            <w:r>
              <w:t>13-17</w:t>
            </w:r>
          </w:p>
        </w:tc>
        <w:tc>
          <w:tcPr>
            <w:tcW w:type="dxa" w:w="2556"/>
          </w:tcPr>
          <w:p>
            <w:r>
              <w:t>db, user</w:t>
            </w:r>
          </w:p>
        </w:tc>
        <w:tc>
          <w:tcPr>
            <w:tcW w:type="dxa" w:w="2556"/>
          </w:tcPr>
          <w:p>
            <w:r>
              <w:t>add, commit, refresh</w:t>
            </w:r>
          </w:p>
        </w:tc>
      </w:tr>
    </w:tbl>
    <w:p>
      <w:r>
        <w:t>Purpose: Repository layer: encapsulates database queries and persistence.</w:t>
      </w:r>
    </w:p>
    <w:p>
      <w:r>
        <w:t>Exact current source:</w:t>
      </w:r>
    </w:p>
    <w:p>
      <w:pPr>
        <w:spacing w:before="40" w:after="80"/>
        <w:ind w:left="288"/>
      </w:pPr>
      <w:r>
        <w:rPr>
          <w:rFonts w:ascii="Consolas" w:hAnsi="Consolas"/>
          <w:sz w:val="16"/>
        </w:rPr>
        <w:t>from sqlalchemy.orm import Session</w:t>
        <w:br/>
        <w:br/>
        <w:br/>
        <w:br/>
        <w:t>from app.models.user import User</w:t>
        <w:br/>
        <w:br/>
        <w:br/>
        <w:br/>
        <w:br/>
        <w:br/>
        <w:t>class UserRepository:</w:t>
        <w:br/>
        <w:br/>
        <w:br/>
        <w:br/>
        <w:t xml:space="preserve">    @staticmethod</w:t>
        <w:br/>
        <w:br/>
        <w:t xml:space="preserve">    def get_by_email(db: Session, email: str):</w:t>
        <w:br/>
        <w:br/>
        <w:t xml:space="preserve">        return db.query(User).filter(User.email == email).first()</w:t>
        <w:br/>
        <w:br/>
        <w:br/>
        <w:br/>
        <w:t xml:space="preserve">    @staticmethod</w:t>
        <w:br/>
        <w:br/>
        <w:t xml:space="preserve">    def create(db: Session, user: User):</w:t>
        <w:br/>
        <w:br/>
        <w:t xml:space="preserve">        db.add(user)</w:t>
        <w:br/>
        <w:br/>
        <w:t xml:space="preserve">        db.commit()</w:t>
        <w:br/>
        <w:br/>
        <w:t xml:space="preserve">        db.refresh(user)</w:t>
        <w:br/>
        <w:br/>
        <w:t xml:space="preserve">        return user</w:t>
      </w:r>
    </w:p>
    <w:p>
      <w:pPr>
        <w:pStyle w:val="Heading3"/>
      </w:pPr>
      <w:r>
        <w:t>app/repositories/__init__.py</w:t>
      </w:r>
    </w:p>
    <w:p>
      <w:r>
        <w:t>This file is empty in the uploaded source. Its practical role is to mark the directory as a Python package/module namespace.</w:t>
      </w:r>
    </w:p>
    <w:p>
      <w:pPr>
        <w:pStyle w:val="Heading3"/>
      </w:pPr>
      <w:r>
        <w:t>app/schemas/auth.py</w:t>
      </w:r>
    </w:p>
    <w:p>
      <w:r>
        <w:t>Source length: 13 lines.</w:t>
      </w:r>
    </w:p>
    <w:p>
      <w:r>
        <w:t>Imports:</w:t>
      </w:r>
    </w:p>
    <w:p>
      <w:pPr>
        <w:pStyle w:val="ListBullet2"/>
      </w:pPr>
      <w:r>
        <w:t>from pydantic import BaseModel, EmailStr</w:t>
      </w:r>
    </w:p>
    <w:p>
      <w:r>
        <w:t>Classes:</w:t>
      </w:r>
    </w:p>
    <w:p>
      <w:pPr>
        <w:pStyle w:val="ListBullet2"/>
      </w:pPr>
      <w:r>
        <w:t>LoginRequest — lines 4-6</w:t>
      </w:r>
    </w:p>
    <w:p>
      <w:pPr>
        <w:pStyle w:val="ListBullet2"/>
      </w:pPr>
      <w:r>
        <w:t>Token — lines 9-11</w:t>
      </w:r>
    </w:p>
    <w:p>
      <w:r>
        <w:t>Purpose: Pydantic schema: validates or serializes API input/output.</w:t>
      </w:r>
    </w:p>
    <w:p>
      <w:r>
        <w:t>Exact current source:</w:t>
      </w:r>
    </w:p>
    <w:p>
      <w:pPr>
        <w:spacing w:before="40" w:after="80"/>
        <w:ind w:left="288"/>
      </w:pPr>
      <w:r>
        <w:rPr>
          <w:rFonts w:ascii="Consolas" w:hAnsi="Consolas"/>
          <w:sz w:val="16"/>
        </w:rPr>
        <w:t>from pydantic import BaseModel, EmailStr</w:t>
        <w:br/>
        <w:br/>
        <w:br/>
        <w:br/>
        <w:br/>
        <w:br/>
        <w:t>class LoginRequest(BaseModel):</w:t>
        <w:br/>
        <w:br/>
        <w:t xml:space="preserve">    email: EmailStr</w:t>
        <w:br/>
        <w:br/>
        <w:t xml:space="preserve">    password: str</w:t>
        <w:br/>
        <w:br/>
        <w:br/>
        <w:br/>
        <w:br/>
        <w:br/>
        <w:t>class Token(BaseModel):</w:t>
        <w:br/>
        <w:br/>
        <w:t xml:space="preserve">    access_token: str</w:t>
        <w:br/>
        <w:br/>
        <w:t xml:space="preserve">    token_type: str</w:t>
        <w:br/>
        <w:br/>
        <w:t xml:space="preserve">    </w:t>
        <w:br/>
        <w:br/>
        <w:t xml:space="preserve">    </w:t>
        <w:br/>
        <w:br/>
      </w:r>
    </w:p>
    <w:p>
      <w:pPr>
        <w:pStyle w:val="Heading3"/>
      </w:pPr>
      <w:r>
        <w:t>app/schemas/classification.py</w:t>
      </w:r>
    </w:p>
    <w:p>
      <w:r>
        <w:t>Source length: 6 lines.</w:t>
      </w:r>
    </w:p>
    <w:p>
      <w:r>
        <w:t>Imports:</w:t>
      </w:r>
    </w:p>
    <w:p>
      <w:pPr>
        <w:pStyle w:val="ListBullet2"/>
      </w:pPr>
      <w:r>
        <w:t>from pydantic import BaseModel</w:t>
      </w:r>
    </w:p>
    <w:p>
      <w:r>
        <w:t>Classes:</w:t>
      </w:r>
    </w:p>
    <w:p>
      <w:pPr>
        <w:pStyle w:val="ListBullet2"/>
      </w:pPr>
      <w:r>
        <w:t>ClassificationResponse — lines 4-6</w:t>
      </w:r>
    </w:p>
    <w:p>
      <w:r>
        <w:t>Purpose: Pydantic schema: validates or serializes API input/output.</w:t>
      </w:r>
    </w:p>
    <w:p>
      <w:r>
        <w:t>Exact current source:</w:t>
      </w:r>
    </w:p>
    <w:p>
      <w:pPr>
        <w:spacing w:before="40" w:after="80"/>
        <w:ind w:left="288"/>
      </w:pPr>
      <w:r>
        <w:rPr>
          <w:rFonts w:ascii="Consolas" w:hAnsi="Consolas"/>
          <w:sz w:val="16"/>
        </w:rPr>
        <w:t>from pydantic import BaseModel</w:t>
        <w:br/>
        <w:br/>
        <w:br/>
        <w:br/>
        <w:br/>
        <w:br/>
        <w:t>class ClassificationResponse(BaseModel):</w:t>
        <w:br/>
        <w:br/>
        <w:t xml:space="preserve">    document_id: int</w:t>
        <w:br/>
        <w:br/>
        <w:t xml:space="preserve">    document_type: str</w:t>
      </w:r>
    </w:p>
    <w:p>
      <w:pPr>
        <w:pStyle w:val="Heading3"/>
      </w:pPr>
      <w:r>
        <w:t>app/schemas/document.py</w:t>
      </w:r>
    </w:p>
    <w:p>
      <w:r>
        <w:t>Source length: 35 lines.</w:t>
      </w:r>
    </w:p>
    <w:p>
      <w:r>
        <w:t>Imports:</w:t>
      </w:r>
    </w:p>
    <w:p>
      <w:pPr>
        <w:pStyle w:val="ListBullet2"/>
      </w:pPr>
      <w:r>
        <w:t>from datetime import datetime</w:t>
      </w:r>
    </w:p>
    <w:p>
      <w:pPr>
        <w:pStyle w:val="ListBullet2"/>
      </w:pPr>
      <w:r>
        <w:t>from pydantic import BaseModel, ConfigDict</w:t>
      </w:r>
    </w:p>
    <w:p>
      <w:r>
        <w:t>Classes:</w:t>
      </w:r>
    </w:p>
    <w:p>
      <w:pPr>
        <w:pStyle w:val="ListBullet2"/>
      </w:pPr>
      <w:r>
        <w:t>DocumentResponse — lines 7-17</w:t>
      </w:r>
    </w:p>
    <w:p>
      <w:pPr>
        <w:pStyle w:val="ListBullet2"/>
      </w:pPr>
      <w:r>
        <w:t>ProcessingLogResponse — lines 19-27</w:t>
      </w:r>
    </w:p>
    <w:p>
      <w:pPr>
        <w:pStyle w:val="ListBullet2"/>
      </w:pPr>
      <w:r>
        <w:t>PaginatedDocumentResponse — lines 30-35</w:t>
      </w:r>
    </w:p>
    <w:p>
      <w:r>
        <w:t>Purpose: Pydantic schema: validates or serializes API input/output.</w:t>
      </w:r>
    </w:p>
    <w:p>
      <w:r>
        <w:t>Exact current source:</w:t>
      </w:r>
    </w:p>
    <w:p>
      <w:pPr>
        <w:spacing w:before="40" w:after="80"/>
        <w:ind w:left="288"/>
      </w:pPr>
      <w:r>
        <w:rPr>
          <w:rFonts w:ascii="Consolas" w:hAnsi="Consolas"/>
          <w:sz w:val="16"/>
        </w:rPr>
        <w:t xml:space="preserve">    </w:t>
        <w:br/>
        <w:br/>
        <w:t>from datetime import datetime</w:t>
        <w:br/>
        <w:br/>
        <w:br/>
        <w:br/>
        <w:t>from pydantic import BaseModel, ConfigDict</w:t>
        <w:br/>
        <w:br/>
        <w:br/>
        <w:br/>
        <w:br/>
        <w:br/>
        <w:t>class DocumentResponse(BaseModel):</w:t>
        <w:br/>
        <w:br/>
        <w:t xml:space="preserve">    id: int</w:t>
        <w:br/>
        <w:br/>
        <w:t xml:space="preserve">    filename: str</w:t>
        <w:br/>
        <w:br/>
        <w:t xml:space="preserve">    original_filename: str</w:t>
        <w:br/>
        <w:br/>
        <w:t xml:space="preserve">    file_type: str</w:t>
        <w:br/>
        <w:br/>
        <w:t xml:space="preserve">    file_size: int</w:t>
        <w:br/>
        <w:br/>
        <w:t xml:space="preserve">    status: str</w:t>
        <w:br/>
        <w:br/>
        <w:t xml:space="preserve">    uploaded_by: int</w:t>
        <w:br/>
        <w:br/>
        <w:t xml:space="preserve">    created_at: datetime</w:t>
        <w:br/>
        <w:br/>
        <w:br/>
        <w:br/>
        <w:t xml:space="preserve">    model_config = ConfigDict(from_attributes=True)</w:t>
        <w:br/>
        <w:br/>
        <w:t xml:space="preserve">    </w:t>
        <w:br/>
        <w:br/>
        <w:t>class ProcessingLogResponse(BaseModel):</w:t>
        <w:br/>
        <w:br/>
        <w:t xml:space="preserve">    id: int</w:t>
        <w:br/>
        <w:br/>
        <w:t xml:space="preserve">    document_id: int</w:t>
        <w:br/>
        <w:br/>
        <w:t xml:space="preserve">    stage: str</w:t>
        <w:br/>
        <w:br/>
        <w:t xml:space="preserve">    status: str</w:t>
        <w:br/>
        <w:br/>
        <w:t xml:space="preserve">    message: str | None</w:t>
        <w:br/>
        <w:br/>
        <w:t xml:space="preserve">    created_at: datetime</w:t>
        <w:br/>
        <w:br/>
        <w:br/>
        <w:br/>
        <w:t xml:space="preserve">    model_config = ConfigDict(from_attributes=True)</w:t>
        <w:br/>
        <w:br/>
        <w:br/>
        <w:br/>
        <w:br/>
        <w:br/>
        <w:t>class PaginatedDocumentResponse(BaseModel):</w:t>
        <w:br/>
        <w:br/>
        <w:t xml:space="preserve">    items: list[DocumentResponse]</w:t>
        <w:br/>
        <w:br/>
        <w:t xml:space="preserve">    total: int</w:t>
        <w:br/>
        <w:br/>
        <w:t xml:space="preserve">    page: int</w:t>
        <w:br/>
        <w:br/>
        <w:t xml:space="preserve">    page_size: int</w:t>
        <w:br/>
        <w:br/>
        <w:t xml:space="preserve">    total_pages: int</w:t>
        <w:br/>
        <w:br/>
      </w:r>
    </w:p>
    <w:p>
      <w:pPr>
        <w:pStyle w:val="Heading3"/>
      </w:pPr>
      <w:r>
        <w:t>app/schemas/document_search.py</w:t>
      </w:r>
    </w:p>
    <w:p>
      <w:r>
        <w:t>Source length: 13 lines.</w:t>
      </w:r>
    </w:p>
    <w:p>
      <w:r>
        <w:t>Imports:</w:t>
      </w:r>
    </w:p>
    <w:p>
      <w:pPr>
        <w:pStyle w:val="ListBullet2"/>
      </w:pPr>
      <w:r>
        <w:t>from datetime import datetime</w:t>
      </w:r>
    </w:p>
    <w:p>
      <w:pPr>
        <w:pStyle w:val="ListBullet2"/>
      </w:pPr>
      <w:r>
        <w:t>from pydantic import BaseModel</w:t>
      </w:r>
    </w:p>
    <w:p>
      <w:r>
        <w:t>Classes:</w:t>
      </w:r>
    </w:p>
    <w:p>
      <w:pPr>
        <w:pStyle w:val="ListBullet2"/>
      </w:pPr>
      <w:r>
        <w:t>DocumentSearchResult — lines 6-13</w:t>
      </w:r>
    </w:p>
    <w:p>
      <w:r>
        <w:t>Purpose: Pydantic schema: validates or serializes API input/output.</w:t>
      </w:r>
    </w:p>
    <w:p>
      <w:r>
        <w:t>Exact current source:</w:t>
      </w:r>
    </w:p>
    <w:p>
      <w:pPr>
        <w:spacing w:before="40" w:after="80"/>
        <w:ind w:left="288"/>
      </w:pPr>
      <w:r>
        <w:rPr>
          <w:rFonts w:ascii="Consolas" w:hAnsi="Consolas"/>
          <w:sz w:val="16"/>
        </w:rPr>
        <w:t>from datetime import datetime</w:t>
        <w:br/>
        <w:br/>
        <w:br/>
        <w:br/>
        <w:t>from pydantic import BaseModel</w:t>
        <w:br/>
        <w:br/>
        <w:br/>
        <w:br/>
        <w:br/>
        <w:br/>
        <w:t>class DocumentSearchResult(BaseModel):</w:t>
        <w:br/>
        <w:br/>
        <w:t xml:space="preserve">    document_id: int</w:t>
        <w:br/>
        <w:br/>
        <w:t xml:space="preserve">    original_filename: str</w:t>
        <w:br/>
        <w:br/>
        <w:t xml:space="preserve">    file_type: str</w:t>
        <w:br/>
        <w:br/>
        <w:t xml:space="preserve">    status: str</w:t>
        <w:br/>
        <w:br/>
        <w:t xml:space="preserve">    key: str</w:t>
        <w:br/>
        <w:br/>
        <w:t xml:space="preserve">    value: str</w:t>
        <w:br/>
        <w:br/>
        <w:t xml:space="preserve">    created_at: datetime</w:t>
      </w:r>
    </w:p>
    <w:p>
      <w:pPr>
        <w:pStyle w:val="Heading3"/>
      </w:pPr>
      <w:r>
        <w:t>app/schemas/ocr.py</w:t>
      </w:r>
    </w:p>
    <w:p>
      <w:r>
        <w:t>Source length: 6 lines.</w:t>
      </w:r>
    </w:p>
    <w:p>
      <w:r>
        <w:t>Imports:</w:t>
      </w:r>
    </w:p>
    <w:p>
      <w:pPr>
        <w:pStyle w:val="ListBullet2"/>
      </w:pPr>
      <w:r>
        <w:t>from pydantic import BaseModel</w:t>
      </w:r>
    </w:p>
    <w:p>
      <w:r>
        <w:t>Classes:</w:t>
      </w:r>
    </w:p>
    <w:p>
      <w:pPr>
        <w:pStyle w:val="ListBullet2"/>
      </w:pPr>
      <w:r>
        <w:t>OCRResponse — lines 4-6</w:t>
      </w:r>
    </w:p>
    <w:p>
      <w:r>
        <w:t>Purpose: Pydantic schema: validates or serializes API input/output.</w:t>
      </w:r>
    </w:p>
    <w:p>
      <w:r>
        <w:t>Exact current source:</w:t>
      </w:r>
    </w:p>
    <w:p>
      <w:pPr>
        <w:spacing w:before="40" w:after="80"/>
        <w:ind w:left="288"/>
      </w:pPr>
      <w:r>
        <w:rPr>
          <w:rFonts w:ascii="Consolas" w:hAnsi="Consolas"/>
          <w:sz w:val="16"/>
        </w:rPr>
        <w:t>from pydantic import BaseModel</w:t>
        <w:br/>
        <w:br/>
        <w:br/>
        <w:br/>
        <w:br/>
        <w:br/>
        <w:t>class OCRResponse(BaseModel):</w:t>
        <w:br/>
        <w:br/>
        <w:t xml:space="preserve">    document_id: int</w:t>
        <w:br/>
        <w:br/>
        <w:t xml:space="preserve">    extracted_text: str</w:t>
      </w:r>
    </w:p>
    <w:p>
      <w:pPr>
        <w:pStyle w:val="Heading3"/>
      </w:pPr>
      <w:r>
        <w:t>app/schemas/processing.py</w:t>
      </w:r>
    </w:p>
    <w:p>
      <w:r>
        <w:t>Source length: 8 lines.</w:t>
      </w:r>
    </w:p>
    <w:p>
      <w:r>
        <w:t>Imports:</w:t>
      </w:r>
    </w:p>
    <w:p>
      <w:pPr>
        <w:pStyle w:val="ListBullet2"/>
      </w:pPr>
      <w:r>
        <w:t>from pydantic import BaseModel</w:t>
      </w:r>
    </w:p>
    <w:p>
      <w:r>
        <w:t>Classes:</w:t>
      </w:r>
    </w:p>
    <w:p>
      <w:pPr>
        <w:pStyle w:val="ListBullet2"/>
      </w:pPr>
      <w:r>
        <w:t>ProcessingResponse — lines 4-8</w:t>
      </w:r>
    </w:p>
    <w:p>
      <w:r>
        <w:t>Purpose: Pydantic schema: validates or serializes API input/output.</w:t>
      </w:r>
    </w:p>
    <w:p>
      <w:r>
        <w:t>Exact current source:</w:t>
      </w:r>
    </w:p>
    <w:p>
      <w:pPr>
        <w:spacing w:before="40" w:after="80"/>
        <w:ind w:left="288"/>
      </w:pPr>
      <w:r>
        <w:rPr>
          <w:rFonts w:ascii="Consolas" w:hAnsi="Consolas"/>
          <w:sz w:val="16"/>
        </w:rPr>
        <w:t>from pydantic import BaseModel</w:t>
        <w:br/>
        <w:br/>
        <w:br/>
        <w:br/>
        <w:br/>
        <w:br/>
        <w:t>class ProcessingResponse(BaseModel):</w:t>
        <w:br/>
        <w:br/>
        <w:t xml:space="preserve">    document_id: int</w:t>
        <w:br/>
        <w:br/>
        <w:t xml:space="preserve">    document_type: str</w:t>
        <w:br/>
        <w:br/>
        <w:t xml:space="preserve">    metadata: dict</w:t>
        <w:br/>
        <w:br/>
        <w:t xml:space="preserve">    status: str</w:t>
      </w:r>
    </w:p>
    <w:p>
      <w:pPr>
        <w:pStyle w:val="Heading3"/>
      </w:pPr>
      <w:r>
        <w:t>app/schemas/question_answer.py</w:t>
      </w:r>
    </w:p>
    <w:p>
      <w:r>
        <w:t>Source length: 30 lines.</w:t>
      </w:r>
    </w:p>
    <w:p>
      <w:r>
        <w:t>Imports:</w:t>
      </w:r>
    </w:p>
    <w:p>
      <w:pPr>
        <w:pStyle w:val="ListBullet2"/>
      </w:pPr>
      <w:r>
        <w:t>from pydantic import BaseModel, Field, field_validator</w:t>
      </w:r>
    </w:p>
    <w:p>
      <w:r>
        <w:t>Classes:</w:t>
      </w:r>
    </w:p>
    <w:p>
      <w:pPr>
        <w:pStyle w:val="ListBullet2"/>
      </w:pPr>
      <w:r>
        <w:t>AskQuestionRequest — lines 4-17</w:t>
      </w:r>
    </w:p>
    <w:p>
      <w:pPr>
        <w:pStyle w:val="ListBullet2"/>
      </w:pPr>
      <w:r>
        <w:t>SourceChunk — lines 20-24</w:t>
      </w:r>
    </w:p>
    <w:p>
      <w:pPr>
        <w:pStyle w:val="ListBullet2"/>
      </w:pPr>
      <w:r>
        <w:t>AskQuestionResponse — lines 27-30</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validate_question</w:t>
            </w:r>
          </w:p>
        </w:tc>
        <w:tc>
          <w:tcPr>
            <w:tcW w:type="dxa" w:w="2556"/>
          </w:tcPr>
          <w:p>
            <w:r>
              <w:t>11-17</w:t>
            </w:r>
          </w:p>
        </w:tc>
        <w:tc>
          <w:tcPr>
            <w:tcW w:type="dxa" w:w="2556"/>
          </w:tcPr>
          <w:p>
            <w:r>
              <w:t>cls, value</w:t>
            </w:r>
          </w:p>
        </w:tc>
        <w:tc>
          <w:tcPr>
            <w:tcW w:type="dxa" w:w="2556"/>
          </w:tcPr>
          <w:p>
            <w:r>
              <w:t>field_validator, strip, ValueError</w:t>
            </w:r>
          </w:p>
        </w:tc>
      </w:tr>
    </w:tbl>
    <w:p>
      <w:r>
        <w:t>Purpose: Pydantic schema: validates or serializes API input/output.</w:t>
      </w:r>
    </w:p>
    <w:p>
      <w:r>
        <w:t>Exact current source:</w:t>
      </w:r>
    </w:p>
    <w:p>
      <w:pPr>
        <w:spacing w:before="40" w:after="80"/>
        <w:ind w:left="288"/>
      </w:pPr>
      <w:r>
        <w:rPr>
          <w:rFonts w:ascii="Consolas" w:hAnsi="Consolas"/>
          <w:sz w:val="16"/>
        </w:rPr>
        <w:t>from pydantic import BaseModel, Field, field_validator</w:t>
        <w:br/>
        <w:br/>
        <w:br/>
        <w:br/>
        <w:br/>
        <w:br/>
        <w:t>class AskQuestionRequest(BaseModel):</w:t>
        <w:br/>
        <w:br/>
        <w:t xml:space="preserve">    question: str = Field(..., min_length=1)</w:t>
        <w:br/>
        <w:br/>
        <w:t xml:space="preserve">    document_id: int | None = None</w:t>
        <w:br/>
        <w:br/>
        <w:t xml:space="preserve">    limit: int = Field(default=5, ge=1, le=10)</w:t>
        <w:br/>
        <w:br/>
        <w:br/>
        <w:br/>
        <w:t xml:space="preserve">    @field_validator("question")</w:t>
        <w:br/>
        <w:br/>
        <w:t xml:space="preserve">    @classmethod</w:t>
        <w:br/>
        <w:br/>
        <w:t xml:space="preserve">    def validate_question(cls, value: str) -&gt; str:</w:t>
        <w:br/>
        <w:br/>
        <w:t xml:space="preserve">        value = value.strip()</w:t>
        <w:br/>
        <w:br/>
        <w:br/>
        <w:br/>
        <w:t xml:space="preserve">        if not value:</w:t>
        <w:br/>
        <w:br/>
        <w:t xml:space="preserve">            raise ValueError("Question cannot be empty.")</w:t>
        <w:br/>
        <w:br/>
        <w:br/>
        <w:br/>
        <w:t xml:space="preserve">        return value</w:t>
        <w:br/>
        <w:br/>
        <w:br/>
        <w:br/>
        <w:br/>
        <w:br/>
        <w:t>class SourceChunk(BaseModel):</w:t>
        <w:br/>
        <w:br/>
        <w:t xml:space="preserve">    document_id: int</w:t>
        <w:br/>
        <w:br/>
        <w:t xml:space="preserve">    chunk_index: int</w:t>
        <w:br/>
        <w:br/>
        <w:t xml:space="preserve">    similarity: float</w:t>
        <w:br/>
        <w:br/>
        <w:t xml:space="preserve">    text: str</w:t>
        <w:br/>
        <w:br/>
        <w:br/>
        <w:br/>
        <w:br/>
        <w:br/>
        <w:t>class AskQuestionResponse(BaseModel):</w:t>
        <w:br/>
        <w:br/>
        <w:t xml:space="preserve">    question: str</w:t>
        <w:br/>
        <w:br/>
        <w:t xml:space="preserve">    answer: str</w:t>
        <w:br/>
        <w:br/>
        <w:t xml:space="preserve">    sources: list[SourceChunk]</w:t>
      </w:r>
    </w:p>
    <w:p>
      <w:pPr>
        <w:pStyle w:val="Heading3"/>
      </w:pPr>
      <w:r>
        <w:t>app/schemas/semantic_search.py</w:t>
      </w:r>
    </w:p>
    <w:p>
      <w:r>
        <w:t>Source length: 29 lines.</w:t>
      </w:r>
    </w:p>
    <w:p>
      <w:r>
        <w:t>Imports:</w:t>
      </w:r>
    </w:p>
    <w:p>
      <w:pPr>
        <w:pStyle w:val="ListBullet2"/>
      </w:pPr>
      <w:r>
        <w:t>from pydantic import BaseModel, Field, field_validator</w:t>
      </w:r>
    </w:p>
    <w:p>
      <w:r>
        <w:t>Classes:</w:t>
      </w:r>
    </w:p>
    <w:p>
      <w:pPr>
        <w:pStyle w:val="ListBullet2"/>
      </w:pPr>
      <w:r>
        <w:t>SemanticSearchRequest — lines 4-17</w:t>
      </w:r>
    </w:p>
    <w:p>
      <w:pPr>
        <w:pStyle w:val="ListBullet2"/>
      </w:pPr>
      <w:r>
        <w:t>SemanticSearchResult — lines 20-24</w:t>
      </w:r>
    </w:p>
    <w:p>
      <w:pPr>
        <w:pStyle w:val="ListBullet2"/>
      </w:pPr>
      <w:r>
        <w:t>SemanticSearchResponse — lines 27-29</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validate_query</w:t>
            </w:r>
          </w:p>
        </w:tc>
        <w:tc>
          <w:tcPr>
            <w:tcW w:type="dxa" w:w="2556"/>
          </w:tcPr>
          <w:p>
            <w:r>
              <w:t>11-17</w:t>
            </w:r>
          </w:p>
        </w:tc>
        <w:tc>
          <w:tcPr>
            <w:tcW w:type="dxa" w:w="2556"/>
          </w:tcPr>
          <w:p>
            <w:r>
              <w:t>cls, value</w:t>
            </w:r>
          </w:p>
        </w:tc>
        <w:tc>
          <w:tcPr>
            <w:tcW w:type="dxa" w:w="2556"/>
          </w:tcPr>
          <w:p>
            <w:r>
              <w:t>field_validator, strip, ValueError</w:t>
            </w:r>
          </w:p>
        </w:tc>
      </w:tr>
    </w:tbl>
    <w:p>
      <w:r>
        <w:t>Purpose: Pydantic schema: validates or serializes API input/output.</w:t>
      </w:r>
    </w:p>
    <w:p>
      <w:r>
        <w:t>Exact current source:</w:t>
      </w:r>
    </w:p>
    <w:p>
      <w:pPr>
        <w:spacing w:before="40" w:after="80"/>
        <w:ind w:left="288"/>
      </w:pPr>
      <w:r>
        <w:rPr>
          <w:rFonts w:ascii="Consolas" w:hAnsi="Consolas"/>
          <w:sz w:val="16"/>
        </w:rPr>
        <w:t>from pydantic import BaseModel, Field, field_validator</w:t>
        <w:br/>
        <w:br/>
        <w:br/>
        <w:br/>
        <w:br/>
        <w:br/>
        <w:t>class SemanticSearchRequest(BaseModel):</w:t>
        <w:br/>
        <w:br/>
        <w:t xml:space="preserve">    query: str = Field(..., min_length=1)</w:t>
        <w:br/>
        <w:br/>
        <w:t xml:space="preserve">    document_id: int | None = None</w:t>
        <w:br/>
        <w:br/>
        <w:t xml:space="preserve">    limit: int = Field(default=5, ge=1, le=20)</w:t>
        <w:br/>
        <w:br/>
        <w:br/>
        <w:br/>
        <w:t xml:space="preserve">    @field_validator("query")</w:t>
        <w:br/>
        <w:br/>
        <w:t xml:space="preserve">    @classmethod</w:t>
        <w:br/>
        <w:br/>
        <w:t xml:space="preserve">    def validate_query(cls, value: str) -&gt; str:</w:t>
        <w:br/>
        <w:br/>
        <w:t xml:space="preserve">        value = value.strip()</w:t>
        <w:br/>
        <w:br/>
        <w:br/>
        <w:br/>
        <w:t xml:space="preserve">        if not value:</w:t>
        <w:br/>
        <w:br/>
        <w:t xml:space="preserve">            raise ValueError("Search query cannot be empty.")</w:t>
        <w:br/>
        <w:br/>
        <w:br/>
        <w:br/>
        <w:t xml:space="preserve">        return value</w:t>
        <w:br/>
        <w:br/>
        <w:br/>
        <w:br/>
        <w:br/>
        <w:br/>
        <w:t>class SemanticSearchResult(BaseModel):</w:t>
        <w:br/>
        <w:br/>
        <w:t xml:space="preserve">    document_id: int</w:t>
        <w:br/>
        <w:br/>
        <w:t xml:space="preserve">    chunk_index: int</w:t>
        <w:br/>
        <w:br/>
        <w:t xml:space="preserve">    similarity: float</w:t>
        <w:br/>
        <w:br/>
        <w:t xml:space="preserve">    text: str</w:t>
        <w:br/>
        <w:br/>
        <w:br/>
        <w:br/>
        <w:br/>
        <w:br/>
        <w:t>class SemanticSearchResponse(BaseModel):</w:t>
        <w:br/>
        <w:br/>
        <w:t xml:space="preserve">    query: str</w:t>
        <w:br/>
        <w:br/>
        <w:t xml:space="preserve">    results: list[SemanticSearchResult]</w:t>
        <w:br/>
        <w:br/>
      </w:r>
    </w:p>
    <w:p>
      <w:pPr>
        <w:pStyle w:val="Heading3"/>
      </w:pPr>
      <w:r>
        <w:t>app/schemas/summary.py</w:t>
      </w:r>
    </w:p>
    <w:p>
      <w:r>
        <w:t>Source length: 6 lines.</w:t>
      </w:r>
    </w:p>
    <w:p>
      <w:r>
        <w:t>Imports:</w:t>
      </w:r>
    </w:p>
    <w:p>
      <w:pPr>
        <w:pStyle w:val="ListBullet2"/>
      </w:pPr>
      <w:r>
        <w:t>from pydantic import BaseModel</w:t>
      </w:r>
    </w:p>
    <w:p>
      <w:r>
        <w:t>Classes:</w:t>
      </w:r>
    </w:p>
    <w:p>
      <w:pPr>
        <w:pStyle w:val="ListBullet2"/>
      </w:pPr>
      <w:r>
        <w:t>SummaryResponse — lines 4-6</w:t>
      </w:r>
    </w:p>
    <w:p>
      <w:r>
        <w:t>Purpose: Pydantic schema: validates or serializes API input/output.</w:t>
      </w:r>
    </w:p>
    <w:p>
      <w:r>
        <w:t>Exact current source:</w:t>
      </w:r>
    </w:p>
    <w:p>
      <w:pPr>
        <w:spacing w:before="40" w:after="80"/>
        <w:ind w:left="288"/>
      </w:pPr>
      <w:r>
        <w:rPr>
          <w:rFonts w:ascii="Consolas" w:hAnsi="Consolas"/>
          <w:sz w:val="16"/>
        </w:rPr>
        <w:t>from pydantic import BaseModel</w:t>
        <w:br/>
        <w:br/>
        <w:br/>
        <w:br/>
        <w:br/>
        <w:br/>
        <w:t>class SummaryResponse(BaseModel):</w:t>
        <w:br/>
        <w:br/>
        <w:t xml:space="preserve">    document_id: int</w:t>
        <w:br/>
        <w:br/>
        <w:t xml:space="preserve">    summary: str</w:t>
      </w:r>
    </w:p>
    <w:p>
      <w:pPr>
        <w:pStyle w:val="Heading3"/>
      </w:pPr>
      <w:r>
        <w:t>app/schemas/user.py</w:t>
      </w:r>
    </w:p>
    <w:p>
      <w:r>
        <w:t>Source length: 15 lines.</w:t>
      </w:r>
    </w:p>
    <w:p>
      <w:r>
        <w:t>Imports:</w:t>
      </w:r>
    </w:p>
    <w:p>
      <w:pPr>
        <w:pStyle w:val="ListBullet2"/>
      </w:pPr>
      <w:r>
        <w:t>from pydantic import BaseModel, EmailStr, ConfigDict</w:t>
      </w:r>
    </w:p>
    <w:p>
      <w:r>
        <w:t>Classes:</w:t>
      </w:r>
    </w:p>
    <w:p>
      <w:pPr>
        <w:pStyle w:val="ListBullet2"/>
      </w:pPr>
      <w:r>
        <w:t>UserCreate — lines 4-7</w:t>
      </w:r>
    </w:p>
    <w:p>
      <w:pPr>
        <w:pStyle w:val="ListBullet2"/>
      </w:pPr>
      <w:r>
        <w:t>UserResponse — lines 10-15</w:t>
      </w:r>
    </w:p>
    <w:p>
      <w:r>
        <w:t>Purpose: Pydantic schema: validates or serializes API input/output.</w:t>
      </w:r>
    </w:p>
    <w:p>
      <w:r>
        <w:t>Exact current source:</w:t>
      </w:r>
    </w:p>
    <w:p>
      <w:pPr>
        <w:spacing w:before="40" w:after="80"/>
        <w:ind w:left="288"/>
      </w:pPr>
      <w:r>
        <w:rPr>
          <w:rFonts w:ascii="Consolas" w:hAnsi="Consolas"/>
          <w:sz w:val="16"/>
        </w:rPr>
        <w:t>from pydantic import BaseModel, EmailStr, ConfigDict</w:t>
        <w:br/>
        <w:br/>
        <w:br/>
        <w:br/>
        <w:br/>
        <w:br/>
        <w:t>class UserCreate(BaseModel):</w:t>
        <w:br/>
        <w:br/>
        <w:t xml:space="preserve">    full_name: str</w:t>
        <w:br/>
        <w:br/>
        <w:t xml:space="preserve">    email: EmailStr</w:t>
        <w:br/>
        <w:br/>
        <w:t xml:space="preserve">    password: str</w:t>
        <w:br/>
        <w:br/>
        <w:br/>
        <w:br/>
        <w:br/>
        <w:br/>
        <w:t>class UserResponse(BaseModel):</w:t>
        <w:br/>
        <w:br/>
        <w:t xml:space="preserve">    id: int</w:t>
        <w:br/>
        <w:br/>
        <w:t xml:space="preserve">    full_name: str</w:t>
        <w:br/>
        <w:br/>
        <w:t xml:space="preserve">    email: EmailStr</w:t>
        <w:br/>
        <w:br/>
        <w:br/>
        <w:br/>
        <w:t xml:space="preserve">    model_config = ConfigDict(from_attributes=True)</w:t>
      </w:r>
    </w:p>
    <w:p>
      <w:pPr>
        <w:pStyle w:val="Heading3"/>
      </w:pPr>
      <w:r>
        <w:t>app/schemas/__init__.py</w:t>
      </w:r>
    </w:p>
    <w:p>
      <w:r>
        <w:t>This file is empty in the uploaded source. Its practical role is to mark the directory as a Python package/module namespace.</w:t>
      </w:r>
    </w:p>
    <w:p>
      <w:pPr>
        <w:pStyle w:val="Heading3"/>
      </w:pPr>
      <w:r>
        <w:t>app/services/auth_service.py</w:t>
      </w:r>
    </w:p>
    <w:p>
      <w:r>
        <w:t>Source length: 65 lines.</w:t>
      </w:r>
    </w:p>
    <w:p>
      <w:r>
        <w:t>Imports:</w:t>
      </w:r>
    </w:p>
    <w:p>
      <w:pPr>
        <w:pStyle w:val="ListBullet2"/>
      </w:pPr>
      <w:r>
        <w:t>from sqlalchemy.orm import Session</w:t>
      </w:r>
    </w:p>
    <w:p>
      <w:pPr>
        <w:pStyle w:val="ListBullet2"/>
      </w:pPr>
      <w:r>
        <w:t>from app.core.security import hash_password, verify_password, create_access_token</w:t>
      </w:r>
    </w:p>
    <w:p>
      <w:pPr>
        <w:pStyle w:val="ListBullet2"/>
      </w:pPr>
      <w:r>
        <w:t>from app.models.user import User</w:t>
      </w:r>
    </w:p>
    <w:p>
      <w:pPr>
        <w:pStyle w:val="ListBullet2"/>
      </w:pPr>
      <w:r>
        <w:t>from app.repositories.user_repository import UserRepository</w:t>
      </w:r>
    </w:p>
    <w:p>
      <w:pPr>
        <w:pStyle w:val="ListBullet2"/>
      </w:pPr>
      <w:r>
        <w:t>from app.schemas.user import UserCreate</w:t>
      </w:r>
    </w:p>
    <w:p>
      <w:r>
        <w:t>Classes:</w:t>
      </w:r>
    </w:p>
    <w:p>
      <w:pPr>
        <w:pStyle w:val="ListBullet2"/>
      </w:pPr>
      <w:r>
        <w:t>AuthService — lines 13-65</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register_user</w:t>
            </w:r>
          </w:p>
        </w:tc>
        <w:tc>
          <w:tcPr>
            <w:tcW w:type="dxa" w:w="2556"/>
          </w:tcPr>
          <w:p>
            <w:r>
              <w:t>16-34</w:t>
            </w:r>
          </w:p>
        </w:tc>
        <w:tc>
          <w:tcPr>
            <w:tcW w:type="dxa" w:w="2556"/>
          </w:tcPr>
          <w:p>
            <w:r>
              <w:t>db, user_data</w:t>
            </w:r>
          </w:p>
        </w:tc>
        <w:tc>
          <w:tcPr>
            <w:tcW w:type="dxa" w:w="2556"/>
          </w:tcPr>
          <w:p>
            <w:r>
              <w:t>get_by_email, User, create, ValueError, hash_password</w:t>
            </w:r>
          </w:p>
        </w:tc>
      </w:tr>
      <w:tr>
        <w:tc>
          <w:tcPr>
            <w:tcW w:type="dxa" w:w="2556"/>
          </w:tcPr>
          <w:p>
            <w:r>
              <w:t>login_user</w:t>
            </w:r>
          </w:p>
        </w:tc>
        <w:tc>
          <w:tcPr>
            <w:tcW w:type="dxa" w:w="2556"/>
          </w:tcPr>
          <w:p>
            <w:r>
              <w:t>38-65</w:t>
            </w:r>
          </w:p>
        </w:tc>
        <w:tc>
          <w:tcPr>
            <w:tcW w:type="dxa" w:w="2556"/>
          </w:tcPr>
          <w:p>
            <w:r>
              <w:t>db, email, password</w:t>
            </w:r>
          </w:p>
        </w:tc>
        <w:tc>
          <w:tcPr>
            <w:tcW w:type="dxa" w:w="2556"/>
          </w:tcPr>
          <w:p>
            <w:r>
              <w:t>get_by_email, create_access_token, ValueError, verify_password</w:t>
            </w:r>
          </w:p>
        </w:tc>
      </w:tr>
    </w:tbl>
    <w:p>
      <w:r>
        <w:t>Purpose: Business/service layer: coordinates validation, persistence, AI processing, and workflow logic.</w:t>
      </w:r>
    </w:p>
    <w:p>
      <w:r>
        <w:t>Exact current source:</w:t>
      </w:r>
    </w:p>
    <w:p>
      <w:pPr>
        <w:spacing w:before="40" w:after="80"/>
        <w:ind w:left="288"/>
      </w:pPr>
      <w:r>
        <w:rPr>
          <w:rFonts w:ascii="Consolas" w:hAnsi="Consolas"/>
          <w:sz w:val="16"/>
        </w:rPr>
        <w:t>from sqlalchemy.orm import Session</w:t>
        <w:br/>
        <w:br/>
        <w:br/>
        <w:br/>
        <w:t>from app.core.security import (</w:t>
        <w:br/>
        <w:br/>
        <w:t xml:space="preserve">    hash_password,</w:t>
        <w:br/>
        <w:br/>
        <w:t xml:space="preserve">    verify_password,</w:t>
        <w:br/>
        <w:br/>
        <w:t xml:space="preserve">    create_access_token,</w:t>
        <w:br/>
        <w:br/>
        <w:t>)</w:t>
        <w:br/>
        <w:br/>
        <w:t>from app.models.user import User</w:t>
        <w:br/>
        <w:br/>
        <w:t>from app.repositories.user_repository import UserRepository</w:t>
        <w:br/>
        <w:br/>
        <w:t>from app.schemas.user import UserCreate</w:t>
        <w:br/>
        <w:br/>
        <w:br/>
        <w:br/>
        <w:br/>
        <w:br/>
        <w:t>class AuthService:</w:t>
        <w:br/>
        <w:br/>
        <w:br/>
        <w:br/>
        <w:t xml:space="preserve">    @staticmethod</w:t>
        <w:br/>
        <w:br/>
        <w:t xml:space="preserve">    def register_user(db: Session, user_data: UserCreate):</w:t>
        <w:br/>
        <w:br/>
        <w:br/>
        <w:br/>
        <w:t xml:space="preserve">        # Check if email already exists</w:t>
        <w:br/>
        <w:br/>
        <w:t xml:space="preserve">        existing_user = UserRepository.get_by_email(</w:t>
        <w:br/>
        <w:br/>
        <w:t xml:space="preserve">            db,</w:t>
        <w:br/>
        <w:br/>
        <w:t xml:space="preserve">            user_data.email</w:t>
        <w:br/>
        <w:br/>
        <w:t xml:space="preserve">        )</w:t>
        <w:br/>
        <w:br/>
        <w:br/>
        <w:br/>
        <w:t xml:space="preserve">        if existing_user:</w:t>
        <w:br/>
        <w:br/>
        <w:t xml:space="preserve">            raise ValueError("Email already registered")</w:t>
        <w:br/>
        <w:br/>
        <w:br/>
        <w:br/>
        <w:t xml:space="preserve">        # Create user</w:t>
        <w:br/>
        <w:br/>
        <w:t xml:space="preserve">        user = User(</w:t>
        <w:br/>
        <w:br/>
        <w:t xml:space="preserve">            full_name=user_data.full_name,</w:t>
        <w:br/>
        <w:br/>
        <w:t xml:space="preserve">            email=user_data.email,</w:t>
        <w:br/>
        <w:br/>
        <w:t xml:space="preserve">            hashed_password=hash_password(user_data.password),</w:t>
        <w:br/>
        <w:br/>
        <w:t xml:space="preserve">        )</w:t>
        <w:br/>
        <w:br/>
        <w:br/>
        <w:br/>
        <w:t xml:space="preserve">        return UserRepository.create(db, user)</w:t>
        <w:br/>
        <w:br/>
        <w:t xml:space="preserve">    </w:t>
        <w:br/>
        <w:br/>
        <w:t xml:space="preserve">    </w:t>
        <w:br/>
        <w:br/>
        <w:t xml:space="preserve">    @staticmethod</w:t>
        <w:br/>
        <w:br/>
        <w:t xml:space="preserve">    def login_user(</w:t>
        <w:br/>
        <w:br/>
        <w:t xml:space="preserve">        db: Session,</w:t>
        <w:br/>
        <w:br/>
        <w:t xml:space="preserve">        email: str,</w:t>
        <w:br/>
        <w:br/>
        <w:t xml:space="preserve">        password: str,</w:t>
        <w:br/>
        <w:br/>
        <w:t xml:space="preserve">    ):</w:t>
        <w:br/>
        <w:br/>
        <w:t xml:space="preserve">        # Find user by email</w:t>
        <w:br/>
        <w:br/>
        <w:t xml:space="preserve">        user = UserRepository.get_by_email(db, email)</w:t>
        <w:br/>
        <w:br/>
        <w:br/>
        <w:br/>
        <w:t xml:space="preserve">        # Check if user exists</w:t>
        <w:br/>
        <w:br/>
        <w:t xml:space="preserve">        if not user:</w:t>
        <w:br/>
        <w:br/>
        <w:t xml:space="preserve">            raise ValueError("Invalid email or password")</w:t>
        <w:br/>
        <w:br/>
        <w:br/>
        <w:br/>
        <w:t xml:space="preserve">        # Verify password</w:t>
        <w:br/>
        <w:br/>
        <w:t xml:space="preserve">        if not verify_password(password, user.hashed_password):</w:t>
        <w:br/>
        <w:br/>
        <w:t xml:space="preserve">            raise ValueError("Invalid email or password")</w:t>
        <w:br/>
        <w:br/>
        <w:br/>
        <w:br/>
        <w:t xml:space="preserve">        # Generate JWT token</w:t>
        <w:br/>
        <w:br/>
        <w:t xml:space="preserve">        access_token = create_access_token(</w:t>
        <w:br/>
        <w:br/>
        <w:t xml:space="preserve">            {</w:t>
        <w:br/>
        <w:br/>
        <w:t xml:space="preserve">                "sub": user.email,</w:t>
        <w:br/>
        <w:br/>
        <w:t xml:space="preserve">                "user_id": user.id,</w:t>
        <w:br/>
        <w:br/>
        <w:t xml:space="preserve">            }</w:t>
        <w:br/>
        <w:br/>
        <w:t xml:space="preserve">        )</w:t>
        <w:br/>
        <w:br/>
        <w:br/>
        <w:br/>
        <w:t xml:space="preserve">        return {</w:t>
        <w:br/>
        <w:br/>
        <w:t xml:space="preserve">            "access_token": access_token,</w:t>
        <w:br/>
        <w:br/>
        <w:t xml:space="preserve">            "token_type": "bearer",</w:t>
        <w:br/>
        <w:br/>
        <w:t xml:space="preserve">        }</w:t>
      </w:r>
    </w:p>
    <w:p>
      <w:pPr>
        <w:pStyle w:val="Heading3"/>
      </w:pPr>
      <w:r>
        <w:t>app/services/document_chunk_service.py</w:t>
      </w:r>
    </w:p>
    <w:p>
      <w:r>
        <w:t>Source length: 55 lines.</w:t>
      </w:r>
    </w:p>
    <w:p>
      <w:r>
        <w:t>Imports:</w:t>
      </w:r>
    </w:p>
    <w:p>
      <w:pPr>
        <w:pStyle w:val="ListBullet2"/>
      </w:pPr>
      <w:r>
        <w:t>from sqlalchemy.orm import Session</w:t>
      </w:r>
    </w:p>
    <w:p>
      <w:pPr>
        <w:pStyle w:val="ListBullet2"/>
      </w:pPr>
      <w:r>
        <w:t>from app.ai.chunking import TextChunker</w:t>
      </w:r>
    </w:p>
    <w:p>
      <w:pPr>
        <w:pStyle w:val="ListBullet2"/>
      </w:pPr>
      <w:r>
        <w:t>from app.ai.embeddings import EmbeddingService</w:t>
      </w:r>
    </w:p>
    <w:p>
      <w:pPr>
        <w:pStyle w:val="ListBullet2"/>
      </w:pPr>
      <w:r>
        <w:t>from app.models.document_chunk import DocumentChunk</w:t>
      </w:r>
    </w:p>
    <w:p>
      <w:pPr>
        <w:pStyle w:val="ListBullet2"/>
      </w:pPr>
      <w:r>
        <w:t>from app.repositories.document_chunk_repository import DocumentChunkRepository</w:t>
      </w:r>
    </w:p>
    <w:p>
      <w:r>
        <w:t>Classes:</w:t>
      </w:r>
    </w:p>
    <w:p>
      <w:pPr>
        <w:pStyle w:val="ListBullet2"/>
      </w:pPr>
      <w:r>
        <w:t>DocumentChunkService — lines 10-54</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delete_chunks</w:t>
            </w:r>
          </w:p>
        </w:tc>
        <w:tc>
          <w:tcPr>
            <w:tcW w:type="dxa" w:w="2556"/>
          </w:tcPr>
          <w:p>
            <w:r>
              <w:t>13-20</w:t>
            </w:r>
          </w:p>
        </w:tc>
        <w:tc>
          <w:tcPr>
            <w:tcW w:type="dxa" w:w="2556"/>
          </w:tcPr>
          <w:p>
            <w:r>
              <w:t>db, document_id</w:t>
            </w:r>
          </w:p>
        </w:tc>
        <w:tc>
          <w:tcPr>
            <w:tcW w:type="dxa" w:w="2556"/>
          </w:tcPr>
          <w:p>
            <w:r>
              <w:t>delete_by_document_id</w:t>
            </w:r>
          </w:p>
        </w:tc>
      </w:tr>
      <w:tr>
        <w:tc>
          <w:tcPr>
            <w:tcW w:type="dxa" w:w="2556"/>
          </w:tcPr>
          <w:p>
            <w:r>
              <w:t>create_chunks</w:t>
            </w:r>
          </w:p>
        </w:tc>
        <w:tc>
          <w:tcPr>
            <w:tcW w:type="dxa" w:w="2556"/>
          </w:tcPr>
          <w:p>
            <w:r>
              <w:t>23-54</w:t>
            </w:r>
          </w:p>
        </w:tc>
        <w:tc>
          <w:tcPr>
            <w:tcW w:type="dxa" w:w="2556"/>
          </w:tcPr>
          <w:p>
            <w:r>
              <w:t>db, document_id, text</w:t>
            </w:r>
          </w:p>
        </w:tc>
        <w:tc>
          <w:tcPr>
            <w:tcW w:type="dxa" w:w="2556"/>
          </w:tcPr>
          <w:p>
            <w:r>
              <w:t>TextChunker, split_text, enumerate, commit, generate_embedding, DocumentChunk, add, append</w:t>
            </w:r>
          </w:p>
        </w:tc>
      </w:tr>
    </w:tbl>
    <w:p>
      <w:r>
        <w:t>Purpose: Business/service layer: coordinates validation, persistence, AI processing, and workflow logic.</w:t>
      </w:r>
    </w:p>
    <w:p>
      <w:r>
        <w:t>Exact current source:</w:t>
      </w:r>
    </w:p>
    <w:p>
      <w:pPr>
        <w:spacing w:before="40" w:after="80"/>
        <w:ind w:left="288"/>
      </w:pPr>
      <w:r>
        <w:rPr>
          <w:rFonts w:ascii="Consolas" w:hAnsi="Consolas"/>
          <w:sz w:val="16"/>
        </w:rPr>
        <w:t>from sqlalchemy.orm import Session</w:t>
        <w:br/>
        <w:br/>
        <w:br/>
        <w:br/>
        <w:t>from app.ai.chunking import TextChunker</w:t>
        <w:br/>
        <w:br/>
        <w:t>from app.ai.embeddings import EmbeddingService</w:t>
        <w:br/>
        <w:br/>
        <w:t>from app.models.document_chunk import DocumentChunk</w:t>
        <w:br/>
        <w:br/>
        <w:t>from app.repositories.document_chunk_repository import (</w:t>
        <w:br/>
        <w:br/>
        <w:t xml:space="preserve">    DocumentChunkRepository,</w:t>
        <w:br/>
        <w:br/>
        <w:t>)</w:t>
        <w:br/>
        <w:br/>
        <w:br/>
        <w:br/>
        <w:t>class DocumentChunkService:</w:t>
        <w:br/>
        <w:br/>
        <w:t xml:space="preserve">    </w:t>
        <w:br/>
        <w:br/>
        <w:t xml:space="preserve">    @staticmethod</w:t>
        <w:br/>
        <w:br/>
        <w:t xml:space="preserve">    def delete_chunks(</w:t>
        <w:br/>
        <w:br/>
        <w:t xml:space="preserve">        db: Session,</w:t>
        <w:br/>
        <w:br/>
        <w:t xml:space="preserve">        document_id: int,</w:t>
        <w:br/>
        <w:br/>
        <w:t xml:space="preserve">    ):</w:t>
        <w:br/>
        <w:br/>
        <w:t xml:space="preserve">        DocumentChunkRepository.delete_by_document_id(</w:t>
        <w:br/>
        <w:br/>
        <w:t xml:space="preserve">            db=db,</w:t>
        <w:br/>
        <w:br/>
        <w:t xml:space="preserve">            document_id=document_id,</w:t>
        <w:br/>
        <w:br/>
        <w:t xml:space="preserve">        )</w:t>
        <w:br/>
        <w:br/>
        <w:br/>
        <w:br/>
        <w:t xml:space="preserve">    @staticmethod</w:t>
        <w:br/>
        <w:br/>
        <w:t xml:space="preserve">    def create_chunks(</w:t>
        <w:br/>
        <w:br/>
        <w:t xml:space="preserve">        db: Session,</w:t>
        <w:br/>
        <w:br/>
        <w:t xml:space="preserve">        document_id: int,</w:t>
        <w:br/>
        <w:br/>
        <w:t xml:space="preserve">        text: str,</w:t>
        <w:br/>
        <w:br/>
        <w:t xml:space="preserve">    ):</w:t>
        <w:br/>
        <w:br/>
        <w:t xml:space="preserve">        chunker = TextChunker(</w:t>
        <w:br/>
        <w:br/>
        <w:t xml:space="preserve">            chunk_size=500,</w:t>
        <w:br/>
        <w:br/>
        <w:t xml:space="preserve">            chunk_overlap=50,</w:t>
        <w:br/>
        <w:br/>
        <w:t xml:space="preserve">        )</w:t>
        <w:br/>
        <w:br/>
        <w:br/>
        <w:br/>
        <w:t xml:space="preserve">        chunks = chunker.split_text(text)</w:t>
        <w:br/>
        <w:br/>
        <w:br/>
        <w:br/>
        <w:t xml:space="preserve">        created_chunks = []</w:t>
        <w:br/>
        <w:br/>
        <w:br/>
        <w:br/>
        <w:t xml:space="preserve">        for index, chunk_text in enumerate(chunks):</w:t>
        <w:br/>
        <w:br/>
        <w:t xml:space="preserve">            embedding = EmbeddingService.generate_embedding(</w:t>
        <w:br/>
        <w:br/>
        <w:t xml:space="preserve">                chunk_text</w:t>
        <w:br/>
        <w:br/>
        <w:t xml:space="preserve">            )</w:t>
        <w:br/>
        <w:br/>
        <w:br/>
        <w:br/>
        <w:t xml:space="preserve">            chunk = DocumentChunk(</w:t>
        <w:br/>
        <w:br/>
        <w:t xml:space="preserve">                document_id=document_id,</w:t>
        <w:br/>
        <w:br/>
        <w:t xml:space="preserve">                chunk_index=index,</w:t>
        <w:br/>
        <w:br/>
        <w:t xml:space="preserve">                chunk_text=chunk_text,</w:t>
        <w:br/>
        <w:br/>
        <w:t xml:space="preserve">                embedding=embedding,</w:t>
        <w:br/>
        <w:br/>
        <w:t xml:space="preserve">            )</w:t>
        <w:br/>
        <w:br/>
        <w:br/>
        <w:br/>
        <w:t xml:space="preserve">            db.add(chunk)</w:t>
        <w:br/>
        <w:br/>
        <w:t xml:space="preserve">            created_chunks.append(chunk)</w:t>
        <w:br/>
        <w:br/>
        <w:br/>
        <w:br/>
        <w:t xml:space="preserve">        db.commit()</w:t>
        <w:br/>
        <w:br/>
        <w:br/>
        <w:br/>
        <w:t xml:space="preserve">        return created_chunks</w:t>
        <w:br/>
        <w:br/>
        <w:t xml:space="preserve">    </w:t>
        <w:br/>
        <w:br/>
      </w:r>
    </w:p>
    <w:p>
      <w:pPr>
        <w:pStyle w:val="Heading3"/>
      </w:pPr>
      <w:r>
        <w:t>app/services/document_metadata_service.py</w:t>
      </w:r>
    </w:p>
    <w:p>
      <w:r>
        <w:t>Source length: 64 lines.</w:t>
      </w:r>
    </w:p>
    <w:p>
      <w:r>
        <w:t>Imports:</w:t>
      </w:r>
    </w:p>
    <w:p>
      <w:pPr>
        <w:pStyle w:val="ListBullet2"/>
      </w:pPr>
      <w:r>
        <w:t>from sqlalchemy.orm import Session</w:t>
      </w:r>
    </w:p>
    <w:p>
      <w:pPr>
        <w:pStyle w:val="ListBullet2"/>
      </w:pPr>
      <w:r>
        <w:t>from app.repositories.document_metadata_repository import DocumentMetadataRepository</w:t>
      </w:r>
    </w:p>
    <w:p>
      <w:r>
        <w:t>Classes:</w:t>
      </w:r>
    </w:p>
    <w:p>
      <w:pPr>
        <w:pStyle w:val="ListBullet2"/>
      </w:pPr>
      <w:r>
        <w:t>DocumentMetadataService — lines 8-64</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save_metadata</w:t>
            </w:r>
          </w:p>
        </w:tc>
        <w:tc>
          <w:tcPr>
            <w:tcW w:type="dxa" w:w="2556"/>
          </w:tcPr>
          <w:p>
            <w:r>
              <w:t>11-39</w:t>
            </w:r>
          </w:p>
        </w:tc>
        <w:tc>
          <w:tcPr>
            <w:tcW w:type="dxa" w:w="2556"/>
          </w:tcPr>
          <w:p>
            <w:r>
              <w:t>db, document_id, metadata</w:t>
            </w:r>
          </w:p>
        </w:tc>
        <w:tc>
          <w:tcPr>
            <w:tcW w:type="dxa" w:w="2556"/>
          </w:tcPr>
          <w:p>
            <w:r>
              <w:t>delete_by_document_id, items, create, append, strip, str</w:t>
            </w:r>
          </w:p>
        </w:tc>
      </w:tr>
      <w:tr>
        <w:tc>
          <w:tcPr>
            <w:tcW w:type="dxa" w:w="2556"/>
          </w:tcPr>
          <w:p>
            <w:r>
              <w:t>get_metadata</w:t>
            </w:r>
          </w:p>
        </w:tc>
        <w:tc>
          <w:tcPr>
            <w:tcW w:type="dxa" w:w="2556"/>
          </w:tcPr>
          <w:p>
            <w:r>
              <w:t>42-49</w:t>
            </w:r>
          </w:p>
        </w:tc>
        <w:tc>
          <w:tcPr>
            <w:tcW w:type="dxa" w:w="2556"/>
          </w:tcPr>
          <w:p>
            <w:r>
              <w:t>db, document_id</w:t>
            </w:r>
          </w:p>
        </w:tc>
        <w:tc>
          <w:tcPr>
            <w:tcW w:type="dxa" w:w="2556"/>
          </w:tcPr>
          <w:p>
            <w:r>
              <w:t>get_by_document_id</w:t>
            </w:r>
          </w:p>
        </w:tc>
      </w:tr>
      <w:tr>
        <w:tc>
          <w:tcPr>
            <w:tcW w:type="dxa" w:w="2556"/>
          </w:tcPr>
          <w:p>
            <w:r>
              <w:t>search_metadata</w:t>
            </w:r>
          </w:p>
        </w:tc>
        <w:tc>
          <w:tcPr>
            <w:tcW w:type="dxa" w:w="2556"/>
          </w:tcPr>
          <w:p>
            <w:r>
              <w:t>53-64</w:t>
            </w:r>
          </w:p>
        </w:tc>
        <w:tc>
          <w:tcPr>
            <w:tcW w:type="dxa" w:w="2556"/>
          </w:tcPr>
          <w:p>
            <w:r>
              <w:t>db, key, value, user_id</w:t>
            </w:r>
          </w:p>
        </w:tc>
        <w:tc>
          <w:tcPr>
            <w:tcW w:type="dxa" w:w="2556"/>
          </w:tcPr>
          <w:p>
            <w:r>
              <w:t>search</w:t>
            </w:r>
          </w:p>
        </w:tc>
      </w:tr>
    </w:tbl>
    <w:p>
      <w:r>
        <w:t>Purpose: Business/service layer: coordinates validation, persistence, AI processing, and workflow logic.</w:t>
      </w:r>
    </w:p>
    <w:p>
      <w:r>
        <w:t>Exact current source:</w:t>
      </w:r>
    </w:p>
    <w:p>
      <w:pPr>
        <w:spacing w:before="40" w:after="80"/>
        <w:ind w:left="288"/>
      </w:pPr>
      <w:r>
        <w:rPr>
          <w:rFonts w:ascii="Consolas" w:hAnsi="Consolas"/>
          <w:sz w:val="16"/>
        </w:rPr>
        <w:t>from sqlalchemy.orm import Session</w:t>
        <w:br/>
        <w:br/>
        <w:br/>
        <w:br/>
        <w:t>from app.repositories.document_metadata_repository import (</w:t>
        <w:br/>
        <w:br/>
        <w:t xml:space="preserve">    DocumentMetadataRepository,</w:t>
        <w:br/>
        <w:br/>
        <w:t>)</w:t>
        <w:br/>
        <w:br/>
        <w:br/>
        <w:br/>
        <w:br/>
        <w:br/>
        <w:t>class DocumentMetadataService:</w:t>
        <w:br/>
        <w:br/>
        <w:br/>
        <w:br/>
        <w:t xml:space="preserve">    @staticmethod</w:t>
        <w:br/>
        <w:br/>
        <w:t xml:space="preserve">    def save_metadata(</w:t>
        <w:br/>
        <w:br/>
        <w:t xml:space="preserve">        db: Session,</w:t>
        <w:br/>
        <w:br/>
        <w:t xml:space="preserve">        document_id: int,</w:t>
        <w:br/>
        <w:br/>
        <w:t xml:space="preserve">        metadata: dict,</w:t>
        <w:br/>
        <w:br/>
        <w:t xml:space="preserve">    ):</w:t>
        <w:br/>
        <w:br/>
        <w:t xml:space="preserve">        # Remove existing metadata first.</w:t>
        <w:br/>
        <w:br/>
        <w:t xml:space="preserve">        DocumentMetadataRepository.delete_by_document_id(</w:t>
        <w:br/>
        <w:br/>
        <w:t xml:space="preserve">            db=db,</w:t>
        <w:br/>
        <w:br/>
        <w:t xml:space="preserve">            document_id=document_id,</w:t>
        <w:br/>
        <w:br/>
        <w:t xml:space="preserve">        )</w:t>
        <w:br/>
        <w:br/>
        <w:br/>
        <w:br/>
        <w:t xml:space="preserve">        saved_metadata = []</w:t>
        <w:br/>
        <w:br/>
        <w:br/>
        <w:br/>
        <w:t xml:space="preserve">        for key, value in metadata.items():</w:t>
        <w:br/>
        <w:br/>
        <w:br/>
        <w:br/>
        <w:t xml:space="preserve">            # Ignore empty values.</w:t>
        <w:br/>
        <w:br/>
        <w:t xml:space="preserve">            if value is None or str(value).strip() == "":</w:t>
        <w:br/>
        <w:br/>
        <w:t xml:space="preserve">                continue</w:t>
        <w:br/>
        <w:br/>
        <w:br/>
        <w:br/>
        <w:t xml:space="preserve">            entry = DocumentMetadataRepository.create(</w:t>
        <w:br/>
        <w:br/>
        <w:t xml:space="preserve">                db=db,</w:t>
        <w:br/>
        <w:br/>
        <w:t xml:space="preserve">                document_id=document_id,</w:t>
        <w:br/>
        <w:br/>
        <w:t xml:space="preserve">                key=key,</w:t>
        <w:br/>
        <w:br/>
        <w:t xml:space="preserve">                value=str(value).strip(),</w:t>
        <w:br/>
        <w:br/>
        <w:t xml:space="preserve">            )</w:t>
        <w:br/>
        <w:br/>
        <w:br/>
        <w:br/>
        <w:t xml:space="preserve">            saved_metadata.append(entry)</w:t>
        <w:br/>
        <w:br/>
        <w:br/>
        <w:br/>
        <w:t xml:space="preserve">        return saved_metadata</w:t>
        <w:br/>
        <w:br/>
        <w:br/>
        <w:br/>
        <w:t xml:space="preserve">    @staticmethod</w:t>
        <w:br/>
        <w:br/>
        <w:t xml:space="preserve">    def get_metadata(</w:t>
        <w:br/>
        <w:br/>
        <w:t xml:space="preserve">        db: Session,</w:t>
        <w:br/>
        <w:br/>
        <w:t xml:space="preserve">        document_id: int,</w:t>
        <w:br/>
        <w:br/>
        <w:t xml:space="preserve">    ):</w:t>
        <w:br/>
        <w:br/>
        <w:t xml:space="preserve">        return DocumentMetadataRepository.get_by_document_id(</w:t>
        <w:br/>
        <w:br/>
        <w:t xml:space="preserve">            db=db,</w:t>
        <w:br/>
        <w:br/>
        <w:t xml:space="preserve">            document_id=document_id,</w:t>
        <w:br/>
        <w:br/>
        <w:t xml:space="preserve">        )</w:t>
        <w:br/>
        <w:br/>
        <w:t xml:space="preserve">        </w:t>
        <w:br/>
        <w:br/>
        <w:t xml:space="preserve">    </w:t>
        <w:br/>
        <w:br/>
        <w:t xml:space="preserve">    @staticmethod</w:t>
        <w:br/>
        <w:br/>
        <w:t xml:space="preserve">    def search_metadata(</w:t>
        <w:br/>
        <w:br/>
        <w:t xml:space="preserve">        db: Session,</w:t>
        <w:br/>
        <w:br/>
        <w:t xml:space="preserve">        key: str,</w:t>
        <w:br/>
        <w:br/>
        <w:t xml:space="preserve">        value: str,</w:t>
        <w:br/>
        <w:br/>
        <w:t xml:space="preserve">        user_id: int,</w:t>
        <w:br/>
        <w:br/>
        <w:t xml:space="preserve">    ):</w:t>
        <w:br/>
        <w:br/>
        <w:t xml:space="preserve">        return DocumentMetadataRepository.search(</w:t>
        <w:br/>
        <w:br/>
        <w:t xml:space="preserve">            db=db,</w:t>
        <w:br/>
        <w:br/>
        <w:t xml:space="preserve">            key=key,</w:t>
        <w:br/>
        <w:br/>
        <w:t xml:space="preserve">            value=value,</w:t>
        <w:br/>
        <w:br/>
        <w:t xml:space="preserve">            user_id=user_id,</w:t>
        <w:br/>
        <w:br/>
        <w:t xml:space="preserve">        )</w:t>
      </w:r>
    </w:p>
    <w:p>
      <w:pPr>
        <w:pStyle w:val="Heading3"/>
      </w:pPr>
      <w:r>
        <w:t>app/services/document_processing_log_service.py</w:t>
      </w:r>
    </w:p>
    <w:p>
      <w:r>
        <w:t>Source length: 44 lines.</w:t>
      </w:r>
    </w:p>
    <w:p>
      <w:r>
        <w:t>Imports:</w:t>
      </w:r>
    </w:p>
    <w:p>
      <w:pPr>
        <w:pStyle w:val="ListBullet2"/>
      </w:pPr>
      <w:r>
        <w:t>from sqlalchemy.orm import Session</w:t>
      </w:r>
    </w:p>
    <w:p>
      <w:pPr>
        <w:pStyle w:val="ListBullet2"/>
      </w:pPr>
      <w:r>
        <w:t>from app.repositories.document_processing_log_repository import DocumentProcessingLogRepository</w:t>
      </w:r>
    </w:p>
    <w:p>
      <w:r>
        <w:t>Classes:</w:t>
      </w:r>
    </w:p>
    <w:p>
      <w:pPr>
        <w:pStyle w:val="ListBullet2"/>
      </w:pPr>
      <w:r>
        <w:t>DocumentProcessingLogService — lines 8-44</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log</w:t>
            </w:r>
          </w:p>
        </w:tc>
        <w:tc>
          <w:tcPr>
            <w:tcW w:type="dxa" w:w="2556"/>
          </w:tcPr>
          <w:p>
            <w:r>
              <w:t>11-24</w:t>
            </w:r>
          </w:p>
        </w:tc>
        <w:tc>
          <w:tcPr>
            <w:tcW w:type="dxa" w:w="2556"/>
          </w:tcPr>
          <w:p>
            <w:r>
              <w:t>db, document_id, stage, status, message</w:t>
            </w:r>
          </w:p>
        </w:tc>
        <w:tc>
          <w:tcPr>
            <w:tcW w:type="dxa" w:w="2556"/>
          </w:tcPr>
          <w:p>
            <w:r>
              <w:t>create</w:t>
            </w:r>
          </w:p>
        </w:tc>
      </w:tr>
      <w:tr>
        <w:tc>
          <w:tcPr>
            <w:tcW w:type="dxa" w:w="2556"/>
          </w:tcPr>
          <w:p>
            <w:r>
              <w:t>get_history</w:t>
            </w:r>
          </w:p>
        </w:tc>
        <w:tc>
          <w:tcPr>
            <w:tcW w:type="dxa" w:w="2556"/>
          </w:tcPr>
          <w:p>
            <w:r>
              <w:t>27-34</w:t>
            </w:r>
          </w:p>
        </w:tc>
        <w:tc>
          <w:tcPr>
            <w:tcW w:type="dxa" w:w="2556"/>
          </w:tcPr>
          <w:p>
            <w:r>
              <w:t>db, document_id</w:t>
            </w:r>
          </w:p>
        </w:tc>
        <w:tc>
          <w:tcPr>
            <w:tcW w:type="dxa" w:w="2556"/>
          </w:tcPr>
          <w:p>
            <w:r>
              <w:t>get_by_document_id</w:t>
            </w:r>
          </w:p>
        </w:tc>
      </w:tr>
      <w:tr>
        <w:tc>
          <w:tcPr>
            <w:tcW w:type="dxa" w:w="2556"/>
          </w:tcPr>
          <w:p>
            <w:r>
              <w:t>clear_history</w:t>
            </w:r>
          </w:p>
        </w:tc>
        <w:tc>
          <w:tcPr>
            <w:tcW w:type="dxa" w:w="2556"/>
          </w:tcPr>
          <w:p>
            <w:r>
              <w:t>37-44</w:t>
            </w:r>
          </w:p>
        </w:tc>
        <w:tc>
          <w:tcPr>
            <w:tcW w:type="dxa" w:w="2556"/>
          </w:tcPr>
          <w:p>
            <w:r>
              <w:t>db, document_id</w:t>
            </w:r>
          </w:p>
        </w:tc>
        <w:tc>
          <w:tcPr>
            <w:tcW w:type="dxa" w:w="2556"/>
          </w:tcPr>
          <w:p>
            <w:r>
              <w:t>delete_by_document_id</w:t>
            </w:r>
          </w:p>
        </w:tc>
      </w:tr>
    </w:tbl>
    <w:p>
      <w:r>
        <w:t>Purpose: Business/service layer: coordinates validation, persistence, AI processing, and workflow logic.</w:t>
      </w:r>
    </w:p>
    <w:p>
      <w:r>
        <w:t>Exact current source:</w:t>
      </w:r>
    </w:p>
    <w:p>
      <w:pPr>
        <w:spacing w:before="40" w:after="80"/>
        <w:ind w:left="288"/>
      </w:pPr>
      <w:r>
        <w:rPr>
          <w:rFonts w:ascii="Consolas" w:hAnsi="Consolas"/>
          <w:sz w:val="16"/>
        </w:rPr>
        <w:t>from sqlalchemy.orm import Session</w:t>
        <w:br/>
        <w:br/>
        <w:br/>
        <w:br/>
        <w:t>from app.repositories.document_processing_log_repository import (</w:t>
        <w:br/>
        <w:br/>
        <w:t xml:space="preserve">    DocumentProcessingLogRepository,</w:t>
        <w:br/>
        <w:br/>
        <w:t>)</w:t>
        <w:br/>
        <w:br/>
        <w:br/>
        <w:br/>
        <w:br/>
        <w:br/>
        <w:t>class DocumentProcessingLogService:</w:t>
        <w:br/>
        <w:br/>
        <w:br/>
        <w:br/>
        <w:t xml:space="preserve">    @staticmethod</w:t>
        <w:br/>
        <w:br/>
        <w:t xml:space="preserve">    def log(</w:t>
        <w:br/>
        <w:br/>
        <w:t xml:space="preserve">        db: Session,</w:t>
        <w:br/>
        <w:br/>
        <w:t xml:space="preserve">        document_id: int,</w:t>
        <w:br/>
        <w:br/>
        <w:t xml:space="preserve">        stage: str,</w:t>
        <w:br/>
        <w:br/>
        <w:t xml:space="preserve">        status: str,</w:t>
        <w:br/>
        <w:br/>
        <w:t xml:space="preserve">        message: str | None = None,</w:t>
        <w:br/>
        <w:br/>
        <w:t xml:space="preserve">    ):</w:t>
        <w:br/>
        <w:br/>
        <w:t xml:space="preserve">        return DocumentProcessingLogRepository.create(</w:t>
        <w:br/>
        <w:br/>
        <w:t xml:space="preserve">            db=db,</w:t>
        <w:br/>
        <w:br/>
        <w:t xml:space="preserve">            document_id=document_id,</w:t>
        <w:br/>
        <w:br/>
        <w:t xml:space="preserve">            stage=stage,</w:t>
        <w:br/>
        <w:br/>
        <w:t xml:space="preserve">            status=status,</w:t>
        <w:br/>
        <w:br/>
        <w:t xml:space="preserve">            message=message,</w:t>
        <w:br/>
        <w:br/>
        <w:t xml:space="preserve">        )</w:t>
        <w:br/>
        <w:br/>
        <w:br/>
        <w:br/>
        <w:t xml:space="preserve">    @staticmethod</w:t>
        <w:br/>
        <w:br/>
        <w:t xml:space="preserve">    def get_history(</w:t>
        <w:br/>
        <w:br/>
        <w:t xml:space="preserve">        db: Session,</w:t>
        <w:br/>
        <w:br/>
        <w:t xml:space="preserve">        document_id: int,</w:t>
        <w:br/>
        <w:br/>
        <w:t xml:space="preserve">    ):</w:t>
        <w:br/>
        <w:br/>
        <w:t xml:space="preserve">        return DocumentProcessingLogRepository.get_by_document_id(</w:t>
        <w:br/>
        <w:br/>
        <w:t xml:space="preserve">            db=db,</w:t>
        <w:br/>
        <w:br/>
        <w:t xml:space="preserve">            document_id=document_id,</w:t>
        <w:br/>
        <w:br/>
        <w:t xml:space="preserve">        )</w:t>
        <w:br/>
        <w:br/>
        <w:br/>
        <w:br/>
        <w:t xml:space="preserve">    @staticmethod</w:t>
        <w:br/>
        <w:br/>
        <w:t xml:space="preserve">    def clear_history(</w:t>
        <w:br/>
        <w:br/>
        <w:t xml:space="preserve">        db: Session,</w:t>
        <w:br/>
        <w:br/>
        <w:t xml:space="preserve">        document_id: int,</w:t>
        <w:br/>
        <w:br/>
        <w:t xml:space="preserve">    ):</w:t>
        <w:br/>
        <w:br/>
        <w:t xml:space="preserve">        DocumentProcessingLogRepository.delete_by_document_id(</w:t>
        <w:br/>
        <w:br/>
        <w:t xml:space="preserve">            db=db,</w:t>
        <w:br/>
        <w:br/>
        <w:t xml:space="preserve">            document_id=document_id,</w:t>
        <w:br/>
        <w:br/>
        <w:t xml:space="preserve">        )</w:t>
      </w:r>
    </w:p>
    <w:p>
      <w:pPr>
        <w:pStyle w:val="Heading3"/>
      </w:pPr>
      <w:r>
        <w:t>app/services/document_service.py</w:t>
      </w:r>
    </w:p>
    <w:p>
      <w:r>
        <w:t>Source length: 777 lines.</w:t>
      </w:r>
    </w:p>
    <w:p>
      <w:r>
        <w:t>Imports:</w:t>
      </w:r>
    </w:p>
    <w:p>
      <w:pPr>
        <w:pStyle w:val="ListBullet2"/>
      </w:pPr>
      <w:r>
        <w:t>import os</w:t>
      </w:r>
    </w:p>
    <w:p>
      <w:pPr>
        <w:pStyle w:val="ListBullet2"/>
      </w:pPr>
      <w:r>
        <w:t>import shutil</w:t>
      </w:r>
    </w:p>
    <w:p>
      <w:pPr>
        <w:pStyle w:val="ListBullet2"/>
      </w:pPr>
      <w:r>
        <w:t>import uuid</w:t>
      </w:r>
    </w:p>
    <w:p>
      <w:pPr>
        <w:pStyle w:val="ListBullet2"/>
      </w:pPr>
      <w:r>
        <w:t>from fastapi import HTTPException, UploadFile, status</w:t>
      </w:r>
    </w:p>
    <w:p>
      <w:pPr>
        <w:pStyle w:val="ListBullet2"/>
      </w:pPr>
      <w:r>
        <w:t>from sqlalchemy.orm import Session</w:t>
      </w:r>
    </w:p>
    <w:p>
      <w:pPr>
        <w:pStyle w:val="ListBullet2"/>
      </w:pPr>
      <w:r>
        <w:t>from app.core.constants import ALLOWED_FILE_TYPES, DOCUMENT_STATUS_UPLOADED, DOCUMENT_STATUS_PROCESSING, DOCUMENT_STATUS_COMPLETED, DOCUMENT_STATUS_FAILED, MAX_UPLOAD_SIZE, UPLOAD_DIRECTORY</w:t>
      </w:r>
    </w:p>
    <w:p>
      <w:pPr>
        <w:pStyle w:val="ListBullet2"/>
      </w:pPr>
      <w:r>
        <w:t>from app.models.document import Document</w:t>
      </w:r>
    </w:p>
    <w:p>
      <w:pPr>
        <w:pStyle w:val="ListBullet2"/>
      </w:pPr>
      <w:r>
        <w:t>from app.repositories.document_repository import DocumentRepository</w:t>
      </w:r>
    </w:p>
    <w:p>
      <w:pPr>
        <w:pStyle w:val="ListBullet2"/>
      </w:pPr>
      <w:r>
        <w:t>from app.ai.classifier import DocumentClassifier</w:t>
      </w:r>
    </w:p>
    <w:p>
      <w:pPr>
        <w:pStyle w:val="ListBullet2"/>
      </w:pPr>
      <w:r>
        <w:t>from app.ai.ocr import OCRService</w:t>
      </w:r>
    </w:p>
    <w:p>
      <w:pPr>
        <w:pStyle w:val="ListBullet2"/>
      </w:pPr>
      <w:r>
        <w:t>from app.ai.extractor_manager import ExtractorManager</w:t>
      </w:r>
    </w:p>
    <w:p>
      <w:pPr>
        <w:pStyle w:val="ListBullet2"/>
      </w:pPr>
      <w:r>
        <w:t>from app.services.document_metadata_service import DocumentMetadataService</w:t>
      </w:r>
    </w:p>
    <w:p>
      <w:pPr>
        <w:pStyle w:val="ListBullet2"/>
      </w:pPr>
      <w:r>
        <w:t>from app.services.document_processing_log_service import DocumentProcessingLogService</w:t>
      </w:r>
    </w:p>
    <w:p>
      <w:pPr>
        <w:pStyle w:val="ListBullet2"/>
      </w:pPr>
      <w:r>
        <w:t>from app.services.summarization import summarize_text</w:t>
      </w:r>
    </w:p>
    <w:p>
      <w:pPr>
        <w:pStyle w:val="ListBullet2"/>
      </w:pPr>
      <w:r>
        <w:t>from app.services.document_chunk_service import DocumentChunkService</w:t>
      </w:r>
    </w:p>
    <w:p>
      <w:pPr>
        <w:pStyle w:val="ListBullet2"/>
      </w:pPr>
      <w:r>
        <w:t>from app.repositories.document_chunk_repository import DocumentChunkRepository</w:t>
      </w:r>
    </w:p>
    <w:p>
      <w:pPr>
        <w:pStyle w:val="ListBullet2"/>
      </w:pPr>
      <w:r>
        <w:t>from app.repositories.document_metadata_repository import DocumentMetadataRepository</w:t>
      </w:r>
    </w:p>
    <w:p>
      <w:pPr>
        <w:pStyle w:val="ListBullet2"/>
      </w:pPr>
      <w:r>
        <w:t>from app.core.constants import DOCUMENT_STATUS_COMPLETED, DOCUMENT_STATUS_FAILED, DOCUMENT_STATUS_PROCESSING, PROCESSING_STAGE_CLASSIFICATION, PROCESSING_STAGE_COMPLETED, PROCESSING_STAGE_EMBEDDING, PROCESSING_STAGE_FAILED, PROCESSING_STAGE_METADATA, PROCESSING_STAGE_OCR</w:t>
      </w:r>
    </w:p>
    <w:p>
      <w:pPr>
        <w:pStyle w:val="ListBullet2"/>
      </w:pPr>
      <w:r>
        <w:t>from app.core.exceptions import DocumentProcessingError</w:t>
      </w:r>
    </w:p>
    <w:p>
      <w:r>
        <w:t>Classes:</w:t>
      </w:r>
    </w:p>
    <w:p>
      <w:pPr>
        <w:pStyle w:val="ListBullet2"/>
      </w:pPr>
      <w:r>
        <w:t>DocumentService — lines 49-777</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upload_document</w:t>
            </w:r>
          </w:p>
        </w:tc>
        <w:tc>
          <w:tcPr>
            <w:tcW w:type="dxa" w:w="2556"/>
          </w:tcPr>
          <w:p>
            <w:r>
              <w:t>52-99</w:t>
            </w:r>
          </w:p>
        </w:tc>
        <w:tc>
          <w:tcPr>
            <w:tcW w:type="dxa" w:w="2556"/>
          </w:tcPr>
          <w:p>
            <w:r>
              <w:t>db, file, user_id</w:t>
            </w:r>
          </w:p>
        </w:tc>
        <w:tc>
          <w:tcPr>
            <w:tcW w:type="dxa" w:w="2556"/>
          </w:tcPr>
          <w:p>
            <w:r>
              <w:t>read, makedirs, lower, join, Document, create, HTTPException, len</w:t>
            </w:r>
          </w:p>
        </w:tc>
      </w:tr>
      <w:tr>
        <w:tc>
          <w:tcPr>
            <w:tcW w:type="dxa" w:w="2556"/>
          </w:tcPr>
          <w:p>
            <w:r>
              <w:t>list_documents</w:t>
            </w:r>
          </w:p>
        </w:tc>
        <w:tc>
          <w:tcPr>
            <w:tcW w:type="dxa" w:w="2556"/>
          </w:tcPr>
          <w:p>
            <w:r>
              <w:t>102-133</w:t>
            </w:r>
          </w:p>
        </w:tc>
        <w:tc>
          <w:tcPr>
            <w:tcW w:type="dxa" w:w="2556"/>
          </w:tcPr>
          <w:p>
            <w:r>
              <w:t>db, user_id, page, page_size, status, file_type</w:t>
            </w:r>
          </w:p>
        </w:tc>
        <w:tc>
          <w:tcPr>
            <w:tcW w:type="dxa" w:w="2556"/>
          </w:tcPr>
          <w:p>
            <w:r>
              <w:t>get_paginated_by_user</w:t>
            </w:r>
          </w:p>
        </w:tc>
      </w:tr>
      <w:tr>
        <w:tc>
          <w:tcPr>
            <w:tcW w:type="dxa" w:w="2556"/>
          </w:tcPr>
          <w:p>
            <w:r>
              <w:t>get_document</w:t>
            </w:r>
          </w:p>
        </w:tc>
        <w:tc>
          <w:tcPr>
            <w:tcW w:type="dxa" w:w="2556"/>
          </w:tcPr>
          <w:p>
            <w:r>
              <w:t>136-153</w:t>
            </w:r>
          </w:p>
        </w:tc>
        <w:tc>
          <w:tcPr>
            <w:tcW w:type="dxa" w:w="2556"/>
          </w:tcPr>
          <w:p>
            <w:r>
              <w:t>db, document_id, user_id</w:t>
            </w:r>
          </w:p>
        </w:tc>
        <w:tc>
          <w:tcPr>
            <w:tcW w:type="dxa" w:w="2556"/>
          </w:tcPr>
          <w:p>
            <w:r>
              <w:t>get_by_id_and_user, HTTPException</w:t>
            </w:r>
          </w:p>
        </w:tc>
      </w:tr>
      <w:tr>
        <w:tc>
          <w:tcPr>
            <w:tcW w:type="dxa" w:w="2556"/>
          </w:tcPr>
          <w:p>
            <w:r>
              <w:t>get_processing_history</w:t>
            </w:r>
          </w:p>
        </w:tc>
        <w:tc>
          <w:tcPr>
            <w:tcW w:type="dxa" w:w="2556"/>
          </w:tcPr>
          <w:p>
            <w:r>
              <w:t>156-176</w:t>
            </w:r>
          </w:p>
        </w:tc>
        <w:tc>
          <w:tcPr>
            <w:tcW w:type="dxa" w:w="2556"/>
          </w:tcPr>
          <w:p>
            <w:r>
              <w:t>db, document_id, user_id</w:t>
            </w:r>
          </w:p>
        </w:tc>
        <w:tc>
          <w:tcPr>
            <w:tcW w:type="dxa" w:w="2556"/>
          </w:tcPr>
          <w:p>
            <w:r>
              <w:t>get_by_id_and_user, get_history, HTTPException</w:t>
            </w:r>
          </w:p>
        </w:tc>
      </w:tr>
      <w:tr>
        <w:tc>
          <w:tcPr>
            <w:tcW w:type="dxa" w:w="2556"/>
          </w:tcPr>
          <w:p>
            <w:r>
              <w:t>delete_document</w:t>
            </w:r>
          </w:p>
        </w:tc>
        <w:tc>
          <w:tcPr>
            <w:tcW w:type="dxa" w:w="2556"/>
          </w:tcPr>
          <w:p>
            <w:r>
              <w:t>179-208</w:t>
            </w:r>
          </w:p>
        </w:tc>
        <w:tc>
          <w:tcPr>
            <w:tcW w:type="dxa" w:w="2556"/>
          </w:tcPr>
          <w:p>
            <w:r>
              <w:t>db, document_id, user_id</w:t>
            </w:r>
          </w:p>
        </w:tc>
        <w:tc>
          <w:tcPr>
            <w:tcW w:type="dxa" w:w="2556"/>
          </w:tcPr>
          <w:p>
            <w:r>
              <w:t>get_by_id_and_user, exists, delete, HTTPException, remove</w:t>
            </w:r>
          </w:p>
        </w:tc>
      </w:tr>
      <w:tr>
        <w:tc>
          <w:tcPr>
            <w:tcW w:type="dxa" w:w="2556"/>
          </w:tcPr>
          <w:p>
            <w:r>
              <w:t>download_document</w:t>
            </w:r>
          </w:p>
        </w:tc>
        <w:tc>
          <w:tcPr>
            <w:tcW w:type="dxa" w:w="2556"/>
          </w:tcPr>
          <w:p>
            <w:r>
              <w:t>211-234</w:t>
            </w:r>
          </w:p>
        </w:tc>
        <w:tc>
          <w:tcPr>
            <w:tcW w:type="dxa" w:w="2556"/>
          </w:tcPr>
          <w:p>
            <w:r>
              <w:t>db, document_id, user_id</w:t>
            </w:r>
          </w:p>
        </w:tc>
        <w:tc>
          <w:tcPr>
            <w:tcW w:type="dxa" w:w="2556"/>
          </w:tcPr>
          <w:p>
            <w:r>
              <w:t>get_by_id_and_user, HTTPException, exists</w:t>
            </w:r>
          </w:p>
        </w:tc>
      </w:tr>
      <w:tr>
        <w:tc>
          <w:tcPr>
            <w:tcW w:type="dxa" w:w="2556"/>
          </w:tcPr>
          <w:p>
            <w:r>
              <w:t>extract_document_text</w:t>
            </w:r>
          </w:p>
        </w:tc>
        <w:tc>
          <w:tcPr>
            <w:tcW w:type="dxa" w:w="2556"/>
          </w:tcPr>
          <w:p>
            <w:r>
              <w:t>237-274</w:t>
            </w:r>
          </w:p>
        </w:tc>
        <w:tc>
          <w:tcPr>
            <w:tcW w:type="dxa" w:w="2556"/>
          </w:tcPr>
          <w:p>
            <w:r>
              <w:t>db, document_id, user_id</w:t>
            </w:r>
          </w:p>
        </w:tc>
        <w:tc>
          <w:tcPr>
            <w:tcW w:type="dxa" w:w="2556"/>
          </w:tcPr>
          <w:p>
            <w:r>
              <w:t>get_by_id_and_user, HTTPException, extract_text</w:t>
            </w:r>
          </w:p>
        </w:tc>
      </w:tr>
      <w:tr>
        <w:tc>
          <w:tcPr>
            <w:tcW w:type="dxa" w:w="2556"/>
          </w:tcPr>
          <w:p>
            <w:r>
              <w:t>classify_document</w:t>
            </w:r>
          </w:p>
        </w:tc>
        <w:tc>
          <w:tcPr>
            <w:tcW w:type="dxa" w:w="2556"/>
          </w:tcPr>
          <w:p>
            <w:r>
              <w:t>277-323</w:t>
            </w:r>
          </w:p>
        </w:tc>
        <w:tc>
          <w:tcPr>
            <w:tcW w:type="dxa" w:w="2556"/>
          </w:tcPr>
          <w:p>
            <w:r>
              <w:t>db, document_id, user_id</w:t>
            </w:r>
          </w:p>
        </w:tc>
        <w:tc>
          <w:tcPr>
            <w:tcW w:type="dxa" w:w="2556"/>
          </w:tcPr>
          <w:p>
            <w:r>
              <w:t>get_by_id_and_user, HTTPException, extract_text, classify</w:t>
            </w:r>
          </w:p>
        </w:tc>
      </w:tr>
      <w:tr>
        <w:tc>
          <w:tcPr>
            <w:tcW w:type="dxa" w:w="2556"/>
          </w:tcPr>
          <w:p>
            <w:r>
              <w:t>mark_document_processing</w:t>
            </w:r>
          </w:p>
        </w:tc>
        <w:tc>
          <w:tcPr>
            <w:tcW w:type="dxa" w:w="2556"/>
          </w:tcPr>
          <w:p>
            <w:r>
              <w:t>326-353</w:t>
            </w:r>
          </w:p>
        </w:tc>
        <w:tc>
          <w:tcPr>
            <w:tcW w:type="dxa" w:w="2556"/>
          </w:tcPr>
          <w:p>
            <w:r>
              <w:t>db, document_id, user_id</w:t>
            </w:r>
          </w:p>
        </w:tc>
        <w:tc>
          <w:tcPr>
            <w:tcW w:type="dxa" w:w="2556"/>
          </w:tcPr>
          <w:p>
            <w:r>
              <w:t>get_by_id_and_user, commit, refresh, HTTPException</w:t>
            </w:r>
          </w:p>
        </w:tc>
      </w:tr>
      <w:tr>
        <w:tc>
          <w:tcPr>
            <w:tcW w:type="dxa" w:w="2556"/>
          </w:tcPr>
          <w:p>
            <w:r>
              <w:t>process_document_background</w:t>
            </w:r>
          </w:p>
        </w:tc>
        <w:tc>
          <w:tcPr>
            <w:tcW w:type="dxa" w:w="2556"/>
          </w:tcPr>
          <w:p>
            <w:r>
              <w:t>356-555</w:t>
            </w:r>
          </w:p>
        </w:tc>
        <w:tc>
          <w:tcPr>
            <w:tcW w:type="dxa" w:w="2556"/>
          </w:tcPr>
          <w:p>
            <w:r>
              <w:t>db, document_id, user_id</w:t>
            </w:r>
          </w:p>
        </w:tc>
        <w:tc>
          <w:tcPr>
            <w:tcW w:type="dxa" w:w="2556"/>
          </w:tcPr>
          <w:p>
            <w:r>
              <w:t>get_by_id_and_user, ValueError, commit, log, extract_text, classify, extract, save_metadata</w:t>
            </w:r>
          </w:p>
        </w:tc>
      </w:tr>
      <w:tr>
        <w:tc>
          <w:tcPr>
            <w:tcW w:type="dxa" w:w="2556"/>
          </w:tcPr>
          <w:p>
            <w:r>
              <w:t>process_document</w:t>
            </w:r>
          </w:p>
        </w:tc>
        <w:tc>
          <w:tcPr>
            <w:tcW w:type="dxa" w:w="2556"/>
          </w:tcPr>
          <w:p>
            <w:r>
              <w:t>559-642</w:t>
            </w:r>
          </w:p>
        </w:tc>
        <w:tc>
          <w:tcPr>
            <w:tcW w:type="dxa" w:w="2556"/>
          </w:tcPr>
          <w:p>
            <w:r>
              <w:t>db, document_id, user_id</w:t>
            </w:r>
          </w:p>
        </w:tc>
        <w:tc>
          <w:tcPr>
            <w:tcW w:type="dxa" w:w="2556"/>
          </w:tcPr>
          <w:p>
            <w:r>
              <w:t>get_by_id_and_user, commit, refresh, HTTPException, extract_text, classify, extract, save_metadata</w:t>
            </w:r>
          </w:p>
        </w:tc>
      </w:tr>
      <w:tr>
        <w:tc>
          <w:tcPr>
            <w:tcW w:type="dxa" w:w="2556"/>
          </w:tcPr>
          <w:p>
            <w:r>
              <w:t>summarize_document</w:t>
            </w:r>
          </w:p>
        </w:tc>
        <w:tc>
          <w:tcPr>
            <w:tcW w:type="dxa" w:w="2556"/>
          </w:tcPr>
          <w:p>
            <w:r>
              <w:t>645-713</w:t>
            </w:r>
          </w:p>
        </w:tc>
        <w:tc>
          <w:tcPr>
            <w:tcW w:type="dxa" w:w="2556"/>
          </w:tcPr>
          <w:p>
            <w:r>
              <w:t>db, document_id, user_id</w:t>
            </w:r>
          </w:p>
        </w:tc>
        <w:tc>
          <w:tcPr>
            <w:tcW w:type="dxa" w:w="2556"/>
          </w:tcPr>
          <w:p>
            <w:r>
              <w:t>get_by_id_and_user, get_metadata, HTTPException, extract_text, summarize_text, str</w:t>
            </w:r>
          </w:p>
        </w:tc>
      </w:tr>
      <w:tr>
        <w:tc>
          <w:tcPr>
            <w:tcW w:type="dxa" w:w="2556"/>
          </w:tcPr>
          <w:p>
            <w:r>
              <w:t>reprocess_document</w:t>
            </w:r>
          </w:p>
        </w:tc>
        <w:tc>
          <w:tcPr>
            <w:tcW w:type="dxa" w:w="2556"/>
          </w:tcPr>
          <w:p>
            <w:r>
              <w:t>716-777</w:t>
            </w:r>
          </w:p>
        </w:tc>
        <w:tc>
          <w:tcPr>
            <w:tcW w:type="dxa" w:w="2556"/>
          </w:tcPr>
          <w:p>
            <w:r>
              <w:t>db, document_id, user_id</w:t>
            </w:r>
          </w:p>
        </w:tc>
        <w:tc>
          <w:tcPr>
            <w:tcW w:type="dxa" w:w="2556"/>
          </w:tcPr>
          <w:p>
            <w:r>
              <w:t>get_by_id_and_user, HTTPException, delete_by_document_id, commit, refresh, process_document, rollback, print</w:t>
            </w:r>
          </w:p>
        </w:tc>
      </w:tr>
    </w:tbl>
    <w:p>
      <w:r>
        <w:t>Purpose: Business/service layer: coordinates validation, persistence, AI processing, and workflow logic.</w:t>
      </w:r>
    </w:p>
    <w:p>
      <w:r>
        <w:t>Exact current source:</w:t>
      </w:r>
    </w:p>
    <w:p>
      <w:pPr>
        <w:spacing w:before="40" w:after="80"/>
        <w:ind w:left="288"/>
      </w:pPr>
      <w:r>
        <w:rPr>
          <w:rFonts w:ascii="Consolas" w:hAnsi="Consolas"/>
          <w:sz w:val="16"/>
        </w:rPr>
        <w:t>import os</w:t>
        <w:br/>
        <w:br/>
        <w:t>import shutil</w:t>
        <w:br/>
        <w:br/>
        <w:t>import uuid</w:t>
        <w:br/>
        <w:br/>
        <w:br/>
        <w:br/>
        <w:t>from fastapi import HTTPException, UploadFile, status</w:t>
        <w:br/>
        <w:br/>
        <w:t>from sqlalchemy.orm import Session</w:t>
        <w:br/>
        <w:br/>
        <w:br/>
        <w:br/>
        <w:t>from app.core.constants import (</w:t>
        <w:br/>
        <w:br/>
        <w:t xml:space="preserve">    ALLOWED_FILE_TYPES,</w:t>
        <w:br/>
        <w:br/>
        <w:t xml:space="preserve">    DOCUMENT_STATUS_UPLOADED,</w:t>
        <w:br/>
        <w:br/>
        <w:t xml:space="preserve">    DOCUMENT_STATUS_PROCESSING,</w:t>
        <w:br/>
        <w:br/>
        <w:t xml:space="preserve">    DOCUMENT_STATUS_COMPLETED,</w:t>
        <w:br/>
        <w:br/>
        <w:t xml:space="preserve">    DOCUMENT_STATUS_FAILED,</w:t>
        <w:br/>
        <w:br/>
        <w:t xml:space="preserve">    MAX_UPLOAD_SIZE,</w:t>
        <w:br/>
        <w:br/>
        <w:t xml:space="preserve">    UPLOAD_DIRECTORY,</w:t>
        <w:br/>
        <w:br/>
        <w:t>)</w:t>
        <w:br/>
        <w:br/>
        <w:t>from app.models.document import Document</w:t>
        <w:br/>
        <w:br/>
        <w:t>from app.repositories.document_repository import DocumentRepository</w:t>
        <w:br/>
        <w:br/>
        <w:t>from app.ai.classifier import DocumentClassifier</w:t>
        <w:br/>
        <w:br/>
        <w:t xml:space="preserve">from app.ai.ocr import OCRService   </w:t>
        <w:br/>
        <w:br/>
        <w:t xml:space="preserve">from app.ai.extractor_manager import ExtractorManager   </w:t>
        <w:br/>
        <w:br/>
        <w:t>from app.services.document_metadata_service import DocumentMetadataService</w:t>
        <w:br/>
        <w:br/>
        <w:t>from app.services.document_processing_log_service import (</w:t>
        <w:br/>
        <w:br/>
        <w:t xml:space="preserve">    DocumentProcessingLogService,</w:t>
        <w:br/>
        <w:br/>
        <w:t>)</w:t>
        <w:br/>
        <w:br/>
        <w:t>from app.services.summarization import summarize_text</w:t>
        <w:br/>
        <w:br/>
        <w:t>from app.services.document_chunk_service import DocumentChunkService</w:t>
        <w:br/>
        <w:br/>
        <w:br/>
        <w:br/>
        <w:t>from app.repositories.document_chunk_repository import (</w:t>
        <w:br/>
        <w:br/>
        <w:t xml:space="preserve">    DocumentChunkRepository,</w:t>
        <w:br/>
        <w:br/>
        <w:t>)</w:t>
        <w:br/>
        <w:br/>
        <w:t>from app.repositories.document_metadata_repository import (</w:t>
        <w:br/>
        <w:br/>
        <w:t xml:space="preserve">    DocumentMetadataRepository,</w:t>
        <w:br/>
        <w:br/>
        <w:t>)</w:t>
        <w:br/>
        <w:br/>
        <w:t>from app.core.constants import (</w:t>
        <w:br/>
        <w:br/>
        <w:t xml:space="preserve">    DOCUMENT_STATUS_COMPLETED,</w:t>
        <w:br/>
        <w:br/>
        <w:t xml:space="preserve">    DOCUMENT_STATUS_FAILED,</w:t>
        <w:br/>
        <w:br/>
        <w:t xml:space="preserve">    DOCUMENT_STATUS_PROCESSING,</w:t>
        <w:br/>
        <w:br/>
        <w:t xml:space="preserve">    PROCESSING_STAGE_CLASSIFICATION,</w:t>
        <w:br/>
        <w:br/>
        <w:t xml:space="preserve">    PROCESSING_STAGE_COMPLETED,</w:t>
        <w:br/>
        <w:br/>
        <w:t xml:space="preserve">    PROCESSING_STAGE_EMBEDDING,</w:t>
        <w:br/>
        <w:br/>
        <w:t xml:space="preserve">    PROCESSING_STAGE_FAILED,</w:t>
        <w:br/>
        <w:br/>
        <w:t xml:space="preserve">    PROCESSING_STAGE_METADATA,</w:t>
        <w:br/>
        <w:br/>
        <w:t xml:space="preserve">    PROCESSING_STAGE_OCR,</w:t>
        <w:br/>
        <w:br/>
        <w:t>)</w:t>
        <w:br/>
        <w:br/>
        <w:br/>
        <w:br/>
        <w:t>from app.core.exceptions import DocumentProcessingError</w:t>
        <w:br/>
        <w:br/>
        <w:br/>
        <w:br/>
        <w:t>class DocumentService:</w:t>
        <w:br/>
        <w:br/>
        <w:br/>
        <w:br/>
        <w:t xml:space="preserve">    @staticmethod</w:t>
        <w:br/>
        <w:br/>
        <w:t xml:space="preserve">    def upload_document(</w:t>
        <w:br/>
        <w:br/>
        <w:t xml:space="preserve">        db: Session,</w:t>
        <w:br/>
        <w:br/>
        <w:t xml:space="preserve">        file: UploadFile,</w:t>
        <w:br/>
        <w:br/>
        <w:t xml:space="preserve">        user_id: int,</w:t>
        <w:br/>
        <w:br/>
        <w:t xml:space="preserve">    ):</w:t>
        <w:br/>
        <w:br/>
        <w:br/>
        <w:br/>
        <w:t xml:space="preserve">        # Validate content type</w:t>
        <w:br/>
        <w:br/>
        <w:t xml:space="preserve">        if file.content_type not in ALLOWED_FILE_TYPES:</w:t>
        <w:br/>
        <w:br/>
        <w:t xml:space="preserve">            raise HTTPException(</w:t>
        <w:br/>
        <w:br/>
        <w:t xml:space="preserve">                status_code=status.HTTP_400_BAD_REQUEST,</w:t>
        <w:br/>
        <w:br/>
        <w:t xml:space="preserve">                detail="Only PDF files are allowed.",</w:t>
        <w:br/>
        <w:br/>
        <w:t xml:space="preserve">            )</w:t>
        <w:br/>
        <w:br/>
        <w:br/>
        <w:br/>
        <w:t xml:space="preserve">        # Read file</w:t>
        <w:br/>
        <w:br/>
        <w:t xml:space="preserve">        file_bytes = file.file.read()</w:t>
        <w:br/>
        <w:br/>
        <w:br/>
        <w:br/>
        <w:t xml:space="preserve">        # Validate size</w:t>
        <w:br/>
        <w:br/>
        <w:t xml:space="preserve">        if len(file_bytes) &gt; MAX_UPLOAD_SIZE:</w:t>
        <w:br/>
        <w:br/>
        <w:t xml:space="preserve">            raise HTTPException(</w:t>
        <w:br/>
        <w:br/>
        <w:t xml:space="preserve">                status_code=status.HTTP_400_BAD_REQUEST,</w:t>
        <w:br/>
        <w:br/>
        <w:t xml:space="preserve">                detail="File size exceeds 20 MB.",</w:t>
        <w:br/>
        <w:br/>
        <w:t xml:space="preserve">            )</w:t>
        <w:br/>
        <w:br/>
        <w:br/>
        <w:br/>
        <w:t xml:space="preserve">        os.makedirs(UPLOAD_DIRECTORY, exist_ok=True)</w:t>
        <w:br/>
        <w:br/>
        <w:br/>
        <w:br/>
        <w:t xml:space="preserve">        extension = os.path.splitext(file.filename)[1].lower()</w:t>
        <w:br/>
        <w:br/>
        <w:br/>
        <w:br/>
        <w:t xml:space="preserve">        unique_filename = f"{uuid.uuid4()}{extension}"</w:t>
        <w:br/>
        <w:br/>
        <w:br/>
        <w:br/>
        <w:t xml:space="preserve">        storage_path = os.path.join(</w:t>
        <w:br/>
        <w:br/>
        <w:t xml:space="preserve">            UPLOAD_DIRECTORY,</w:t>
        <w:br/>
        <w:br/>
        <w:t xml:space="preserve">            unique_filename,</w:t>
        <w:br/>
        <w:br/>
        <w:t xml:space="preserve">        )</w:t>
        <w:br/>
        <w:br/>
        <w:br/>
        <w:br/>
        <w:t xml:space="preserve">        with open(storage_path, "wb") as buffer:</w:t>
        <w:br/>
        <w:br/>
        <w:t xml:space="preserve">            buffer.write(file_bytes)</w:t>
        <w:br/>
        <w:br/>
        <w:br/>
        <w:br/>
        <w:t xml:space="preserve">        document = Document(</w:t>
        <w:br/>
        <w:br/>
        <w:t xml:space="preserve">            filename=unique_filename,</w:t>
        <w:br/>
        <w:br/>
        <w:t xml:space="preserve">            original_filename=file.filename,</w:t>
        <w:br/>
        <w:br/>
        <w:t xml:space="preserve">            file_type=file.content_type,</w:t>
        <w:br/>
        <w:br/>
        <w:t xml:space="preserve">            file_size=len(file_bytes),</w:t>
        <w:br/>
        <w:br/>
        <w:t xml:space="preserve">            storage_path=storage_path,</w:t>
        <w:br/>
        <w:br/>
        <w:t xml:space="preserve">            uploaded_by=user_id,</w:t>
        <w:br/>
        <w:br/>
        <w:t xml:space="preserve">            status=DOCUMENT_STATUS_UPLOADED,</w:t>
        <w:br/>
        <w:br/>
        <w:t xml:space="preserve">        )</w:t>
        <w:br/>
        <w:br/>
        <w:br/>
        <w:br/>
        <w:t xml:space="preserve">        return DocumentRepository.create(db, document)</w:t>
        <w:br/>
        <w:br/>
        <w:t xml:space="preserve">    </w:t>
        <w:br/>
        <w:br/>
        <w:t xml:space="preserve">    @staticmethod</w:t>
        <w:br/>
        <w:br/>
        <w:t xml:space="preserve">    def list_documents(</w:t>
        <w:br/>
        <w:br/>
        <w:t xml:space="preserve">        db: Session,</w:t>
        <w:br/>
        <w:br/>
        <w:t xml:space="preserve">        user_id: int,</w:t>
        <w:br/>
        <w:br/>
        <w:t xml:space="preserve">        page: int = 1,</w:t>
        <w:br/>
        <w:br/>
        <w:t xml:space="preserve">        page_size: int = 10,</w:t>
        <w:br/>
        <w:br/>
        <w:t xml:space="preserve">        status: str | None = None,</w:t>
        <w:br/>
        <w:br/>
        <w:t xml:space="preserve">        file_type: str | None = None,</w:t>
        <w:br/>
        <w:br/>
        <w:t xml:space="preserve">    ):</w:t>
        <w:br/>
        <w:br/>
        <w:t xml:space="preserve">        documents, total = (</w:t>
        <w:br/>
        <w:br/>
        <w:t xml:space="preserve">            DocumentRepository.get_paginated_by_user(</w:t>
        <w:br/>
        <w:br/>
        <w:t xml:space="preserve">                db=db,</w:t>
        <w:br/>
        <w:br/>
        <w:t xml:space="preserve">                user_id=user_id,</w:t>
        <w:br/>
        <w:br/>
        <w:t xml:space="preserve">                page=page,</w:t>
        <w:br/>
        <w:br/>
        <w:t xml:space="preserve">                page_size=page_size,</w:t>
        <w:br/>
        <w:br/>
        <w:t xml:space="preserve">                status=status,</w:t>
        <w:br/>
        <w:br/>
        <w:t xml:space="preserve">                file_type=file_type,</w:t>
        <w:br/>
        <w:br/>
        <w:t xml:space="preserve">            )</w:t>
        <w:br/>
        <w:br/>
        <w:t xml:space="preserve">        )</w:t>
        <w:br/>
        <w:br/>
        <w:br/>
        <w:br/>
        <w:t xml:space="preserve">        total_pages = (</w:t>
        <w:br/>
        <w:br/>
        <w:t xml:space="preserve">            (total + page_size - 1) // page_size</w:t>
        <w:br/>
        <w:br/>
        <w:t xml:space="preserve">            if total &gt; 0</w:t>
        <w:br/>
        <w:br/>
        <w:t xml:space="preserve">            else 0</w:t>
        <w:br/>
        <w:br/>
        <w:t xml:space="preserve">        )</w:t>
        <w:br/>
        <w:br/>
        <w:br/>
        <w:br/>
        <w:t xml:space="preserve">        return {</w:t>
        <w:br/>
        <w:br/>
        <w:t xml:space="preserve">            "items": documents,</w:t>
        <w:br/>
        <w:br/>
        <w:t xml:space="preserve">            "total": total,</w:t>
        <w:br/>
        <w:br/>
        <w:t xml:space="preserve">            "page": page,</w:t>
        <w:br/>
        <w:br/>
        <w:t xml:space="preserve">            "page_size": page_size,</w:t>
        <w:br/>
        <w:br/>
        <w:t xml:space="preserve">            "total_pages": total_pages,</w:t>
        <w:br/>
        <w:br/>
        <w:t xml:space="preserve">        }</w:t>
        <w:br/>
        <w:br/>
        <w:t xml:space="preserve">        </w:t>
        <w:br/>
        <w:br/>
        <w:t xml:space="preserve">    @staticmethod</w:t>
        <w:br/>
        <w:br/>
        <w:t xml:space="preserve">    def get_document(</w:t>
        <w:br/>
        <w:br/>
        <w:t xml:space="preserve">        db: Session,</w:t>
        <w:br/>
        <w:br/>
        <w:t xml:space="preserve">        document_id: int,</w:t>
        <w:br/>
        <w:br/>
        <w:t xml:space="preserve">        user_id: int,</w:t>
        <w:br/>
        <w:br/>
        <w:t xml:space="preserve">    ):</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return document</w:t>
        <w:br/>
        <w:br/>
        <w:t xml:space="preserve">    </w:t>
        <w:br/>
        <w:br/>
        <w:t xml:space="preserve">    @staticmethod</w:t>
        <w:br/>
        <w:br/>
        <w:t xml:space="preserve">    def get_processing_history(</w:t>
        <w:br/>
        <w:br/>
        <w:t xml:space="preserve">        db: Session,</w:t>
        <w:br/>
        <w:br/>
        <w:t xml:space="preserve">        document_id: int,</w:t>
        <w:br/>
        <w:br/>
        <w:t xml:space="preserve">        user_id: int,</w:t>
        <w:br/>
        <w:br/>
        <w:t xml:space="preserve">    ):</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return DocumentProcessingLogService.get_history(</w:t>
        <w:br/>
        <w:br/>
        <w:t xml:space="preserve">            db=db,</w:t>
        <w:br/>
        <w:br/>
        <w:t xml:space="preserve">            document_id=document_id,</w:t>
        <w:br/>
        <w:br/>
        <w:t xml:space="preserve">        )</w:t>
        <w:br/>
        <w:br/>
        <w:t xml:space="preserve">    </w:t>
        <w:br/>
        <w:br/>
        <w:t xml:space="preserve">    @staticmethod</w:t>
        <w:br/>
        <w:br/>
        <w:t xml:space="preserve">    def delete_document(</w:t>
        <w:br/>
        <w:br/>
        <w:t xml:space="preserve">        db: Session,</w:t>
        <w:br/>
        <w:br/>
        <w:t xml:space="preserve">        document_id: int,</w:t>
        <w:br/>
        <w:br/>
        <w:t xml:space="preserve">        user_id: int,</w:t>
        <w:br/>
        <w:br/>
        <w:t xml:space="preserve">    ):</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 Delete file from storage</w:t>
        <w:br/>
        <w:br/>
        <w:t xml:space="preserve">        if os.path.exists(document.storage_path):</w:t>
        <w:br/>
        <w:br/>
        <w:t xml:space="preserve">            os.remove(document.storage_path)</w:t>
        <w:br/>
        <w:br/>
        <w:br/>
        <w:br/>
        <w:t xml:space="preserve">        # Delete metadata</w:t>
        <w:br/>
        <w:br/>
        <w:t xml:space="preserve">        DocumentRepository.delete(</w:t>
        <w:br/>
        <w:br/>
        <w:t xml:space="preserve">            db=db,</w:t>
        <w:br/>
        <w:br/>
        <w:t xml:space="preserve">            document=document,</w:t>
        <w:br/>
        <w:br/>
        <w:t xml:space="preserve">        )</w:t>
        <w:br/>
        <w:br/>
        <w:br/>
        <w:br/>
        <w:t xml:space="preserve">        return {</w:t>
        <w:br/>
        <w:br/>
        <w:t xml:space="preserve">            "message": "Document deleted successfully."</w:t>
        <w:br/>
        <w:br/>
        <w:t xml:space="preserve">        }</w:t>
        <w:br/>
        <w:br/>
        <w:t xml:space="preserve">        </w:t>
        <w:br/>
        <w:br/>
        <w:t xml:space="preserve">    @staticmethod</w:t>
        <w:br/>
        <w:br/>
        <w:t xml:space="preserve">    def download_document(</w:t>
        <w:br/>
        <w:br/>
        <w:t xml:space="preserve">        db: Session,</w:t>
        <w:br/>
        <w:br/>
        <w:t xml:space="preserve">        document_id: int,</w:t>
        <w:br/>
        <w:br/>
        <w:t xml:space="preserve">        user_id: int,</w:t>
        <w:br/>
        <w:br/>
        <w:t xml:space="preserve">    ):</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if not os.path.exists(document.storage_path):</w:t>
        <w:br/>
        <w:br/>
        <w:t xml:space="preserve">            raise HTTPException(</w:t>
        <w:br/>
        <w:br/>
        <w:t xml:space="preserve">                status_code=status.HTTP_404_NOT_FOUND,</w:t>
        <w:br/>
        <w:br/>
        <w:t xml:space="preserve">                detail="File not found.",</w:t>
        <w:br/>
        <w:br/>
        <w:t xml:space="preserve">            )</w:t>
        <w:br/>
        <w:br/>
        <w:br/>
        <w:br/>
        <w:t xml:space="preserve">        return document</w:t>
        <w:br/>
        <w:br/>
        <w:t xml:space="preserve">    </w:t>
        <w:br/>
        <w:br/>
        <w:t xml:space="preserve">    @staticmethod</w:t>
        <w:br/>
        <w:br/>
        <w:t xml:space="preserve">    def extract_document_text(</w:t>
        <w:br/>
        <w:br/>
        <w:t xml:space="preserve">        db: Session,</w:t>
        <w:br/>
        <w:br/>
        <w:t xml:space="preserve">        document_id: int,</w:t>
        <w:br/>
        <w:br/>
        <w:t xml:space="preserve">        user_id: int,</w:t>
        <w:br/>
        <w:br/>
        <w:t xml:space="preserve">    ):</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try:</w:t>
        <w:br/>
        <w:br/>
        <w:t xml:space="preserve">            text = OCRService.extract_text(</w:t>
        <w:br/>
        <w:br/>
        <w:t xml:space="preserve">                document.storage_path</w:t>
        <w:br/>
        <w:br/>
        <w:t xml:space="preserve">            )</w:t>
        <w:br/>
        <w:br/>
        <w:br/>
        <w:br/>
        <w:t xml:space="preserve">        except ValueError:</w:t>
        <w:br/>
        <w:br/>
        <w:t xml:space="preserve">            raise HTTPException(</w:t>
        <w:br/>
        <w:br/>
        <w:t xml:space="preserve">                status_code=status.HTTP_422_UNPROCESSABLE_CONTENT,</w:t>
        <w:br/>
        <w:br/>
        <w:t xml:space="preserve">                detail="No text could be extracted from the document.",</w:t>
        <w:br/>
        <w:br/>
        <w:t xml:space="preserve">            )</w:t>
        <w:br/>
        <w:br/>
        <w:br/>
        <w:br/>
        <w:t xml:space="preserve">        except RuntimeError:</w:t>
        <w:br/>
        <w:br/>
        <w:t xml:space="preserve">            raise HTTPException(</w:t>
        <w:br/>
        <w:br/>
        <w:t xml:space="preserve">                status_code=status.HTTP_503_SERVICE_UNAVAILABLE,</w:t>
        <w:br/>
        <w:br/>
        <w:t xml:space="preserve">                detail="Document text extraction service is temporarily unavailable.",</w:t>
        <w:br/>
        <w:br/>
        <w:t xml:space="preserve">            )</w:t>
        <w:br/>
        <w:br/>
        <w:br/>
        <w:br/>
        <w:t xml:space="preserve">        return {</w:t>
        <w:br/>
        <w:br/>
        <w:t xml:space="preserve">            "document_id": document.id,</w:t>
        <w:br/>
        <w:br/>
        <w:t xml:space="preserve">            "extracted_text": text,</w:t>
        <w:br/>
        <w:br/>
        <w:t xml:space="preserve">        }</w:t>
        <w:br/>
        <w:br/>
        <w:t xml:space="preserve">    </w:t>
        <w:br/>
        <w:br/>
        <w:t xml:space="preserve">    @staticmethod</w:t>
        <w:br/>
        <w:br/>
        <w:t xml:space="preserve">    def classify_document(</w:t>
        <w:br/>
        <w:br/>
        <w:t xml:space="preserve">        db: Session,</w:t>
        <w:br/>
        <w:br/>
        <w:t xml:space="preserve">        document_id: int,</w:t>
        <w:br/>
        <w:br/>
        <w:t xml:space="preserve">        user_id: int,</w:t>
        <w:br/>
        <w:br/>
        <w:t xml:space="preserve">    ):</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try:</w:t>
        <w:br/>
        <w:br/>
        <w:t xml:space="preserve">            text = OCRService.extract_text(</w:t>
        <w:br/>
        <w:br/>
        <w:t xml:space="preserve">                document.storage_path</w:t>
        <w:br/>
        <w:br/>
        <w:t xml:space="preserve">            )</w:t>
        <w:br/>
        <w:br/>
        <w:br/>
        <w:br/>
        <w:t xml:space="preserve">        except ValueError:</w:t>
        <w:br/>
        <w:br/>
        <w:t xml:space="preserve">            raise HTTPException(</w:t>
        <w:br/>
        <w:br/>
        <w:t xml:space="preserve">                status_code=status.HTTP_422_UNPROCESSABLE_CONTENT,</w:t>
        <w:br/>
        <w:br/>
        <w:t xml:space="preserve">                detail="No text could be extracted from the document.",</w:t>
        <w:br/>
        <w:br/>
        <w:t xml:space="preserve">            )</w:t>
        <w:br/>
        <w:br/>
        <w:br/>
        <w:br/>
        <w:t xml:space="preserve">        except RuntimeError:</w:t>
        <w:br/>
        <w:br/>
        <w:t xml:space="preserve">            raise HTTPException(</w:t>
        <w:br/>
        <w:br/>
        <w:t xml:space="preserve">                status_code=status.HTTP_503_SERVICE_UNAVAILABLE,</w:t>
        <w:br/>
        <w:br/>
        <w:t xml:space="preserve">                detail="Document text extraction service is temporarily unavailable.",</w:t>
        <w:br/>
        <w:br/>
        <w:t xml:space="preserve">            )</w:t>
        <w:br/>
        <w:br/>
        <w:br/>
        <w:br/>
        <w:t xml:space="preserve">        try:</w:t>
        <w:br/>
        <w:br/>
        <w:t xml:space="preserve">            document_type = DocumentClassifier.classify(text)</w:t>
        <w:br/>
        <w:br/>
        <w:br/>
        <w:br/>
        <w:t xml:space="preserve">        except Exception:</w:t>
        <w:br/>
        <w:br/>
        <w:t xml:space="preserve">            raise HTTPException(</w:t>
        <w:br/>
        <w:br/>
        <w:t xml:space="preserve">                status_code=status.HTTP_503_SERVICE_UNAVAILABLE,</w:t>
        <w:br/>
        <w:br/>
        <w:t xml:space="preserve">                detail="Document classification service is temporarily unavailable.",</w:t>
        <w:br/>
        <w:br/>
        <w:t xml:space="preserve">            )</w:t>
        <w:br/>
        <w:br/>
        <w:br/>
        <w:br/>
        <w:t xml:space="preserve">        return {</w:t>
        <w:br/>
        <w:br/>
        <w:t xml:space="preserve">            "document_id": document.id,</w:t>
        <w:br/>
        <w:br/>
        <w:t xml:space="preserve">            "document_type": document_type,</w:t>
        <w:br/>
        <w:br/>
        <w:t xml:space="preserve">        }</w:t>
        <w:br/>
        <w:br/>
        <w:t xml:space="preserve">        </w:t>
        <w:br/>
        <w:br/>
        <w:t xml:space="preserve">    @staticmethod</w:t>
        <w:br/>
        <w:br/>
        <w:t xml:space="preserve">    def mark_document_processing(</w:t>
        <w:br/>
        <w:br/>
        <w:t xml:space="preserve">        db: Session,</w:t>
        <w:br/>
        <w:br/>
        <w:t xml:space="preserve">        document_id: int,</w:t>
        <w:br/>
        <w:br/>
        <w:t xml:space="preserve">        user_id: int,</w:t>
        <w:br/>
        <w:br/>
        <w:t xml:space="preserve">    ):</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if document.status == DOCUMENT_STATUS_PROCESSING:</w:t>
        <w:br/>
        <w:br/>
        <w:t xml:space="preserve">            raise HTTPException(</w:t>
        <w:br/>
        <w:br/>
        <w:t xml:space="preserve">                status_code=status.HTTP_409_CONFLICT,</w:t>
        <w:br/>
        <w:br/>
        <w:t xml:space="preserve">                detail="Document is already being processed.",</w:t>
        <w:br/>
        <w:br/>
        <w:t xml:space="preserve">            )</w:t>
        <w:br/>
        <w:br/>
        <w:br/>
        <w:br/>
        <w:t xml:space="preserve">        document.status = DOCUMENT_STATUS_PROCESSING</w:t>
        <w:br/>
        <w:br/>
        <w:t xml:space="preserve">        db.commit()</w:t>
        <w:br/>
        <w:br/>
        <w:t xml:space="preserve">        db.refresh(document)</w:t>
        <w:br/>
        <w:br/>
        <w:br/>
        <w:br/>
        <w:t xml:space="preserve">        return document</w:t>
        <w:br/>
        <w:br/>
        <w:t xml:space="preserve">    </w:t>
        <w:br/>
        <w:br/>
        <w:t xml:space="preserve">    @staticmethod</w:t>
        <w:br/>
        <w:br/>
        <w:t xml:space="preserve">    def process_document_background(</w:t>
        <w:br/>
        <w:br/>
        <w:t xml:space="preserve">        db: Session,</w:t>
        <w:br/>
        <w:br/>
        <w:t xml:space="preserve">        document_id: int,</w:t>
        <w:br/>
        <w:br/>
        <w:t xml:space="preserve">        user_id: int,</w:t>
        <w:br/>
        <w:br/>
        <w:t xml:space="preserve">    ):</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ValueError(</w:t>
        <w:br/>
        <w:br/>
        <w:t xml:space="preserve">                f"Document {document_id} not found."</w:t>
        <w:br/>
        <w:br/>
        <w:t xml:space="preserve">            )</w:t>
        <w:br/>
        <w:br/>
        <w:br/>
        <w:br/>
        <w:t xml:space="preserve">        try:</w:t>
        <w:br/>
        <w:br/>
        <w:t xml:space="preserve">            # =============================================</w:t>
        <w:br/>
        <w:br/>
        <w:t xml:space="preserve">            # STAGE 1: OCR</w:t>
        <w:br/>
        <w:br/>
        <w:t xml:space="preserve">            # =============================================</w:t>
        <w:br/>
        <w:br/>
        <w:t xml:space="preserve">            document.processing_stage = PROCESSING_STAGE_OCR</w:t>
        <w:br/>
        <w:br/>
        <w:t xml:space="preserve">            db.commit()</w:t>
        <w:br/>
        <w:br/>
        <w:br/>
        <w:br/>
        <w:t xml:space="preserve">            DocumentProcessingLogService.log(</w:t>
        <w:br/>
        <w:br/>
        <w:t xml:space="preserve">                db=db,</w:t>
        <w:br/>
        <w:br/>
        <w:t xml:space="preserve">                document_id=document.id,</w:t>
        <w:br/>
        <w:br/>
        <w:t xml:space="preserve">                stage=PROCESSING_STAGE_OCR,</w:t>
        <w:br/>
        <w:br/>
        <w:t xml:space="preserve">                status="processing",</w:t>
        <w:br/>
        <w:br/>
        <w:t xml:space="preserve">                message="OCR processing started.",</w:t>
        <w:br/>
        <w:br/>
        <w:t xml:space="preserve">            )</w:t>
        <w:br/>
        <w:br/>
        <w:t xml:space="preserve">            db.commit()</w:t>
        <w:br/>
        <w:br/>
        <w:br/>
        <w:br/>
        <w:t xml:space="preserve">            text = OCRService.extract_text(</w:t>
        <w:br/>
        <w:br/>
        <w:t xml:space="preserve">                document.storage_path</w:t>
        <w:br/>
        <w:br/>
        <w:t xml:space="preserve">            )</w:t>
        <w:br/>
        <w:br/>
        <w:br/>
        <w:br/>
        <w:t xml:space="preserve">            DocumentProcessingLogService.log(</w:t>
        <w:br/>
        <w:br/>
        <w:t xml:space="preserve">                db=db,</w:t>
        <w:br/>
        <w:br/>
        <w:t xml:space="preserve">                document_id=document.id,</w:t>
        <w:br/>
        <w:br/>
        <w:t xml:space="preserve">                stage=PROCESSING_STAGE_OCR,</w:t>
        <w:br/>
        <w:br/>
        <w:t xml:space="preserve">                status="completed",</w:t>
        <w:br/>
        <w:br/>
        <w:t xml:space="preserve">                message="OCR processing completed.",</w:t>
        <w:br/>
        <w:br/>
        <w:t xml:space="preserve">            )</w:t>
        <w:br/>
        <w:br/>
        <w:t xml:space="preserve">            db.commit()</w:t>
        <w:br/>
        <w:br/>
        <w:br/>
        <w:br/>
        <w:t xml:space="preserve">            # =============================================</w:t>
        <w:br/>
        <w:br/>
        <w:t xml:space="preserve">            # STAGE 2: CLASSIFICATION</w:t>
        <w:br/>
        <w:br/>
        <w:t xml:space="preserve">            # =============================================</w:t>
        <w:br/>
        <w:br/>
        <w:t xml:space="preserve">            document.processing_stage = (</w:t>
        <w:br/>
        <w:br/>
        <w:t xml:space="preserve">                PROCESSING_STAGE_CLASSIFICATION</w:t>
        <w:br/>
        <w:br/>
        <w:t xml:space="preserve">            )</w:t>
        <w:br/>
        <w:br/>
        <w:t xml:space="preserve">            db.commit()</w:t>
        <w:br/>
        <w:br/>
        <w:br/>
        <w:br/>
        <w:t xml:space="preserve">            DocumentProcessingLogService.log(</w:t>
        <w:br/>
        <w:br/>
        <w:t xml:space="preserve">                db=db,</w:t>
        <w:br/>
        <w:br/>
        <w:t xml:space="preserve">                document_id=document.id,</w:t>
        <w:br/>
        <w:br/>
        <w:t xml:space="preserve">                stage=PROCESSING_STAGE_CLASSIFICATION,</w:t>
        <w:br/>
        <w:br/>
        <w:t xml:space="preserve">                status="processing",</w:t>
        <w:br/>
        <w:br/>
        <w:t xml:space="preserve">                message="Document classification started.",</w:t>
        <w:br/>
        <w:br/>
        <w:t xml:space="preserve">            )</w:t>
        <w:br/>
        <w:br/>
        <w:t xml:space="preserve">            db.commit()</w:t>
        <w:br/>
        <w:br/>
        <w:br/>
        <w:br/>
        <w:t xml:space="preserve">            document_type = DocumentClassifier.classify(text)</w:t>
        <w:br/>
        <w:br/>
        <w:br/>
        <w:br/>
        <w:t xml:space="preserve">            DocumentProcessingLogService.log(</w:t>
        <w:br/>
        <w:br/>
        <w:t xml:space="preserve">                db=db,</w:t>
        <w:br/>
        <w:br/>
        <w:t xml:space="preserve">                document_id=document.id,</w:t>
        <w:br/>
        <w:br/>
        <w:t xml:space="preserve">                stage=PROCESSING_STAGE_CLASSIFICATION,</w:t>
        <w:br/>
        <w:br/>
        <w:t xml:space="preserve">                status="completed",</w:t>
        <w:br/>
        <w:br/>
        <w:t xml:space="preserve">                message="Document classification completed.",</w:t>
        <w:br/>
        <w:br/>
        <w:t xml:space="preserve">            )</w:t>
        <w:br/>
        <w:br/>
        <w:t xml:space="preserve">            db.commit()</w:t>
        <w:br/>
        <w:br/>
        <w:br/>
        <w:br/>
        <w:t xml:space="preserve">            # =============================================</w:t>
        <w:br/>
        <w:br/>
        <w:t xml:space="preserve">            # STAGE 3: METADATA EXTRACTION</w:t>
        <w:br/>
        <w:br/>
        <w:t xml:space="preserve">            # =============================================</w:t>
        <w:br/>
        <w:br/>
        <w:t xml:space="preserve">            document.processing_stage = PROCESSING_STAGE_METADATA</w:t>
        <w:br/>
        <w:br/>
        <w:t xml:space="preserve">            db.commit()</w:t>
        <w:br/>
        <w:br/>
        <w:br/>
        <w:br/>
        <w:t xml:space="preserve">            DocumentProcessingLogService.log(</w:t>
        <w:br/>
        <w:br/>
        <w:t xml:space="preserve">                db=db,</w:t>
        <w:br/>
        <w:br/>
        <w:t xml:space="preserve">                document_id=document.id,</w:t>
        <w:br/>
        <w:br/>
        <w:t xml:space="preserve">                stage=PROCESSING_STAGE_METADATA,</w:t>
        <w:br/>
        <w:br/>
        <w:t xml:space="preserve">                status="processing",</w:t>
        <w:br/>
        <w:br/>
        <w:t xml:space="preserve">                message="Metadata extraction started.",</w:t>
        <w:br/>
        <w:br/>
        <w:t xml:space="preserve">            )</w:t>
        <w:br/>
        <w:br/>
        <w:t xml:space="preserve">            db.commit()</w:t>
        <w:br/>
        <w:br/>
        <w:br/>
        <w:br/>
        <w:t xml:space="preserve">            metadata = ExtractorManager.extract(text)</w:t>
        <w:br/>
        <w:br/>
        <w:br/>
        <w:br/>
        <w:t xml:space="preserve">            DocumentMetadataService.save_metadata(</w:t>
        <w:br/>
        <w:br/>
        <w:t xml:space="preserve">                db=db,</w:t>
        <w:br/>
        <w:br/>
        <w:t xml:space="preserve">                document_id=document.id,</w:t>
        <w:br/>
        <w:br/>
        <w:t xml:space="preserve">                metadata=metadata,</w:t>
        <w:br/>
        <w:br/>
        <w:t xml:space="preserve">            )</w:t>
        <w:br/>
        <w:br/>
        <w:br/>
        <w:br/>
        <w:t xml:space="preserve">            DocumentProcessingLogService.log(</w:t>
        <w:br/>
        <w:br/>
        <w:t xml:space="preserve">                db=db,</w:t>
        <w:br/>
        <w:br/>
        <w:t xml:space="preserve">                document_id=document.id,</w:t>
        <w:br/>
        <w:br/>
        <w:t xml:space="preserve">                stage=PROCESSING_STAGE_METADATA,</w:t>
        <w:br/>
        <w:br/>
        <w:t xml:space="preserve">                status="completed",</w:t>
        <w:br/>
        <w:br/>
        <w:t xml:space="preserve">                message="Metadata extraction completed.",</w:t>
        <w:br/>
        <w:br/>
        <w:t xml:space="preserve">            )</w:t>
        <w:br/>
        <w:br/>
        <w:t xml:space="preserve">            db.commit()</w:t>
        <w:br/>
        <w:br/>
        <w:br/>
        <w:br/>
        <w:t xml:space="preserve">            # =============================================</w:t>
        <w:br/>
        <w:br/>
        <w:t xml:space="preserve">            # STAGE 4: EMBEDDINGS</w:t>
        <w:br/>
        <w:br/>
        <w:t xml:space="preserve">            # =============================================</w:t>
        <w:br/>
        <w:br/>
        <w:t xml:space="preserve">            document.processing_stage = (</w:t>
        <w:br/>
        <w:br/>
        <w:t xml:space="preserve">                PROCESSING_STAGE_EMBEDDING</w:t>
        <w:br/>
        <w:br/>
        <w:t xml:space="preserve">            )</w:t>
        <w:br/>
        <w:br/>
        <w:t xml:space="preserve">            db.commit()</w:t>
        <w:br/>
        <w:br/>
        <w:br/>
        <w:br/>
        <w:t xml:space="preserve">            DocumentProcessingLogService.log(</w:t>
        <w:br/>
        <w:br/>
        <w:t xml:space="preserve">                db=db,</w:t>
        <w:br/>
        <w:br/>
        <w:t xml:space="preserve">                document_id=document.id,</w:t>
        <w:br/>
        <w:br/>
        <w:t xml:space="preserve">                stage=PROCESSING_STAGE_EMBEDDING,</w:t>
        <w:br/>
        <w:br/>
        <w:t xml:space="preserve">                status="processing",</w:t>
        <w:br/>
        <w:br/>
        <w:t xml:space="preserve">                message="Embedding generation started.",</w:t>
        <w:br/>
        <w:br/>
        <w:t xml:space="preserve">            )</w:t>
        <w:br/>
        <w:br/>
        <w:t xml:space="preserve">            db.commit()</w:t>
        <w:br/>
        <w:br/>
        <w:br/>
        <w:br/>
        <w:t xml:space="preserve">            DocumentChunkService.create_chunks(</w:t>
        <w:br/>
        <w:br/>
        <w:t xml:space="preserve">                db=db,</w:t>
        <w:br/>
        <w:br/>
        <w:t xml:space="preserve">                document_id=document.id,</w:t>
        <w:br/>
        <w:br/>
        <w:t xml:space="preserve">                text=text,</w:t>
        <w:br/>
        <w:br/>
        <w:t xml:space="preserve">            )</w:t>
        <w:br/>
        <w:br/>
        <w:br/>
        <w:br/>
        <w:t xml:space="preserve">            DocumentProcessingLogService.log(</w:t>
        <w:br/>
        <w:br/>
        <w:t xml:space="preserve">                db=db,</w:t>
        <w:br/>
        <w:br/>
        <w:t xml:space="preserve">                document_id=document.id,</w:t>
        <w:br/>
        <w:br/>
        <w:t xml:space="preserve">                stage=PROCESSING_STAGE_EMBEDDING,</w:t>
        <w:br/>
        <w:br/>
        <w:t xml:space="preserve">                status="completed",</w:t>
        <w:br/>
        <w:br/>
        <w:t xml:space="preserve">                message="Embedding generation completed.",</w:t>
        <w:br/>
        <w:br/>
        <w:t xml:space="preserve">            )</w:t>
        <w:br/>
        <w:br/>
        <w:t xml:space="preserve">            db.commit()</w:t>
        <w:br/>
        <w:br/>
        <w:br/>
        <w:br/>
        <w:t xml:space="preserve">            # =============================================</w:t>
        <w:br/>
        <w:br/>
        <w:t xml:space="preserve">            # COMPLETED</w:t>
        <w:br/>
        <w:br/>
        <w:t xml:space="preserve">            # =============================================</w:t>
        <w:br/>
        <w:br/>
        <w:t xml:space="preserve">            document.status = DOCUMENT_STATUS_COMPLETED</w:t>
        <w:br/>
        <w:br/>
        <w:t xml:space="preserve">            document.processing_stage = (</w:t>
        <w:br/>
        <w:br/>
        <w:t xml:space="preserve">                PROCESSING_STAGE_COMPLETED</w:t>
        <w:br/>
        <w:br/>
        <w:t xml:space="preserve">            )</w:t>
        <w:br/>
        <w:br/>
        <w:br/>
        <w:br/>
        <w:t xml:space="preserve">            DocumentProcessingLogService.log(</w:t>
        <w:br/>
        <w:br/>
        <w:t xml:space="preserve">                db=db,</w:t>
        <w:br/>
        <w:br/>
        <w:t xml:space="preserve">                document_id=document.id,</w:t>
        <w:br/>
        <w:br/>
        <w:t xml:space="preserve">                stage=PROCESSING_STAGE_COMPLETED,</w:t>
        <w:br/>
        <w:br/>
        <w:t xml:space="preserve">                status="completed",</w:t>
        <w:br/>
        <w:br/>
        <w:t xml:space="preserve">                message="Document processing completed successfully.",</w:t>
        <w:br/>
        <w:br/>
        <w:t xml:space="preserve">            )</w:t>
        <w:br/>
        <w:br/>
        <w:br/>
        <w:br/>
        <w:t xml:space="preserve">            db.commit()</w:t>
        <w:br/>
        <w:br/>
        <w:t xml:space="preserve">            db.refresh(document)</w:t>
        <w:br/>
        <w:br/>
        <w:br/>
        <w:br/>
        <w:t xml:space="preserve">            print(</w:t>
        <w:br/>
        <w:br/>
        <w:t xml:space="preserve">                f"DOCUMENT PROCESSING COMPLETED: "</w:t>
        <w:br/>
        <w:br/>
        <w:t xml:space="preserve">                f"{document_id}"</w:t>
        <w:br/>
        <w:br/>
        <w:t xml:space="preserve">            )</w:t>
        <w:br/>
        <w:br/>
        <w:br/>
        <w:br/>
        <w:t xml:space="preserve">            return {</w:t>
        <w:br/>
        <w:br/>
        <w:t xml:space="preserve">                "document_id": document.id,</w:t>
        <w:br/>
        <w:br/>
        <w:t xml:space="preserve">                "document_type": document_type,</w:t>
        <w:br/>
        <w:br/>
        <w:t xml:space="preserve">                "metadata": metadata,</w:t>
        <w:br/>
        <w:br/>
        <w:t xml:space="preserve">                "status": document.status,</w:t>
        <w:br/>
        <w:br/>
        <w:t xml:space="preserve">                "processing_stage": document.processing_stage,</w:t>
        <w:br/>
        <w:br/>
        <w:t xml:space="preserve">            }</w:t>
        <w:br/>
        <w:br/>
        <w:br/>
        <w:br/>
        <w:t xml:space="preserve">        except Exception as e:</w:t>
        <w:br/>
        <w:br/>
        <w:t xml:space="preserve">            db.rollback()</w:t>
        <w:br/>
        <w:br/>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not None:</w:t>
        <w:br/>
        <w:br/>
        <w:t xml:space="preserve">                document.status = DOCUMENT_STATUS_FAILED</w:t>
        <w:br/>
        <w:br/>
        <w:t xml:space="preserve">                document.processing_stage = PROCESSING_STAGE_FAILED</w:t>
        <w:br/>
        <w:br/>
        <w:br/>
        <w:br/>
        <w:t xml:space="preserve">                DocumentProcessingLogService.log(</w:t>
        <w:br/>
        <w:br/>
        <w:t xml:space="preserve">                    db=db,</w:t>
        <w:br/>
        <w:br/>
        <w:t xml:space="preserve">                    document_id=document.id,</w:t>
        <w:br/>
        <w:br/>
        <w:t xml:space="preserve">                    stage=document.processing_stage,</w:t>
        <w:br/>
        <w:br/>
        <w:t xml:space="preserve">                    status="failed",</w:t>
        <w:br/>
        <w:br/>
        <w:t xml:space="preserve">                    message="Document processing failed.",</w:t>
        <w:br/>
        <w:br/>
        <w:t xml:space="preserve">                )</w:t>
        <w:br/>
        <w:br/>
        <w:br/>
        <w:br/>
        <w:t xml:space="preserve">                db.commit()</w:t>
        <w:br/>
        <w:br/>
        <w:br/>
        <w:br/>
        <w:t xml:space="preserve">            print(</w:t>
        <w:br/>
        <w:br/>
        <w:t xml:space="preserve">                f"DOCUMENT PROCESSING FAILED: "</w:t>
        <w:br/>
        <w:br/>
        <w:t xml:space="preserve">                f"{document_id} - {str(e)}"</w:t>
        <w:br/>
        <w:br/>
        <w:t xml:space="preserve">            )</w:t>
        <w:br/>
        <w:br/>
        <w:br/>
        <w:br/>
        <w:t xml:space="preserve">            raise DocumentProcessingError(</w:t>
        <w:br/>
        <w:br/>
        <w:t xml:space="preserve">                f"Document processing failed: {str(e)}"</w:t>
        <w:br/>
        <w:br/>
        <w:t xml:space="preserve">            )</w:t>
        <w:br/>
        <w:br/>
        <w:t xml:space="preserve">            </w:t>
        <w:br/>
        <w:br/>
        <w:t xml:space="preserve">        </w:t>
        <w:br/>
        <w:br/>
        <w:t xml:space="preserve">    @staticmethod</w:t>
        <w:br/>
        <w:br/>
        <w:t xml:space="preserve">    def process_document(</w:t>
        <w:br/>
        <w:br/>
        <w:t xml:space="preserve">        db: Session,</w:t>
        <w:br/>
        <w:br/>
        <w:t xml:space="preserve">        document_id: int,</w:t>
        <w:br/>
        <w:br/>
        <w:t xml:space="preserve">        user_id: int,</w:t>
        <w:br/>
        <w:br/>
        <w:t xml:space="preserve">    ):</w:t>
        <w:br/>
        <w:br/>
        <w:t xml:space="preserve">        # 1. Find document</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 2. Mark as processing</w:t>
        <w:br/>
        <w:br/>
        <w:t xml:space="preserve">        document.status = DOCUMENT_STATUS_PROCESSING</w:t>
        <w:br/>
        <w:br/>
        <w:t xml:space="preserve">        db.commit()</w:t>
        <w:br/>
        <w:br/>
        <w:t xml:space="preserve">        db.refresh(document)</w:t>
        <w:br/>
        <w:br/>
        <w:br/>
        <w:br/>
        <w:t xml:space="preserve">        try:</w:t>
        <w:br/>
        <w:br/>
        <w:t xml:space="preserve">            # 3. OCR</w:t>
        <w:br/>
        <w:br/>
        <w:t xml:space="preserve">            text = OCRService.extract_text(</w:t>
        <w:br/>
        <w:br/>
        <w:t xml:space="preserve">                document.storage_path</w:t>
        <w:br/>
        <w:br/>
        <w:t xml:space="preserve">            )</w:t>
        <w:br/>
        <w:br/>
        <w:br/>
        <w:br/>
        <w:t xml:space="preserve">            # 4. Classification</w:t>
        <w:br/>
        <w:br/>
        <w:t xml:space="preserve">            document_type = DocumentClassifier.classify(text)</w:t>
        <w:br/>
        <w:br/>
        <w:br/>
        <w:br/>
        <w:t xml:space="preserve">            # 5. Metadata extraction</w:t>
        <w:br/>
        <w:br/>
        <w:t xml:space="preserve">            metadata = ExtractorManager.extract(text)</w:t>
        <w:br/>
        <w:br/>
        <w:br/>
        <w:br/>
        <w:t xml:space="preserve">            # 6. Save metadata</w:t>
        <w:br/>
        <w:br/>
        <w:t xml:space="preserve">            DocumentMetadataService.save_metadata(</w:t>
        <w:br/>
        <w:br/>
        <w:t xml:space="preserve">                db=db,</w:t>
        <w:br/>
        <w:br/>
        <w:t xml:space="preserve">                document_id=document.id,</w:t>
        <w:br/>
        <w:br/>
        <w:t xml:space="preserve">                metadata=metadata,</w:t>
        <w:br/>
        <w:br/>
        <w:t xml:space="preserve">            )</w:t>
        <w:br/>
        <w:br/>
        <w:br/>
        <w:br/>
        <w:t xml:space="preserve">            # 7. Chunking + embeddings</w:t>
        <w:br/>
        <w:br/>
        <w:t xml:space="preserve">            DocumentChunkService.create_chunks(</w:t>
        <w:br/>
        <w:br/>
        <w:t xml:space="preserve">                db=db,</w:t>
        <w:br/>
        <w:br/>
        <w:t xml:space="preserve">                document_id=document.id,</w:t>
        <w:br/>
        <w:br/>
        <w:t xml:space="preserve">                text=text,</w:t>
        <w:br/>
        <w:br/>
        <w:t xml:space="preserve">            )</w:t>
        <w:br/>
        <w:br/>
        <w:br/>
        <w:br/>
        <w:t xml:space="preserve">            # 8. Mark as completed</w:t>
        <w:br/>
        <w:br/>
        <w:t xml:space="preserve">            document.status = DOCUMENT_STATUS_COMPLETED</w:t>
        <w:br/>
        <w:br/>
        <w:t xml:space="preserve">            db.commit()</w:t>
        <w:br/>
        <w:br/>
        <w:t xml:space="preserve">            db.refresh(document)</w:t>
        <w:br/>
        <w:br/>
        <w:br/>
        <w:br/>
        <w:t xml:space="preserve">            return {</w:t>
        <w:br/>
        <w:br/>
        <w:t xml:space="preserve">                "document_id": document.id,</w:t>
        <w:br/>
        <w:br/>
        <w:t xml:space="preserve">                "document_type": document_type,</w:t>
        <w:br/>
        <w:br/>
        <w:t xml:space="preserve">                "metadata": metadata,</w:t>
        <w:br/>
        <w:br/>
        <w:t xml:space="preserve">                "status": document.status,</w:t>
        <w:br/>
        <w:br/>
        <w:t xml:space="preserve">            }</w:t>
        <w:br/>
        <w:br/>
        <w:br/>
        <w:br/>
        <w:t xml:space="preserve">        except ValueError as e:</w:t>
        <w:br/>
        <w:br/>
        <w:t xml:space="preserve">            db.rollback()</w:t>
        <w:br/>
        <w:br/>
        <w:br/>
        <w:br/>
        <w:t xml:space="preserve">            document.status = DOCUMENT_STATUS_FAILED</w:t>
        <w:br/>
        <w:br/>
        <w:t xml:space="preserve">            db.commit()</w:t>
        <w:br/>
        <w:br/>
        <w:br/>
        <w:br/>
        <w:t xml:space="preserve">            raise HTTPException(</w:t>
        <w:br/>
        <w:br/>
        <w:t xml:space="preserve">                status_code=status.HTTP_422_UNPROCESSABLE_CONTENT,</w:t>
        <w:br/>
        <w:br/>
        <w:t xml:space="preserve">                detail=str(e),</w:t>
        <w:br/>
        <w:br/>
        <w:t xml:space="preserve">            )</w:t>
        <w:br/>
        <w:br/>
        <w:br/>
        <w:br/>
        <w:t xml:space="preserve">        except Exception as e:</w:t>
        <w:br/>
        <w:br/>
        <w:t xml:space="preserve">            db.rollback()</w:t>
        <w:br/>
        <w:br/>
        <w:br/>
        <w:br/>
        <w:t xml:space="preserve">            document.status = DOCUMENT_STATUS_FAILED</w:t>
        <w:br/>
        <w:br/>
        <w:t xml:space="preserve">            db.commit()</w:t>
        <w:br/>
        <w:br/>
        <w:br/>
        <w:br/>
        <w:t xml:space="preserve">            print(f"DOCUMENT PROCESSING ERROR: {str(e)}")</w:t>
        <w:br/>
        <w:br/>
        <w:br/>
        <w:br/>
        <w:t xml:space="preserve">            raise HTTPException(</w:t>
        <w:br/>
        <w:br/>
        <w:t xml:space="preserve">                status_code=status.HTTP_503_SERVICE_UNAVAILABLE,</w:t>
        <w:br/>
        <w:br/>
        <w:t xml:space="preserve">                detail="Document processing failed.",</w:t>
        <w:br/>
        <w:br/>
        <w:t xml:space="preserve">            )</w:t>
        <w:br/>
        <w:br/>
        <w:t xml:space="preserve">                    </w:t>
        <w:br/>
        <w:br/>
        <w:t xml:space="preserve">    @staticmethod</w:t>
        <w:br/>
        <w:br/>
        <w:t xml:space="preserve">    def summarize_document(</w:t>
        <w:br/>
        <w:br/>
        <w:t xml:space="preserve">        db: Session,</w:t>
        <w:br/>
        <w:br/>
        <w:t xml:space="preserve">        document_id: int,</w:t>
        <w:br/>
        <w:br/>
        <w:t xml:space="preserve">        user_id: int,</w:t>
        <w:br/>
        <w:br/>
        <w:t xml:space="preserve">    ):</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 1. Extract OCR text</w:t>
        <w:br/>
        <w:br/>
        <w:t xml:space="preserve">        try:</w:t>
        <w:br/>
        <w:br/>
        <w:t xml:space="preserve">            text = OCRService.extract_text(</w:t>
        <w:br/>
        <w:br/>
        <w:t xml:space="preserve">                document.storage_path</w:t>
        <w:br/>
        <w:br/>
        <w:t xml:space="preserve">            )</w:t>
        <w:br/>
        <w:br/>
        <w:br/>
        <w:br/>
        <w:t xml:space="preserve">        except ValueError:</w:t>
        <w:br/>
        <w:br/>
        <w:t xml:space="preserve">            raise HTTPException(</w:t>
        <w:br/>
        <w:br/>
        <w:t xml:space="preserve">                status_code=status.HTTP_422_UNPROCESSABLE_CONTENT,</w:t>
        <w:br/>
        <w:br/>
        <w:t xml:space="preserve">                detail="No text could be extracted from the document.",</w:t>
        <w:br/>
        <w:br/>
        <w:t xml:space="preserve">            )</w:t>
        <w:br/>
        <w:br/>
        <w:br/>
        <w:br/>
        <w:t xml:space="preserve">        except Exception:</w:t>
        <w:br/>
        <w:br/>
        <w:t xml:space="preserve">            raise HTTPException(</w:t>
        <w:br/>
        <w:br/>
        <w:t xml:space="preserve">                status_code=status.HTTP_503_SERVICE_UNAVAILABLE,</w:t>
        <w:br/>
        <w:br/>
        <w:t xml:space="preserve">                detail="Document text extraction service is temporarily unavailable.",</w:t>
        <w:br/>
        <w:br/>
        <w:t xml:space="preserve">            )</w:t>
        <w:br/>
        <w:br/>
        <w:br/>
        <w:br/>
        <w:t xml:space="preserve">        # 2. Get stored metadata</w:t>
        <w:br/>
        <w:br/>
        <w:t xml:space="preserve">        metadata_entries = DocumentMetadataService.get_metadata(</w:t>
        <w:br/>
        <w:br/>
        <w:t xml:space="preserve">            db=db,</w:t>
        <w:br/>
        <w:br/>
        <w:t xml:space="preserve">            document_id=document.id,</w:t>
        <w:br/>
        <w:br/>
        <w:t xml:space="preserve">        )</w:t>
        <w:br/>
        <w:br/>
        <w:br/>
        <w:br/>
        <w:t xml:space="preserve">        metadata = {</w:t>
        <w:br/>
        <w:br/>
        <w:t xml:space="preserve">            entry.key: entry.value</w:t>
        <w:br/>
        <w:br/>
        <w:t xml:space="preserve">            for entry in metadata_entries</w:t>
        <w:br/>
        <w:br/>
        <w:t xml:space="preserve">        }</w:t>
        <w:br/>
        <w:br/>
        <w:br/>
        <w:br/>
        <w:t xml:space="preserve">        # 3. Generate summary using OCR + metadata</w:t>
        <w:br/>
        <w:br/>
        <w:t xml:space="preserve">        try:</w:t>
        <w:br/>
        <w:br/>
        <w:t xml:space="preserve">            summary = summarize_text(</w:t>
        <w:br/>
        <w:br/>
        <w:t xml:space="preserve">                text=text,</w:t>
        <w:br/>
        <w:br/>
        <w:t xml:space="preserve">                metadata=metadata,</w:t>
        <w:br/>
        <w:br/>
        <w:t xml:space="preserve">            )</w:t>
        <w:br/>
        <w:br/>
        <w:br/>
        <w:br/>
        <w:t xml:space="preserve">        except ValueError as e:</w:t>
        <w:br/>
        <w:br/>
        <w:t xml:space="preserve">            raise HTTPException(</w:t>
        <w:br/>
        <w:br/>
        <w:t xml:space="preserve">                status_code=status.HTTP_422_UNPROCESSABLE_CONTENT,</w:t>
        <w:br/>
        <w:br/>
        <w:t xml:space="preserve">                detail=str(e),</w:t>
        <w:br/>
        <w:br/>
        <w:t xml:space="preserve">            )</w:t>
        <w:br/>
        <w:br/>
        <w:br/>
        <w:br/>
        <w:t xml:space="preserve">        except Exception:</w:t>
        <w:br/>
        <w:br/>
        <w:t xml:space="preserve">            raise HTTPException(</w:t>
        <w:br/>
        <w:br/>
        <w:t xml:space="preserve">                status_code=status.HTTP_503_SERVICE_UNAVAILABLE,</w:t>
        <w:br/>
        <w:br/>
        <w:t xml:space="preserve">                detail="Document summarization service is temporarily unavailable.",</w:t>
        <w:br/>
        <w:br/>
        <w:t xml:space="preserve">            )</w:t>
        <w:br/>
        <w:br/>
        <w:br/>
        <w:br/>
        <w:t xml:space="preserve">        return {</w:t>
        <w:br/>
        <w:br/>
        <w:t xml:space="preserve">            "document_id": document.id,</w:t>
        <w:br/>
        <w:br/>
        <w:t xml:space="preserve">            "summary": summary,</w:t>
        <w:br/>
        <w:br/>
        <w:t xml:space="preserve">        }</w:t>
        <w:br/>
        <w:br/>
        <w:t xml:space="preserve">        </w:t>
        <w:br/>
        <w:br/>
        <w:t xml:space="preserve">    @staticmethod</w:t>
        <w:br/>
        <w:br/>
        <w:t xml:space="preserve">    def reprocess_document(</w:t>
        <w:br/>
        <w:br/>
        <w:t xml:space="preserve">        db: Session,</w:t>
        <w:br/>
        <w:br/>
        <w:t xml:space="preserve">        document_id: int,</w:t>
        <w:br/>
        <w:br/>
        <w:t xml:space="preserve">        user_id: int,</w:t>
        <w:br/>
        <w:br/>
        <w:t xml:space="preserve">    ):</w:t>
        <w:br/>
        <w:br/>
        <w:t xml:space="preserve">        # 1. Verify document ownership</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try:</w:t>
        <w:br/>
        <w:br/>
        <w:t xml:space="preserve">            # 2. Delete old metadata</w:t>
        <w:br/>
        <w:br/>
        <w:t xml:space="preserve">            DocumentMetadataRepository.delete_by_document_id(</w:t>
        <w:br/>
        <w:br/>
        <w:t xml:space="preserve">                db=db,</w:t>
        <w:br/>
        <w:br/>
        <w:t xml:space="preserve">                document_id=document_id,</w:t>
        <w:br/>
        <w:br/>
        <w:t xml:space="preserve">            )</w:t>
        <w:br/>
        <w:br/>
        <w:br/>
        <w:br/>
        <w:t xml:space="preserve">            # 3. Delete old chunks and embeddings</w:t>
        <w:br/>
        <w:br/>
        <w:t xml:space="preserve">            DocumentChunkRepository.delete_by_document_id(</w:t>
        <w:br/>
        <w:br/>
        <w:t xml:space="preserve">                db=db,</w:t>
        <w:br/>
        <w:br/>
        <w:t xml:space="preserve">                document_id=document_id,</w:t>
        <w:br/>
        <w:br/>
        <w:t xml:space="preserve">            )</w:t>
        <w:br/>
        <w:br/>
        <w:br/>
        <w:br/>
        <w:t xml:space="preserve">            # 4. Reset processing status</w:t>
        <w:br/>
        <w:br/>
        <w:t xml:space="preserve">            document.status = DOCUMENT_STATUS_PROCESSING</w:t>
        <w:br/>
        <w:br/>
        <w:t xml:space="preserve">            document.processing_stage = PROCESSING_STAGE_OCR</w:t>
        <w:br/>
        <w:br/>
        <w:br/>
        <w:br/>
        <w:t xml:space="preserve">            # Commit cleanup as one transaction</w:t>
        <w:br/>
        <w:br/>
        <w:t xml:space="preserve">            db.commit()</w:t>
        <w:br/>
        <w:br/>
        <w:t xml:space="preserve">            db.refresh(document)</w:t>
        <w:br/>
        <w:br/>
        <w:br/>
        <w:br/>
        <w:t xml:space="preserve">            # 5. Re-run processing pipeline</w:t>
        <w:br/>
        <w:br/>
        <w:t xml:space="preserve">            return DocumentService.process_document(</w:t>
        <w:br/>
        <w:br/>
        <w:t xml:space="preserve">                db=db,</w:t>
        <w:br/>
        <w:br/>
        <w:t xml:space="preserve">                document_id=document_id,</w:t>
        <w:br/>
        <w:br/>
        <w:t xml:space="preserve">                user_id=user_id,</w:t>
        <w:br/>
        <w:br/>
        <w:t xml:space="preserve">            )</w:t>
        <w:br/>
        <w:br/>
        <w:br/>
        <w:br/>
        <w:t xml:space="preserve">        except HTTPException:</w:t>
        <w:br/>
        <w:br/>
        <w:t xml:space="preserve">            raise</w:t>
        <w:br/>
        <w:br/>
        <w:br/>
        <w:br/>
        <w:t xml:space="preserve">        except Exception as e:</w:t>
        <w:br/>
        <w:br/>
        <w:t xml:space="preserve">            db.rollback()</w:t>
        <w:br/>
        <w:br/>
        <w:br/>
        <w:br/>
        <w:t xml:space="preserve">            document.status = DOCUMENT_STATUS_FAILED</w:t>
        <w:br/>
        <w:br/>
        <w:t xml:space="preserve">            document.processing_stage = PROCESSING_STAGE_FAILED</w:t>
        <w:br/>
        <w:br/>
        <w:t xml:space="preserve">            db.commit()</w:t>
        <w:br/>
        <w:br/>
        <w:br/>
        <w:br/>
        <w:t xml:space="preserve">            print(f"DOCUMENT REPROCESSING ERROR: {str(e)}")</w:t>
        <w:br/>
        <w:br/>
        <w:br/>
        <w:br/>
        <w:t xml:space="preserve">            raise HTTPException(</w:t>
        <w:br/>
        <w:br/>
        <w:t xml:space="preserve">                status_code=status.HTTP_503_SERVICE_UNAVAILABLE,</w:t>
        <w:br/>
        <w:br/>
        <w:t xml:space="preserve">                detail="Document reprocessing failed.",</w:t>
        <w:br/>
        <w:br/>
        <w:t xml:space="preserve">            )</w:t>
      </w:r>
    </w:p>
    <w:p>
      <w:pPr>
        <w:pStyle w:val="Heading3"/>
      </w:pPr>
      <w:r>
        <w:t>app/services/question_answer_service.py</w:t>
      </w:r>
    </w:p>
    <w:p>
      <w:r>
        <w:t>Source length: 167 lines.</w:t>
      </w:r>
    </w:p>
    <w:p>
      <w:r>
        <w:t>Imports:</w:t>
      </w:r>
    </w:p>
    <w:p>
      <w:pPr>
        <w:pStyle w:val="ListBullet2"/>
      </w:pPr>
      <w:r>
        <w:t>from fastapi import HTTPException, status</w:t>
      </w:r>
    </w:p>
    <w:p>
      <w:pPr>
        <w:pStyle w:val="ListBullet2"/>
      </w:pPr>
      <w:r>
        <w:t>from sqlalchemy.orm import Session</w:t>
      </w:r>
    </w:p>
    <w:p>
      <w:pPr>
        <w:pStyle w:val="ListBullet2"/>
      </w:pPr>
      <w:r>
        <w:t>from app.ai.llm import LLMService</w:t>
      </w:r>
    </w:p>
    <w:p>
      <w:pPr>
        <w:pStyle w:val="ListBullet2"/>
      </w:pPr>
      <w:r>
        <w:t>from app.services.semantic_search_service import SemanticSearchService</w:t>
      </w:r>
    </w:p>
    <w:p>
      <w:pPr>
        <w:pStyle w:val="ListBullet2"/>
      </w:pPr>
      <w:r>
        <w:t>from app.services.document_metadata_service import DocumentMetadataService</w:t>
      </w:r>
    </w:p>
    <w:p>
      <w:r>
        <w:t>Classes:</w:t>
      </w:r>
    </w:p>
    <w:p>
      <w:pPr>
        <w:pStyle w:val="ListBullet2"/>
      </w:pPr>
      <w:r>
        <w:t>QuestionAnswerService — lines 9-167</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ask</w:t>
            </w:r>
          </w:p>
        </w:tc>
        <w:tc>
          <w:tcPr>
            <w:tcW w:type="dxa" w:w="2556"/>
          </w:tcPr>
          <w:p>
            <w:r>
              <w:t>12-167</w:t>
            </w:r>
          </w:p>
        </w:tc>
        <w:tc>
          <w:tcPr>
            <w:tcW w:type="dxa" w:w="2556"/>
          </w:tcPr>
          <w:p>
            <w:r>
              <w:t>db, question, user_id, document_id, limit</w:t>
            </w:r>
          </w:p>
        </w:tc>
        <w:tc>
          <w:tcPr>
            <w:tcW w:type="dxa" w:w="2556"/>
          </w:tcPr>
          <w:p>
            <w:r>
              <w:t>search, list, join, get_metadata, append, generate, print, HTTPException</w:t>
            </w:r>
          </w:p>
        </w:tc>
      </w:tr>
    </w:tbl>
    <w:p>
      <w:r>
        <w:t>Purpose: Business/service layer: coordinates validation, persistence, AI processing, and workflow logic.</w:t>
      </w:r>
    </w:p>
    <w:p>
      <w:r>
        <w:t>Exact current source:</w:t>
      </w:r>
    </w:p>
    <w:p>
      <w:pPr>
        <w:spacing w:before="40" w:after="80"/>
        <w:ind w:left="288"/>
      </w:pPr>
      <w:r>
        <w:rPr>
          <w:rFonts w:ascii="Consolas" w:hAnsi="Consolas"/>
          <w:sz w:val="16"/>
        </w:rPr>
        <w:t>from fastapi import HTTPException, status</w:t>
        <w:br/>
        <w:br/>
        <w:t>from sqlalchemy.orm import Session</w:t>
        <w:br/>
        <w:br/>
        <w:br/>
        <w:br/>
        <w:t>from app.ai.llm import LLMService</w:t>
        <w:br/>
        <w:br/>
        <w:t>from app.services.semantic_search_service import SemanticSearchService</w:t>
        <w:br/>
        <w:br/>
        <w:t>from app.services.document_metadata_service import DocumentMetadataService</w:t>
        <w:br/>
        <w:br/>
        <w:br/>
        <w:br/>
        <w:br/>
        <w:br/>
        <w:t>class QuestionAnswerService:</w:t>
        <w:br/>
        <w:br/>
        <w:br/>
        <w:br/>
        <w:t xml:space="preserve">    @staticmethod</w:t>
        <w:br/>
        <w:br/>
        <w:t xml:space="preserve">    def ask(</w:t>
        <w:br/>
        <w:br/>
        <w:t xml:space="preserve">        db: Session,</w:t>
        <w:br/>
        <w:br/>
        <w:t xml:space="preserve">        question: str,</w:t>
        <w:br/>
        <w:br/>
        <w:t xml:space="preserve">        user_id: int,</w:t>
        <w:br/>
        <w:br/>
        <w:t xml:space="preserve">        document_id: int | None = None,</w:t>
        <w:br/>
        <w:br/>
        <w:t xml:space="preserve">        limit: int = 5,</w:t>
        <w:br/>
        <w:br/>
        <w:t xml:space="preserve">    ):</w:t>
        <w:br/>
        <w:br/>
        <w:t xml:space="preserve">        # =====================================================</w:t>
        <w:br/>
        <w:br/>
        <w:t xml:space="preserve">        # STEP 1: SEMANTIC SEARCH</w:t>
        <w:br/>
        <w:br/>
        <w:t xml:space="preserve">        # =====================================================</w:t>
        <w:br/>
        <w:br/>
        <w:br/>
        <w:br/>
        <w:t xml:space="preserve">        results = SemanticSearchService.search(</w:t>
        <w:br/>
        <w:br/>
        <w:t xml:space="preserve">            db=db,</w:t>
        <w:br/>
        <w:br/>
        <w:t xml:space="preserve">            query=question,</w:t>
        <w:br/>
        <w:br/>
        <w:t xml:space="preserve">            user_id=user_id,</w:t>
        <w:br/>
        <w:br/>
        <w:t xml:space="preserve">            document_id=document_id,</w:t>
        <w:br/>
        <w:br/>
        <w:t xml:space="preserve">            limit=limit,</w:t>
        <w:br/>
        <w:br/>
        <w:t xml:space="preserve">        )</w:t>
        <w:br/>
        <w:br/>
        <w:br/>
        <w:br/>
        <w:t xml:space="preserve">        if not results:</w:t>
        <w:br/>
        <w:br/>
        <w:t xml:space="preserve">            return {</w:t>
        <w:br/>
        <w:br/>
        <w:t xml:space="preserve">                "question": question,</w:t>
        <w:br/>
        <w:br/>
        <w:t xml:space="preserve">                "answer": (</w:t>
        <w:br/>
        <w:br/>
        <w:t xml:space="preserve">                    "I could not find relevant information "</w:t>
        <w:br/>
        <w:br/>
        <w:t xml:space="preserve">                    "in the available documents."</w:t>
        <w:br/>
        <w:br/>
        <w:t xml:space="preserve">                ),</w:t>
        <w:br/>
        <w:br/>
        <w:t xml:space="preserve">                "sources": [],</w:t>
        <w:br/>
        <w:br/>
        <w:t xml:space="preserve">            }</w:t>
        <w:br/>
        <w:br/>
        <w:br/>
        <w:br/>
        <w:t xml:space="preserve">        # =====================================================</w:t>
        <w:br/>
        <w:br/>
        <w:t xml:space="preserve">        # STEP 2: GET UNIQUE DOCUMENT IDS</w:t>
        <w:br/>
        <w:br/>
        <w:t xml:space="preserve">        # =====================================================</w:t>
        <w:br/>
        <w:br/>
        <w:br/>
        <w:br/>
        <w:t xml:space="preserve">        document_ids = list(</w:t>
        <w:br/>
        <w:br/>
        <w:t xml:space="preserve">            {</w:t>
        <w:br/>
        <w:br/>
        <w:t xml:space="preserve">                chunk.document_id</w:t>
        <w:br/>
        <w:br/>
        <w:t xml:space="preserve">                for chunk, distance in results</w:t>
        <w:br/>
        <w:br/>
        <w:t xml:space="preserve">            }</w:t>
        <w:br/>
        <w:br/>
        <w:t xml:space="preserve">        )</w:t>
        <w:br/>
        <w:br/>
        <w:br/>
        <w:br/>
        <w:t xml:space="preserve">        # =====================================================</w:t>
        <w:br/>
        <w:br/>
        <w:t xml:space="preserve">        # STEP 3: RETRIEVE METADATA</w:t>
        <w:br/>
        <w:br/>
        <w:t xml:space="preserve">        # =====================================================</w:t>
        <w:br/>
        <w:br/>
        <w:br/>
        <w:br/>
        <w:t xml:space="preserve">        metadata_context_parts = []</w:t>
        <w:br/>
        <w:br/>
        <w:br/>
        <w:br/>
        <w:t xml:space="preserve">        for doc_id in document_ids:</w:t>
        <w:br/>
        <w:br/>
        <w:br/>
        <w:br/>
        <w:t xml:space="preserve">            metadata_entries = (</w:t>
        <w:br/>
        <w:br/>
        <w:t xml:space="preserve">                DocumentMetadataService.get_metadata(</w:t>
        <w:br/>
        <w:br/>
        <w:t xml:space="preserve">                    db=db,</w:t>
        <w:br/>
        <w:br/>
        <w:t xml:space="preserve">                    document_id=doc_id,</w:t>
        <w:br/>
        <w:br/>
        <w:t xml:space="preserve">                )</w:t>
        <w:br/>
        <w:br/>
        <w:t xml:space="preserve">            )</w:t>
        <w:br/>
        <w:br/>
        <w:br/>
        <w:br/>
        <w:t xml:space="preserve">            if metadata_entries:</w:t>
        <w:br/>
        <w:br/>
        <w:br/>
        <w:br/>
        <w:t xml:space="preserve">                metadata_lines = [</w:t>
        <w:br/>
        <w:br/>
        <w:t xml:space="preserve">                    f"{item.key}: {item.value}"</w:t>
        <w:br/>
        <w:br/>
        <w:t xml:space="preserve">                    for item in metadata_entries</w:t>
        <w:br/>
        <w:br/>
        <w:t xml:space="preserve">                ]</w:t>
        <w:br/>
        <w:br/>
        <w:br/>
        <w:br/>
        <w:t xml:space="preserve">                metadata_context_parts.append(</w:t>
        <w:br/>
        <w:br/>
        <w:t xml:space="preserve">                    f"[Document {doc_id} Metadata]\n"</w:t>
        <w:br/>
        <w:br/>
        <w:t xml:space="preserve">                    + "\n".join(metadata_lines)</w:t>
        <w:br/>
        <w:br/>
        <w:t xml:space="preserve">                )</w:t>
        <w:br/>
        <w:br/>
        <w:br/>
        <w:br/>
        <w:t xml:space="preserve">        metadata_context = "\n\n".join(</w:t>
        <w:br/>
        <w:br/>
        <w:t xml:space="preserve">            metadata_context_parts</w:t>
        <w:br/>
        <w:br/>
        <w:t xml:space="preserve">        )</w:t>
        <w:br/>
        <w:br/>
        <w:br/>
        <w:br/>
        <w:t xml:space="preserve">        # =====================================================</w:t>
        <w:br/>
        <w:br/>
        <w:t xml:space="preserve">        # STEP 4: BUILD DOCUMENT CHUNK CONTEXT</w:t>
        <w:br/>
        <w:br/>
        <w:t xml:space="preserve">        # =====================================================</w:t>
        <w:br/>
        <w:br/>
        <w:br/>
        <w:br/>
        <w:t xml:space="preserve">        chunk_context_parts = []</w:t>
        <w:br/>
        <w:br/>
        <w:br/>
        <w:br/>
        <w:t xml:space="preserve">        for chunk, distance in results:</w:t>
        <w:br/>
        <w:br/>
        <w:br/>
        <w:br/>
        <w:t xml:space="preserve">            chunk_context_parts.append(</w:t>
        <w:br/>
        <w:br/>
        <w:t xml:space="preserve">                f"[Document {chunk.document_id}, "</w:t>
        <w:br/>
        <w:br/>
        <w:t xml:space="preserve">                f"Chunk {chunk.chunk_index}]\n"</w:t>
        <w:br/>
        <w:br/>
        <w:t xml:space="preserve">                f"{chunk.chunk_text}"</w:t>
        <w:br/>
        <w:br/>
        <w:t xml:space="preserve">            )</w:t>
        <w:br/>
        <w:br/>
        <w:br/>
        <w:br/>
        <w:t xml:space="preserve">        chunk_context = "\n\n".join(</w:t>
        <w:br/>
        <w:br/>
        <w:t xml:space="preserve">            chunk_context_parts</w:t>
        <w:br/>
        <w:br/>
        <w:t xml:space="preserve">        )</w:t>
        <w:br/>
        <w:br/>
        <w:br/>
        <w:br/>
        <w:t xml:space="preserve">        # =====================================================</w:t>
        <w:br/>
        <w:br/>
        <w:t xml:space="preserve">        # STEP 5: BUILD HYBRID RAG CONTEXT</w:t>
        <w:br/>
        <w:br/>
        <w:t xml:space="preserve">        # =====================================================</w:t>
        <w:br/>
        <w:br/>
        <w:br/>
        <w:br/>
        <w:t xml:space="preserve">        context = f"""</w:t>
        <w:br/>
        <w:br/>
        <w:t>DOCUMENT METADATA:</w:t>
        <w:br/>
        <w:br/>
        <w:t>{metadata_context}</w:t>
        <w:br/>
        <w:br/>
        <w:br/>
        <w:br/>
        <w:t>DOCUMENT CONTENT:</w:t>
        <w:br/>
        <w:br/>
        <w:t>{chunk_context}</w:t>
        <w:br/>
        <w:br/>
        <w:t>"""</w:t>
        <w:br/>
        <w:br/>
        <w:br/>
        <w:br/>
        <w:t xml:space="preserve">        # =====================================================</w:t>
        <w:br/>
        <w:br/>
        <w:t xml:space="preserve">        # STEP 6: BUILD RAG PROMPT</w:t>
        <w:br/>
        <w:br/>
        <w:t xml:space="preserve">        # =====================================================</w:t>
        <w:br/>
        <w:br/>
        <w:br/>
        <w:br/>
        <w:t xml:space="preserve">        prompt = f"""You are a document question-answering assistant.</w:t>
        <w:br/>
        <w:br/>
        <w:br/>
        <w:br/>
        <w:t>Use only the DOCUMENT CONTEXT to answer the QUESTION.</w:t>
        <w:br/>
        <w:br/>
        <w:br/>
        <w:br/>
        <w:t>Rules:</w:t>
        <w:br/>
        <w:br/>
        <w:t>- Return only the answer. Do not repeat instructions.</w:t>
        <w:br/>
        <w:br/>
        <w:t>- Include all relevant details found in the context.</w:t>
        <w:br/>
        <w:br/>
        <w:t>- Preserve numbers, IDs, account numbers, and codes exactly.</w:t>
        <w:br/>
        <w:br/>
        <w:t>- Do not invent information.</w:t>
        <w:br/>
        <w:br/>
        <w:t>- If the answer is not in the context, say: "I could not find the answer in the provided documents."</w:t>
        <w:br/>
        <w:br/>
        <w:br/>
        <w:br/>
        <w:t>DOCUMENT CONTEXT:</w:t>
        <w:br/>
        <w:br/>
        <w:t>{context}</w:t>
        <w:br/>
        <w:br/>
        <w:br/>
        <w:br/>
        <w:t>QUESTION:</w:t>
        <w:br/>
        <w:br/>
        <w:t>{question}</w:t>
        <w:br/>
        <w:br/>
        <w:br/>
        <w:br/>
        <w:t>ANSWER:"""</w:t>
        <w:br/>
        <w:br/>
        <w:br/>
        <w:br/>
        <w:t xml:space="preserve">        # =====================================================</w:t>
        <w:br/>
        <w:br/>
        <w:t xml:space="preserve">        # STEP 7: CALL LLM</w:t>
        <w:br/>
        <w:br/>
        <w:t xml:space="preserve">        # =====================================================</w:t>
        <w:br/>
        <w:br/>
        <w:br/>
        <w:br/>
        <w:t xml:space="preserve">        try:</w:t>
        <w:br/>
        <w:br/>
        <w:t xml:space="preserve">            answer = LLMService.generate(prompt)</w:t>
        <w:br/>
        <w:br/>
        <w:br/>
        <w:br/>
        <w:t xml:space="preserve">        except Exception as e:</w:t>
        <w:br/>
        <w:br/>
        <w:t xml:space="preserve">            print(f"LLM ERROR: {str(e)}")</w:t>
        <w:br/>
        <w:br/>
        <w:br/>
        <w:br/>
        <w:t xml:space="preserve">            raise HTTPException(</w:t>
        <w:br/>
        <w:br/>
        <w:t xml:space="preserve">                status_code=status.HTTP_503_SERVICE_UNAVAILABLE,</w:t>
        <w:br/>
        <w:br/>
        <w:t xml:space="preserve">                detail=f"AI question answering service error: {str(e)}",</w:t>
        <w:br/>
        <w:br/>
        <w:t xml:space="preserve">            )</w:t>
        <w:br/>
        <w:br/>
        <w:br/>
        <w:br/>
        <w:t xml:space="preserve">        # =====================================================</w:t>
        <w:br/>
        <w:br/>
        <w:t xml:space="preserve">        # STEP 8: RETURN ANSWER + SOURCES</w:t>
        <w:br/>
        <w:br/>
        <w:t xml:space="preserve">        # =====================================================</w:t>
        <w:br/>
        <w:br/>
        <w:br/>
        <w:br/>
        <w:t xml:space="preserve">        return {</w:t>
        <w:br/>
        <w:br/>
        <w:t xml:space="preserve">            "question": question,</w:t>
        <w:br/>
        <w:br/>
        <w:t xml:space="preserve">            "answer": answer,   </w:t>
        <w:br/>
        <w:br/>
        <w:t xml:space="preserve">            "sources": [</w:t>
        <w:br/>
        <w:br/>
        <w:t xml:space="preserve">                {</w:t>
        <w:br/>
        <w:br/>
        <w:t xml:space="preserve">                    "document_id": chunk.document_id,</w:t>
        <w:br/>
        <w:br/>
        <w:t xml:space="preserve">                    "chunk_index": chunk.chunk_index,</w:t>
        <w:br/>
        <w:br/>
        <w:t xml:space="preserve">                    "similarity": round(1 - distance, 4),</w:t>
        <w:br/>
        <w:br/>
        <w:t xml:space="preserve">                    "text": chunk.chunk_text,</w:t>
        <w:br/>
        <w:br/>
        <w:t xml:space="preserve">                }</w:t>
        <w:br/>
        <w:br/>
        <w:t xml:space="preserve">                for chunk, distance in results</w:t>
        <w:br/>
        <w:br/>
        <w:t xml:space="preserve">            ],</w:t>
        <w:br/>
        <w:br/>
        <w:t xml:space="preserve">        }</w:t>
      </w:r>
    </w:p>
    <w:p>
      <w:pPr>
        <w:pStyle w:val="Heading3"/>
      </w:pPr>
      <w:r>
        <w:t>app/services/semantic_search_service.py</w:t>
      </w:r>
    </w:p>
    <w:p>
      <w:r>
        <w:t>Source length: 75 lines.</w:t>
      </w:r>
    </w:p>
    <w:p>
      <w:r>
        <w:t>Imports:</w:t>
      </w:r>
    </w:p>
    <w:p>
      <w:pPr>
        <w:pStyle w:val="ListBullet2"/>
      </w:pPr>
      <w:r>
        <w:t>from fastapi import HTTPException, status</w:t>
      </w:r>
    </w:p>
    <w:p>
      <w:pPr>
        <w:pStyle w:val="ListBullet2"/>
      </w:pPr>
      <w:r>
        <w:t>from sqlalchemy.orm import Session</w:t>
      </w:r>
    </w:p>
    <w:p>
      <w:pPr>
        <w:pStyle w:val="ListBullet2"/>
      </w:pPr>
      <w:r>
        <w:t>from app.ai.embeddings import EmbeddingService</w:t>
      </w:r>
    </w:p>
    <w:p>
      <w:pPr>
        <w:pStyle w:val="ListBullet2"/>
      </w:pPr>
      <w:r>
        <w:t>from app.repositories.document_chunk_repository import DocumentChunkRepository</w:t>
      </w:r>
    </w:p>
    <w:p>
      <w:pPr>
        <w:pStyle w:val="ListBullet2"/>
      </w:pPr>
      <w:r>
        <w:t>from app.repositories.document_repository import DocumentRepository</w:t>
      </w:r>
    </w:p>
    <w:p>
      <w:r>
        <w:t>Classes:</w:t>
      </w:r>
    </w:p>
    <w:p>
      <w:pPr>
        <w:pStyle w:val="ListBullet2"/>
      </w:pPr>
      <w:r>
        <w:t>SemanticSearchService — lines 11-75</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search</w:t>
            </w:r>
          </w:p>
        </w:tc>
        <w:tc>
          <w:tcPr>
            <w:tcW w:type="dxa" w:w="2556"/>
          </w:tcPr>
          <w:p>
            <w:r>
              <w:t>16-75</w:t>
            </w:r>
          </w:p>
        </w:tc>
        <w:tc>
          <w:tcPr>
            <w:tcW w:type="dxa" w:w="2556"/>
          </w:tcPr>
          <w:p>
            <w:r>
              <w:t>db, query, user_id, document_id, limit</w:t>
            </w:r>
          </w:p>
        </w:tc>
        <w:tc>
          <w:tcPr>
            <w:tcW w:type="dxa" w:w="2556"/>
          </w:tcPr>
          <w:p>
            <w:r>
              <w:t>strip, max, HTTPException, get_by_id_and_user, min, generate_embedding, similarity_search</w:t>
            </w:r>
          </w:p>
        </w:tc>
      </w:tr>
    </w:tbl>
    <w:p>
      <w:r>
        <w:t>Purpose: Business/service layer: coordinates validation, persistence, AI processing, and workflow logic.</w:t>
      </w:r>
    </w:p>
    <w:p>
      <w:r>
        <w:t>Exact current source:</w:t>
      </w:r>
    </w:p>
    <w:p>
      <w:pPr>
        <w:spacing w:before="40" w:after="80"/>
        <w:ind w:left="288"/>
      </w:pPr>
      <w:r>
        <w:rPr>
          <w:rFonts w:ascii="Consolas" w:hAnsi="Consolas"/>
          <w:sz w:val="16"/>
        </w:rPr>
        <w:t>from fastapi import HTTPException, status</w:t>
        <w:br/>
        <w:br/>
        <w:t>from sqlalchemy.orm import Session</w:t>
        <w:br/>
        <w:br/>
        <w:br/>
        <w:br/>
        <w:t>from app.ai.embeddings import EmbeddingService</w:t>
        <w:br/>
        <w:br/>
        <w:t>from app.repositories.document_chunk_repository import (</w:t>
        <w:br/>
        <w:br/>
        <w:t xml:space="preserve">    DocumentChunkRepository,</w:t>
        <w:br/>
        <w:br/>
        <w:t>)</w:t>
        <w:br/>
        <w:br/>
        <w:t>from app.repositories.document_repository import DocumentRepository</w:t>
        <w:br/>
        <w:br/>
        <w:br/>
        <w:br/>
        <w:br/>
        <w:br/>
        <w:t>class SemanticSearchService:</w:t>
        <w:br/>
        <w:br/>
        <w:br/>
        <w:br/>
        <w:t xml:space="preserve">    SIMILARITY_THRESHOLD = 0.15</w:t>
        <w:br/>
        <w:br/>
        <w:br/>
        <w:br/>
        <w:t xml:space="preserve">    @staticmethod</w:t>
        <w:br/>
        <w:br/>
        <w:t xml:space="preserve">    def search(</w:t>
        <w:br/>
        <w:br/>
        <w:t xml:space="preserve">        db: Session,</w:t>
        <w:br/>
        <w:br/>
        <w:t xml:space="preserve">        query: str,</w:t>
        <w:br/>
        <w:br/>
        <w:t xml:space="preserve">        user_id: int,</w:t>
        <w:br/>
        <w:br/>
        <w:t xml:space="preserve">        document_id: int | None = None,</w:t>
        <w:br/>
        <w:br/>
        <w:t xml:space="preserve">        limit: int = 5,</w:t>
        <w:br/>
        <w:br/>
        <w:t xml:space="preserve">    ):</w:t>
        <w:br/>
        <w:br/>
        <w:t xml:space="preserve">        query = query.strip()</w:t>
        <w:br/>
        <w:br/>
        <w:br/>
        <w:br/>
        <w:t xml:space="preserve">        if not query:</w:t>
        <w:br/>
        <w:br/>
        <w:t xml:space="preserve">            raise HTTPException(</w:t>
        <w:br/>
        <w:br/>
        <w:t xml:space="preserve">                status_code=status.HTTP_400_BAD_REQUEST,</w:t>
        <w:br/>
        <w:br/>
        <w:t xml:space="preserve">                detail="Search query cannot be empty.",</w:t>
        <w:br/>
        <w:br/>
        <w:t xml:space="preserve">            )</w:t>
        <w:br/>
        <w:br/>
        <w:br/>
        <w:br/>
        <w:t xml:space="preserve">        # Validate ownership when searching a specific document</w:t>
        <w:br/>
        <w:br/>
        <w:t xml:space="preserve">        if document_id is not None:</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limit = max(1, min(limit, 10))</w:t>
        <w:br/>
        <w:br/>
        <w:br/>
        <w:br/>
        <w:t xml:space="preserve">        try:</w:t>
        <w:br/>
        <w:br/>
        <w:t xml:space="preserve">            query_embedding = EmbeddingService.generate_embedding(query)</w:t>
        <w:br/>
        <w:br/>
        <w:br/>
        <w:br/>
        <w:t xml:space="preserve">        except Exception:</w:t>
        <w:br/>
        <w:br/>
        <w:t xml:space="preserve">            raise HTTPException(</w:t>
        <w:br/>
        <w:br/>
        <w:t xml:space="preserve">                status_code=status.HTTP_503_SERVICE_UNAVAILABLE,</w:t>
        <w:br/>
        <w:br/>
        <w:t xml:space="preserve">                detail="Semantic search service is temporarily unavailable.",</w:t>
        <w:br/>
        <w:br/>
        <w:t xml:space="preserve">            )</w:t>
        <w:br/>
        <w:br/>
        <w:br/>
        <w:br/>
        <w:t xml:space="preserve">        try:</w:t>
        <w:br/>
        <w:br/>
        <w:t xml:space="preserve">            results = DocumentChunkRepository.similarity_search(</w:t>
        <w:br/>
        <w:br/>
        <w:t xml:space="preserve">                db=db,</w:t>
        <w:br/>
        <w:br/>
        <w:t xml:space="preserve">                query_embedding=query_embedding,</w:t>
        <w:br/>
        <w:br/>
        <w:t xml:space="preserve">                user_id=user_id,</w:t>
        <w:br/>
        <w:br/>
        <w:t xml:space="preserve">                document_id=document_id,</w:t>
        <w:br/>
        <w:br/>
        <w:t xml:space="preserve">                limit=limit,</w:t>
        <w:br/>
        <w:br/>
        <w:t xml:space="preserve">            )</w:t>
        <w:br/>
        <w:br/>
        <w:br/>
        <w:br/>
        <w:t xml:space="preserve">        except Exception:</w:t>
        <w:br/>
        <w:br/>
        <w:t xml:space="preserve">            raise HTTPException(</w:t>
        <w:br/>
        <w:br/>
        <w:t xml:space="preserve">                status_code=status.HTTP_500_INTERNAL_SERVER_ERROR,</w:t>
        <w:br/>
        <w:br/>
        <w:t xml:space="preserve">                detail="Unable to perform semantic search.",</w:t>
        <w:br/>
        <w:br/>
        <w:t xml:space="preserve">            )</w:t>
        <w:br/>
        <w:br/>
        <w:br/>
        <w:br/>
        <w:t xml:space="preserve">        return [</w:t>
        <w:br/>
        <w:br/>
        <w:t xml:space="preserve">            (chunk, distance)</w:t>
        <w:br/>
        <w:br/>
        <w:t xml:space="preserve">            for chunk, distance in results</w:t>
        <w:br/>
        <w:br/>
        <w:t xml:space="preserve">            if (1 - distance) &gt;= SemanticSearchService.SIMILARITY_THRESHOLD</w:t>
        <w:br/>
        <w:br/>
        <w:t xml:space="preserve">        ]</w:t>
      </w:r>
    </w:p>
    <w:p>
      <w:pPr>
        <w:pStyle w:val="Heading3"/>
      </w:pPr>
      <w:r>
        <w:t>app/services/summarization.py</w:t>
      </w:r>
    </w:p>
    <w:p>
      <w:r>
        <w:t>Source length: 38 lines.</w:t>
      </w:r>
    </w:p>
    <w:p>
      <w:r>
        <w:t>Imports:</w:t>
      </w:r>
    </w:p>
    <w:p>
      <w:pPr>
        <w:pStyle w:val="ListBullet2"/>
      </w:pPr>
      <w:r>
        <w:t>from app.ai.llm import generate_response</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summarize_text</w:t>
            </w:r>
          </w:p>
        </w:tc>
        <w:tc>
          <w:tcPr>
            <w:tcW w:type="dxa" w:w="2556"/>
          </w:tcPr>
          <w:p>
            <w:r>
              <w:t>4-38</w:t>
            </w:r>
          </w:p>
        </w:tc>
        <w:tc>
          <w:tcPr>
            <w:tcW w:type="dxa" w:w="2556"/>
          </w:tcPr>
          <w:p>
            <w:r>
              <w:t>text, metadata</w:t>
            </w:r>
          </w:p>
        </w:tc>
        <w:tc>
          <w:tcPr>
            <w:tcW w:type="dxa" w:w="2556"/>
          </w:tcPr>
          <w:p>
            <w:r>
              <w:t>generate_response, ValueError, strip</w:t>
            </w:r>
          </w:p>
        </w:tc>
      </w:tr>
    </w:tbl>
    <w:p>
      <w:r>
        <w:t>Purpose: Business/service layer: coordinates validation, persistence, AI processing, and workflow logic.</w:t>
      </w:r>
    </w:p>
    <w:p>
      <w:r>
        <w:t>Exact current source:</w:t>
      </w:r>
    </w:p>
    <w:p>
      <w:pPr>
        <w:spacing w:before="40" w:after="80"/>
        <w:ind w:left="288"/>
      </w:pPr>
      <w:r>
        <w:rPr>
          <w:rFonts w:ascii="Consolas" w:hAnsi="Consolas"/>
          <w:sz w:val="16"/>
        </w:rPr>
        <w:t>from app.ai.llm import generate_response</w:t>
        <w:br/>
        <w:br/>
        <w:br/>
        <w:br/>
        <w:br/>
        <w:br/>
        <w:t>def summarize_text(</w:t>
        <w:br/>
        <w:br/>
        <w:t xml:space="preserve">    text: str,</w:t>
        <w:br/>
        <w:br/>
        <w:t xml:space="preserve">    metadata: dict | None = None,</w:t>
        <w:br/>
        <w:br/>
        <w:t>) -&gt; str:</w:t>
        <w:br/>
        <w:br/>
        <w:br/>
        <w:br/>
        <w:t xml:space="preserve">    if not text or not text.strip():</w:t>
        <w:br/>
        <w:br/>
        <w:t xml:space="preserve">        raise ValueError(</w:t>
        <w:br/>
        <w:br/>
        <w:t xml:space="preserve">            "No document text available for summarization."</w:t>
        <w:br/>
        <w:br/>
        <w:t xml:space="preserve">        )</w:t>
        <w:br/>
        <w:br/>
        <w:br/>
        <w:br/>
        <w:t xml:space="preserve">    metadata = metadata or {}</w:t>
        <w:br/>
        <w:br/>
        <w:br/>
        <w:br/>
        <w:t xml:space="preserve">    prompt = f"""</w:t>
        <w:br/>
        <w:br/>
        <w:t>Summarize the following document using the OCR text and extracted metadata.</w:t>
        <w:br/>
        <w:br/>
        <w:br/>
        <w:br/>
        <w:t>Rules:</w:t>
        <w:br/>
        <w:br/>
        <w:t>- Use ONLY information explicitly present in the OCR text or metadata.</w:t>
        <w:br/>
        <w:br/>
        <w:t>- Do NOT infer, assume, or invent information.</w:t>
        <w:br/>
        <w:br/>
        <w:t>- Preserve important names, dates, amounts, identifiers, policy numbers,</w:t>
        <w:br/>
        <w:br/>
        <w:t xml:space="preserve">  invoice numbers, and other important details.</w:t>
        <w:br/>
        <w:br/>
        <w:t>- If OCR text and metadata contain different values, do not combine them</w:t>
        <w:br/>
        <w:br/>
        <w:t xml:space="preserve">  into a new value.</w:t>
        <w:br/>
        <w:br/>
        <w:t>- Keep the summary concise.</w:t>
        <w:br/>
        <w:br/>
        <w:t>- Return 4 to 6 bullet points.</w:t>
        <w:br/>
        <w:br/>
        <w:t>- Do not mention that OCR or metadata was used.</w:t>
        <w:br/>
        <w:br/>
        <w:t>- Do not add information that is not present.</w:t>
        <w:br/>
        <w:br/>
        <w:br/>
        <w:br/>
        <w:t>Extracted Metadata:</w:t>
        <w:br/>
        <w:br/>
        <w:t>{metadata}</w:t>
        <w:br/>
        <w:br/>
        <w:br/>
        <w:br/>
        <w:t>OCR Text:</w:t>
        <w:br/>
        <w:br/>
        <w:t>{text}</w:t>
        <w:br/>
        <w:br/>
        <w:t>"""</w:t>
        <w:br/>
        <w:br/>
        <w:br/>
        <w:br/>
        <w:t xml:space="preserve">    return generate_response(prompt)</w:t>
      </w:r>
    </w:p>
    <w:p>
      <w:pPr>
        <w:pStyle w:val="Heading3"/>
      </w:pPr>
      <w:r>
        <w:t>app/services/__init__.py</w:t>
      </w:r>
    </w:p>
    <w:p>
      <w:r>
        <w:t>This file is empty in the uploaded source. Its practical role is to mark the directory as a Python package/module namespace.</w:t>
      </w:r>
    </w:p>
    <w:p>
      <w:pPr>
        <w:pStyle w:val="Heading3"/>
      </w:pPr>
      <w:r>
        <w:t>app/tasks/document_tasks.py</w:t>
      </w:r>
    </w:p>
    <w:p>
      <w:r>
        <w:t>Source length: 40 lines.</w:t>
      </w:r>
    </w:p>
    <w:p>
      <w:r>
        <w:t>Imports:</w:t>
      </w:r>
    </w:p>
    <w:p>
      <w:pPr>
        <w:pStyle w:val="ListBullet2"/>
      </w:pPr>
      <w:r>
        <w:t>import logging</w:t>
      </w:r>
    </w:p>
    <w:p>
      <w:pPr>
        <w:pStyle w:val="ListBullet2"/>
      </w:pPr>
      <w:r>
        <w:t>from app.database.session import SessionLocal</w:t>
      </w:r>
    </w:p>
    <w:p>
      <w:pPr>
        <w:pStyle w:val="ListBullet2"/>
      </w:pPr>
      <w:r>
        <w:t>from app.services.document_service import DocumentService</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process_document_task</w:t>
            </w:r>
          </w:p>
        </w:tc>
        <w:tc>
          <w:tcPr>
            <w:tcW w:type="dxa" w:w="2556"/>
          </w:tcPr>
          <w:p>
            <w:r>
              <w:t>10-40</w:t>
            </w:r>
          </w:p>
        </w:tc>
        <w:tc>
          <w:tcPr>
            <w:tcW w:type="dxa" w:w="2556"/>
          </w:tcPr>
          <w:p>
            <w:r>
              <w:t>document_id, user_id</w:t>
            </w:r>
          </w:p>
        </w:tc>
        <w:tc>
          <w:tcPr>
            <w:tcW w:type="dxa" w:w="2556"/>
          </w:tcPr>
          <w:p>
            <w:r>
              <w:t>SessionLocal, info, process_document_background, close, exception</w:t>
            </w:r>
          </w:p>
        </w:tc>
      </w:tr>
    </w:tbl>
    <w:p>
      <w:r>
        <w:t>Purpose: Background task entry point.</w:t>
      </w:r>
    </w:p>
    <w:p>
      <w:r>
        <w:t>Exact current source:</w:t>
      </w:r>
    </w:p>
    <w:p>
      <w:pPr>
        <w:spacing w:before="40" w:after="80"/>
        <w:ind w:left="288"/>
      </w:pPr>
      <w:r>
        <w:rPr>
          <w:rFonts w:ascii="Consolas" w:hAnsi="Consolas"/>
          <w:sz w:val="16"/>
        </w:rPr>
        <w:t>import logging</w:t>
        <w:br/>
        <w:br/>
        <w:br/>
        <w:br/>
        <w:t>from app.database.session import SessionLocal</w:t>
        <w:br/>
        <w:br/>
        <w:t>from app.services.document_service import DocumentService</w:t>
        <w:br/>
        <w:br/>
        <w:br/>
        <w:br/>
        <w:br/>
        <w:br/>
        <w:t>logger = logging.getLogger(__name__)</w:t>
        <w:br/>
        <w:br/>
        <w:br/>
        <w:br/>
        <w:br/>
        <w:br/>
        <w:t>def process_document_task(</w:t>
        <w:br/>
        <w:br/>
        <w:t xml:space="preserve">    document_id: int,</w:t>
        <w:br/>
        <w:br/>
        <w:t xml:space="preserve">    user_id: int,</w:t>
        <w:br/>
        <w:br/>
        <w:t>):</w:t>
        <w:br/>
        <w:br/>
        <w:t xml:space="preserve">    db = SessionLocal()</w:t>
        <w:br/>
        <w:br/>
        <w:br/>
        <w:br/>
        <w:t xml:space="preserve">    try:</w:t>
        <w:br/>
        <w:br/>
        <w:t xml:space="preserve">        logger.info(</w:t>
        <w:br/>
        <w:br/>
        <w:t xml:space="preserve">            "Background document processing started: document_id=%s",</w:t>
        <w:br/>
        <w:br/>
        <w:t xml:space="preserve">            document_id,</w:t>
        <w:br/>
        <w:br/>
        <w:t xml:space="preserve">        )</w:t>
        <w:br/>
        <w:br/>
        <w:br/>
        <w:br/>
        <w:t xml:space="preserve">        DocumentService.process_document_background(</w:t>
        <w:br/>
        <w:br/>
        <w:t xml:space="preserve">            db=db,</w:t>
        <w:br/>
        <w:br/>
        <w:t xml:space="preserve">            document_id=document_id,</w:t>
        <w:br/>
        <w:br/>
        <w:t xml:space="preserve">            user_id=user_id,</w:t>
        <w:br/>
        <w:br/>
        <w:t xml:space="preserve">        )</w:t>
        <w:br/>
        <w:br/>
        <w:br/>
        <w:br/>
        <w:t xml:space="preserve">        logger.info(</w:t>
        <w:br/>
        <w:br/>
        <w:t xml:space="preserve">            "Background document processing completed: document_id=%s",</w:t>
        <w:br/>
        <w:br/>
        <w:t xml:space="preserve">            document_id,</w:t>
        <w:br/>
        <w:br/>
        <w:t xml:space="preserve">        )</w:t>
        <w:br/>
        <w:br/>
        <w:br/>
        <w:br/>
        <w:t xml:space="preserve">    except Exception:</w:t>
        <w:br/>
        <w:br/>
        <w:t xml:space="preserve">        logger.exception(</w:t>
        <w:br/>
        <w:br/>
        <w:t xml:space="preserve">            "Background document processing failed: document_id=%s",</w:t>
        <w:br/>
        <w:br/>
        <w:t xml:space="preserve">            document_id,</w:t>
        <w:br/>
        <w:br/>
        <w:t xml:space="preserve">        )</w:t>
        <w:br/>
        <w:br/>
        <w:br/>
        <w:br/>
        <w:t xml:space="preserve">    finally:</w:t>
        <w:br/>
        <w:br/>
        <w:t xml:space="preserve">        db.close()</w:t>
      </w:r>
    </w:p>
    <w:p>
      <w:pPr>
        <w:pStyle w:val="Heading3"/>
      </w:pPr>
      <w:r>
        <w:t>app/tasks/__init__.py</w:t>
      </w:r>
    </w:p>
    <w:p>
      <w:r>
        <w:t>This file is empty in the uploaded source. Its practical role is to mark the directory as a Python package/module namespace.</w:t>
      </w:r>
    </w:p>
    <w:p>
      <w:pPr>
        <w:pStyle w:val="Heading3"/>
      </w:pPr>
      <w:r>
        <w:t>app/utils/__init__.py</w:t>
      </w:r>
    </w:p>
    <w:p>
      <w:r>
        <w:t>This file is empty in the uploaded source. Its practical role is to mark the directory as a Python package/module namespace.</w:t>
      </w:r>
    </w:p>
    <w:p>
      <w:pPr>
        <w:pStyle w:val="Heading3"/>
      </w:pPr>
      <w:r>
        <w:t>app/workers/__init__.py</w:t>
      </w:r>
    </w:p>
    <w:p>
      <w:r>
        <w:t>This file is empty in the uploaded source. Its practical role is to mark the directory as a Python package/module namespace.</w:t>
      </w:r>
    </w:p>
    <w:p>
      <w:pPr>
        <w:pStyle w:val="Heading3"/>
      </w:pPr>
      <w:r>
        <w:t>tests/conftest.py</w:t>
      </w:r>
    </w:p>
    <w:p>
      <w:r>
        <w:t>Source length: 15 lines.</w:t>
      </w:r>
    </w:p>
    <w:p>
      <w:r>
        <w:t>Purpose: Automated test module.</w:t>
      </w:r>
    </w:p>
    <w:p>
      <w:r>
        <w:t>Exact current source:</w:t>
      </w:r>
    </w:p>
    <w:p>
      <w:pPr>
        <w:spacing w:before="40" w:after="80"/>
        <w:ind w:left="288"/>
      </w:pPr>
      <w:r>
        <w:rPr>
          <w:rFonts w:ascii="Consolas" w:hAnsi="Consolas"/>
          <w:sz w:val="16"/>
        </w:rPr>
        <w:t>﻿import pytest</w:t>
        <w:br/>
        <w:t>import pymupdf</w:t>
        <w:br/>
        <w:br/>
        <w:br/>
        <w:t>@pytest.fixture</w:t>
        <w:br/>
        <w:t>def sample_pdf(tmp_path):</w:t>
        <w:br/>
        <w:t xml:space="preserve">    pdf_path = tmp_path / "sample.pdf"</w:t>
        <w:br/>
        <w:br/>
        <w:t xml:space="preserve">    document = pymupdf.open()</w:t>
        <w:br/>
        <w:t xml:space="preserve">    page = document.new_page()</w:t>
        <w:br/>
        <w:t xml:space="preserve">    page.insert_text((72, 72), "Test PDF document")</w:t>
        <w:br/>
        <w:t xml:space="preserve">    document.save(pdf_path)</w:t>
        <w:br/>
        <w:t xml:space="preserve">    document.close()</w:t>
        <w:br/>
        <w:br/>
        <w:t xml:space="preserve">    return str(pdf_path)</w:t>
        <w:br/>
        <w:br/>
      </w:r>
    </w:p>
    <w:p>
      <w:pPr>
        <w:pStyle w:val="Heading3"/>
      </w:pPr>
      <w:r>
        <w:t>tests/test_auth.py</w:t>
      </w:r>
    </w:p>
    <w:p>
      <w:r>
        <w:t>Source length: 101 lines.</w:t>
      </w:r>
    </w:p>
    <w:p>
      <w:r>
        <w:t>Imports:</w:t>
      </w:r>
    </w:p>
    <w:p>
      <w:pPr>
        <w:pStyle w:val="ListBullet2"/>
      </w:pPr>
      <w:r>
        <w:t>from uuid import uuid4</w:t>
      </w:r>
    </w:p>
    <w:p>
      <w:pPr>
        <w:pStyle w:val="ListBullet2"/>
      </w:pPr>
      <w:r>
        <w:t>from fastapi.testclient import TestClient</w:t>
      </w:r>
    </w:p>
    <w:p>
      <w:pPr>
        <w:pStyle w:val="ListBullet2"/>
      </w:pPr>
      <w:r>
        <w:t>from app.main import app</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test_register_user</w:t>
            </w:r>
          </w:p>
        </w:tc>
        <w:tc>
          <w:tcPr>
            <w:tcW w:type="dxa" w:w="2556"/>
          </w:tcPr>
          <w:p>
            <w:r>
              <w:t>11-28</w:t>
            </w:r>
          </w:p>
        </w:tc>
        <w:tc>
          <w:tcPr>
            <w:tcW w:type="dxa" w:w="2556"/>
          </w:tcPr>
          <w:p>
            <w:r/>
          </w:p>
        </w:tc>
        <w:tc>
          <w:tcPr>
            <w:tcW w:type="dxa" w:w="2556"/>
          </w:tcPr>
          <w:p>
            <w:r>
              <w:t>post, json, uuid4</w:t>
            </w:r>
          </w:p>
        </w:tc>
      </w:tr>
      <w:tr>
        <w:tc>
          <w:tcPr>
            <w:tcW w:type="dxa" w:w="2556"/>
          </w:tcPr>
          <w:p>
            <w:r>
              <w:t>test_login_user</w:t>
            </w:r>
          </w:p>
        </w:tc>
        <w:tc>
          <w:tcPr>
            <w:tcW w:type="dxa" w:w="2556"/>
          </w:tcPr>
          <w:p>
            <w:r>
              <w:t>31-59</w:t>
            </w:r>
          </w:p>
        </w:tc>
        <w:tc>
          <w:tcPr>
            <w:tcW w:type="dxa" w:w="2556"/>
          </w:tcPr>
          <w:p>
            <w:r/>
          </w:p>
        </w:tc>
        <w:tc>
          <w:tcPr>
            <w:tcW w:type="dxa" w:w="2556"/>
          </w:tcPr>
          <w:p>
            <w:r>
              <w:t>post, json, uuid4</w:t>
            </w:r>
          </w:p>
        </w:tc>
      </w:tr>
      <w:tr>
        <w:tc>
          <w:tcPr>
            <w:tcW w:type="dxa" w:w="2556"/>
          </w:tcPr>
          <w:p>
            <w:r>
              <w:t>test_get_current_user</w:t>
            </w:r>
          </w:p>
        </w:tc>
        <w:tc>
          <w:tcPr>
            <w:tcW w:type="dxa" w:w="2556"/>
          </w:tcPr>
          <w:p>
            <w:r>
              <w:t>62-101</w:t>
            </w:r>
          </w:p>
        </w:tc>
        <w:tc>
          <w:tcPr>
            <w:tcW w:type="dxa" w:w="2556"/>
          </w:tcPr>
          <w:p>
            <w:r/>
          </w:p>
        </w:tc>
        <w:tc>
          <w:tcPr>
            <w:tcW w:type="dxa" w:w="2556"/>
          </w:tcPr>
          <w:p>
            <w:r>
              <w:t>post, get, json, uuid4</w:t>
            </w:r>
          </w:p>
        </w:tc>
      </w:tr>
    </w:tbl>
    <w:p>
      <w:r>
        <w:t>Purpose: Automated test module.</w:t>
      </w:r>
    </w:p>
    <w:p>
      <w:r>
        <w:t>Exact current source:</w:t>
      </w:r>
    </w:p>
    <w:p>
      <w:pPr>
        <w:spacing w:before="40" w:after="80"/>
        <w:ind w:left="288"/>
      </w:pPr>
      <w:r>
        <w:rPr>
          <w:rFonts w:ascii="Consolas" w:hAnsi="Consolas"/>
          <w:sz w:val="16"/>
        </w:rPr>
        <w:t>from uuid import uuid4</w:t>
        <w:br/>
        <w:br/>
        <w:br/>
        <w:br/>
        <w:t>from fastapi.testclient import TestClient</w:t>
        <w:br/>
        <w:br/>
        <w:br/>
        <w:br/>
        <w:t>from app.main import app</w:t>
        <w:br/>
        <w:br/>
        <w:br/>
        <w:br/>
        <w:br/>
        <w:br/>
        <w:t>client = TestClient(app)</w:t>
        <w:br/>
        <w:br/>
        <w:br/>
        <w:br/>
        <w:br/>
        <w:br/>
        <w:t>def test_register_user():</w:t>
        <w:br/>
        <w:br/>
        <w:t xml:space="preserve">    email = f"test-{uuid4()}@example.com"</w:t>
        <w:br/>
        <w:br/>
        <w:br/>
        <w:br/>
        <w:t xml:space="preserve">    response = client.post(</w:t>
        <w:br/>
        <w:br/>
        <w:t xml:space="preserve">        "/auth/register",</w:t>
        <w:br/>
        <w:br/>
        <w:t xml:space="preserve">        json={</w:t>
        <w:br/>
        <w:br/>
        <w:t xml:space="preserve">            "full_name": "Test User",</w:t>
        <w:br/>
        <w:br/>
        <w:t xml:space="preserve">            "email": email,</w:t>
        <w:br/>
        <w:br/>
        <w:t xml:space="preserve">            "password": "TestPassword123!",</w:t>
        <w:br/>
        <w:br/>
        <w:t xml:space="preserve">        },</w:t>
        <w:br/>
        <w:br/>
        <w:t xml:space="preserve">    )</w:t>
        <w:br/>
        <w:br/>
        <w:br/>
        <w:br/>
        <w:t xml:space="preserve">    assert response.status_code == 201</w:t>
        <w:br/>
        <w:br/>
        <w:br/>
        <w:br/>
        <w:t xml:space="preserve">    data = response.json()</w:t>
        <w:br/>
        <w:br/>
        <w:br/>
        <w:br/>
        <w:t xml:space="preserve">    assert data["email"] == email</w:t>
        <w:br/>
        <w:br/>
        <w:t xml:space="preserve">    assert data["full_name"] == "Test User"</w:t>
        <w:br/>
        <w:br/>
        <w:t xml:space="preserve">    </w:t>
        <w:br/>
        <w:br/>
        <w:t xml:space="preserve">    </w:t>
        <w:br/>
        <w:br/>
        <w:t>def test_login_user():</w:t>
        <w:br/>
        <w:br/>
        <w:t xml:space="preserve">    email = f"login-{uuid4()}@example.com"</w:t>
        <w:br/>
        <w:br/>
        <w:t xml:space="preserve">    password = "TestPassword123!"</w:t>
        <w:br/>
        <w:br/>
        <w:br/>
        <w:br/>
        <w:t xml:space="preserve">    register_response = client.post(</w:t>
        <w:br/>
        <w:br/>
        <w:t xml:space="preserve">        "/auth/register",</w:t>
        <w:br/>
        <w:br/>
        <w:t xml:space="preserve">        json={</w:t>
        <w:br/>
        <w:br/>
        <w:t xml:space="preserve">            "full_name": "Login Test User",</w:t>
        <w:br/>
        <w:br/>
        <w:t xml:space="preserve">            "email": email,</w:t>
        <w:br/>
        <w:br/>
        <w:t xml:space="preserve">            "password": password,</w:t>
        <w:br/>
        <w:br/>
        <w:t xml:space="preserve">        },</w:t>
        <w:br/>
        <w:br/>
        <w:t xml:space="preserve">    )</w:t>
        <w:br/>
        <w:br/>
        <w:br/>
        <w:br/>
        <w:t xml:space="preserve">    assert register_response.status_code == 201</w:t>
        <w:br/>
        <w:br/>
        <w:br/>
        <w:br/>
        <w:t xml:space="preserve">    login_response = client.post(</w:t>
        <w:br/>
        <w:br/>
        <w:t xml:space="preserve">        "/auth/login",</w:t>
        <w:br/>
        <w:br/>
        <w:t xml:space="preserve">        json={</w:t>
        <w:br/>
        <w:br/>
        <w:t xml:space="preserve">            "email": email,</w:t>
        <w:br/>
        <w:br/>
        <w:t xml:space="preserve">            "password": password,</w:t>
        <w:br/>
        <w:br/>
        <w:t xml:space="preserve">        },</w:t>
        <w:br/>
        <w:br/>
        <w:t xml:space="preserve">    )</w:t>
        <w:br/>
        <w:br/>
        <w:br/>
        <w:br/>
        <w:t xml:space="preserve">    assert login_response.status_code == 200</w:t>
        <w:br/>
        <w:br/>
        <w:br/>
        <w:br/>
        <w:t xml:space="preserve">    data = login_response.json()</w:t>
        <w:br/>
        <w:br/>
        <w:br/>
        <w:br/>
        <w:t xml:space="preserve">    assert "access_token" in data</w:t>
        <w:br/>
        <w:br/>
        <w:t xml:space="preserve">    assert data["token_type"] == "bearer"</w:t>
        <w:br/>
        <w:br/>
        <w:t xml:space="preserve">    </w:t>
        <w:br/>
        <w:br/>
        <w:t xml:space="preserve">    </w:t>
        <w:br/>
        <w:br/>
        <w:t>def test_get_current_user():</w:t>
        <w:br/>
        <w:br/>
        <w:t xml:space="preserve">    email = f"me-{uuid4()}@example.com"</w:t>
        <w:br/>
        <w:br/>
        <w:t xml:space="preserve">    password = "TestPassword123!"</w:t>
        <w:br/>
        <w:br/>
        <w:br/>
        <w:br/>
        <w:t xml:space="preserve">    register_response = client.post(</w:t>
        <w:br/>
        <w:br/>
        <w:t xml:space="preserve">        "/auth/register",</w:t>
        <w:br/>
        <w:br/>
        <w:t xml:space="preserve">        json={</w:t>
        <w:br/>
        <w:br/>
        <w:t xml:space="preserve">            "full_name": "Current User",</w:t>
        <w:br/>
        <w:br/>
        <w:t xml:space="preserve">            "email": email,</w:t>
        <w:br/>
        <w:br/>
        <w:t xml:space="preserve">            "password": password,</w:t>
        <w:br/>
        <w:br/>
        <w:t xml:space="preserve">        },</w:t>
        <w:br/>
        <w:br/>
        <w:t xml:space="preserve">    )</w:t>
        <w:br/>
        <w:br/>
        <w:br/>
        <w:br/>
        <w:t xml:space="preserve">    assert register_response.status_code == 201</w:t>
        <w:br/>
        <w:br/>
        <w:br/>
        <w:br/>
        <w:t xml:space="preserve">    login_response = client.post(</w:t>
        <w:br/>
        <w:br/>
        <w:t xml:space="preserve">        "/auth/login",</w:t>
        <w:br/>
        <w:br/>
        <w:t xml:space="preserve">        json={</w:t>
        <w:br/>
        <w:br/>
        <w:t xml:space="preserve">            "email": email,</w:t>
        <w:br/>
        <w:br/>
        <w:t xml:space="preserve">            "password": password,</w:t>
        <w:br/>
        <w:br/>
        <w:t xml:space="preserve">        },</w:t>
        <w:br/>
        <w:br/>
        <w:t xml:space="preserve">    )</w:t>
        <w:br/>
        <w:br/>
        <w:br/>
        <w:br/>
        <w:t xml:space="preserve">    assert login_response.status_code == 200</w:t>
        <w:br/>
        <w:br/>
        <w:br/>
        <w:br/>
        <w:t xml:space="preserve">    token = login_response.json()["access_token"]</w:t>
        <w:br/>
        <w:br/>
        <w:br/>
        <w:br/>
        <w:t xml:space="preserve">    me_response = client.get(</w:t>
        <w:br/>
        <w:br/>
        <w:t xml:space="preserve">        "/auth/me",</w:t>
        <w:br/>
        <w:br/>
        <w:t xml:space="preserve">        headers={</w:t>
        <w:br/>
        <w:br/>
        <w:t xml:space="preserve">            "Authorization": f"Bearer {token}",</w:t>
        <w:br/>
        <w:br/>
        <w:t xml:space="preserve">        },</w:t>
        <w:br/>
        <w:br/>
        <w:t xml:space="preserve">    )</w:t>
        <w:br/>
        <w:br/>
        <w:br/>
        <w:br/>
        <w:t xml:space="preserve">    assert me_response.status_code == 200</w:t>
        <w:br/>
        <w:br/>
        <w:br/>
        <w:br/>
        <w:t xml:space="preserve">    data = me_response.json()</w:t>
        <w:br/>
        <w:br/>
        <w:br/>
        <w:br/>
        <w:t xml:space="preserve">    assert data["email"] == email</w:t>
        <w:br/>
        <w:br/>
        <w:t xml:space="preserve">    assert data["full_name"] == "Current User"</w:t>
      </w:r>
    </w:p>
    <w:p>
      <w:pPr>
        <w:pStyle w:val="Heading3"/>
      </w:pPr>
      <w:r>
        <w:t>tests/test_chunking.py</w:t>
      </w:r>
    </w:p>
    <w:p>
      <w:r>
        <w:t>Source length: 23 lines.</w:t>
      </w:r>
    </w:p>
    <w:p>
      <w:r>
        <w:t>Imports:</w:t>
      </w:r>
    </w:p>
    <w:p>
      <w:pPr>
        <w:pStyle w:val="ListBullet2"/>
      </w:pPr>
      <w:r>
        <w:t>from app.ai.chunking import TextChunker</w:t>
      </w:r>
    </w:p>
    <w:p>
      <w:r>
        <w:t>Purpose: Automated test module.</w:t>
      </w:r>
    </w:p>
    <w:p>
      <w:r>
        <w:t>Exact current source:</w:t>
      </w:r>
    </w:p>
    <w:p>
      <w:pPr>
        <w:spacing w:before="40" w:after="80"/>
        <w:ind w:left="288"/>
      </w:pPr>
      <w:r>
        <w:rPr>
          <w:rFonts w:ascii="Consolas" w:hAnsi="Consolas"/>
          <w:sz w:val="16"/>
        </w:rPr>
        <w:t>from app.ai.chunking import TextChunker</w:t>
        <w:br/>
        <w:br/>
        <w:br/>
        <w:br/>
        <w:br/>
        <w:br/>
        <w:t>text = """</w:t>
        <w:br/>
        <w:br/>
        <w:t>Invoice number INV-3337.</w:t>
        <w:br/>
        <w:br/>
        <w:t>Invoice date January 25, 2016.</w:t>
        <w:br/>
        <w:br/>
        <w:t>The customer purchased several products.</w:t>
        <w:br/>
        <w:br/>
        <w:t>The total amount due is 93.50.</w:t>
        <w:br/>
        <w:br/>
        <w:t>Payment is due by January 31, 2016.</w:t>
        <w:br/>
        <w:br/>
        <w:t>"""</w:t>
        <w:br/>
        <w:br/>
        <w:br/>
        <w:br/>
        <w:t>chunker = TextChunker(</w:t>
        <w:br/>
        <w:br/>
        <w:t xml:space="preserve">    chunk_size=100,</w:t>
        <w:br/>
        <w:br/>
        <w:t xml:space="preserve">    chunk_overlap=20,</w:t>
        <w:br/>
        <w:br/>
        <w:t>)</w:t>
        <w:br/>
        <w:br/>
        <w:br/>
        <w:br/>
        <w:t>chunks = chunker.split_text(text)</w:t>
        <w:br/>
        <w:br/>
        <w:br/>
        <w:br/>
        <w:t>print("Number of chunks:", len(chunks))</w:t>
        <w:br/>
        <w:br/>
        <w:br/>
        <w:br/>
        <w:t>for index, chunk in enumerate(chunks):</w:t>
        <w:br/>
        <w:br/>
        <w:t xml:space="preserve">    print(f"\nChunk {index}:")</w:t>
        <w:br/>
        <w:br/>
        <w:t xml:space="preserve">    print(chunk)</w:t>
      </w:r>
    </w:p>
    <w:p>
      <w:pPr>
        <w:pStyle w:val="Heading3"/>
      </w:pPr>
      <w:r>
        <w:t>tests/test_classifier.py</w:t>
      </w:r>
    </w:p>
    <w:p>
      <w:r>
        <w:t>Source length: 9 lines.</w:t>
      </w:r>
    </w:p>
    <w:p>
      <w:r>
        <w:t>Purpose: Automated test module.</w:t>
      </w:r>
    </w:p>
    <w:p>
      <w:r>
        <w:t>Exact current source:</w:t>
      </w:r>
    </w:p>
    <w:p>
      <w:pPr>
        <w:spacing w:before="40" w:after="80"/>
        <w:ind w:left="288"/>
      </w:pPr>
      <w:r>
        <w:rPr>
          <w:rFonts w:ascii="Consolas" w:hAnsi="Consolas"/>
          <w:sz w:val="16"/>
        </w:rPr>
        <w:t>﻿from app.ai.classifier import DocumentClassifier</w:t>
        <w:br/>
        <w:t>from app.ai.ocr import OCRService</w:t>
        <w:br/>
        <w:br/>
        <w:br/>
        <w:t>def test_document_classifier(sample_pdf):</w:t>
        <w:br/>
        <w:t xml:space="preserve">    text = OCRService.extract_text(sample_pdf)</w:t>
        <w:br/>
        <w:t xml:space="preserve">    document_type = DocumentClassifier.classify(text)</w:t>
        <w:br/>
        <w:br/>
        <w:t xml:space="preserve">    assert document_type is not None</w:t>
        <w:br/>
        <w:br/>
      </w:r>
    </w:p>
    <w:p>
      <w:pPr>
        <w:pStyle w:val="Heading3"/>
      </w:pPr>
      <w:r>
        <w:t>tests/test_db.py</w:t>
      </w:r>
    </w:p>
    <w:p>
      <w:r>
        <w:t>Source length: 12 lines.</w:t>
      </w:r>
    </w:p>
    <w:p>
      <w:r>
        <w:t>Imports:</w:t>
      </w:r>
    </w:p>
    <w:p>
      <w:pPr>
        <w:pStyle w:val="ListBullet2"/>
      </w:pPr>
      <w:r>
        <w:t>from sqlalchemy import text</w:t>
      </w:r>
    </w:p>
    <w:p>
      <w:pPr>
        <w:pStyle w:val="ListBullet2"/>
      </w:pPr>
      <w:r>
        <w:t>from app.database.session import SessionLocal</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test_database_connection</w:t>
            </w:r>
          </w:p>
        </w:tc>
        <w:tc>
          <w:tcPr>
            <w:tcW w:type="dxa" w:w="2556"/>
          </w:tcPr>
          <w:p>
            <w:r>
              <w:t>6-12</w:t>
            </w:r>
          </w:p>
        </w:tc>
        <w:tc>
          <w:tcPr>
            <w:tcW w:type="dxa" w:w="2556"/>
          </w:tcPr>
          <w:p>
            <w:r/>
          </w:p>
        </w:tc>
        <w:tc>
          <w:tcPr>
            <w:tcW w:type="dxa" w:w="2556"/>
          </w:tcPr>
          <w:p>
            <w:r>
              <w:t>SessionLocal, execute, close, text</w:t>
            </w:r>
          </w:p>
        </w:tc>
      </w:tr>
    </w:tbl>
    <w:p>
      <w:r>
        <w:t>Purpose: Automated test module.</w:t>
      </w:r>
    </w:p>
    <w:p>
      <w:r>
        <w:t>Exact current source:</w:t>
      </w:r>
    </w:p>
    <w:p>
      <w:pPr>
        <w:spacing w:before="40" w:after="80"/>
        <w:ind w:left="288"/>
      </w:pPr>
      <w:r>
        <w:rPr>
          <w:rFonts w:ascii="Consolas" w:hAnsi="Consolas"/>
          <w:sz w:val="16"/>
        </w:rPr>
        <w:t>from sqlalchemy import text</w:t>
        <w:br/>
        <w:br/>
        <w:br/>
        <w:br/>
        <w:t>from app.database.session import SessionLocal</w:t>
        <w:br/>
        <w:br/>
        <w:br/>
        <w:br/>
        <w:br/>
        <w:br/>
        <w:t>def test_database_connection():</w:t>
        <w:br/>
        <w:br/>
        <w:t xml:space="preserve">    db = SessionLocal()</w:t>
        <w:br/>
        <w:br/>
        <w:br/>
        <w:br/>
        <w:t xml:space="preserve">    try:</w:t>
        <w:br/>
        <w:br/>
        <w:t xml:space="preserve">        db.execute(text("SELECT 1"))</w:t>
        <w:br/>
        <w:br/>
        <w:t xml:space="preserve">    finally:</w:t>
        <w:br/>
        <w:br/>
        <w:t xml:space="preserve">        db.close()</w:t>
      </w:r>
    </w:p>
    <w:p>
      <w:pPr>
        <w:pStyle w:val="Heading3"/>
      </w:pPr>
      <w:r>
        <w:t>tests/test_documents_api.py</w:t>
      </w:r>
    </w:p>
    <w:p>
      <w:r>
        <w:t>Source length: 58 lines.</w:t>
      </w:r>
    </w:p>
    <w:p>
      <w:r>
        <w:t>Imports:</w:t>
      </w:r>
    </w:p>
    <w:p>
      <w:pPr>
        <w:pStyle w:val="ListBullet2"/>
      </w:pPr>
      <w:r>
        <w:t>from uuid import uuid4</w:t>
      </w:r>
    </w:p>
    <w:p>
      <w:pPr>
        <w:pStyle w:val="ListBullet2"/>
      </w:pPr>
      <w:r>
        <w:t>from fastapi.testclient import TestClient</w:t>
      </w:r>
    </w:p>
    <w:p>
      <w:pPr>
        <w:pStyle w:val="ListBullet2"/>
      </w:pPr>
      <w:r>
        <w:t>from app.main import app</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test_upload_document</w:t>
            </w:r>
          </w:p>
        </w:tc>
        <w:tc>
          <w:tcPr>
            <w:tcW w:type="dxa" w:w="2556"/>
          </w:tcPr>
          <w:p>
            <w:r>
              <w:t>11-58</w:t>
            </w:r>
          </w:p>
        </w:tc>
        <w:tc>
          <w:tcPr>
            <w:tcW w:type="dxa" w:w="2556"/>
          </w:tcPr>
          <w:p>
            <w:r/>
          </w:p>
        </w:tc>
        <w:tc>
          <w:tcPr>
            <w:tcW w:type="dxa" w:w="2556"/>
          </w:tcPr>
          <w:p>
            <w:r>
              <w:t>post, json, uuid4</w:t>
            </w:r>
          </w:p>
        </w:tc>
      </w:tr>
    </w:tbl>
    <w:p>
      <w:r>
        <w:t>Purpose: Automated test module.</w:t>
      </w:r>
    </w:p>
    <w:p>
      <w:r>
        <w:t>Exact current source:</w:t>
      </w:r>
    </w:p>
    <w:p>
      <w:pPr>
        <w:spacing w:before="40" w:after="80"/>
        <w:ind w:left="288"/>
      </w:pPr>
      <w:r>
        <w:rPr>
          <w:rFonts w:ascii="Consolas" w:hAnsi="Consolas"/>
          <w:sz w:val="16"/>
        </w:rPr>
        <w:t>from uuid import uuid4</w:t>
        <w:br/>
        <w:br/>
        <w:br/>
        <w:br/>
        <w:t>from fastapi.testclient import TestClient</w:t>
        <w:br/>
        <w:br/>
        <w:br/>
        <w:br/>
        <w:t>from app.main import app</w:t>
        <w:br/>
        <w:br/>
        <w:br/>
        <w:br/>
        <w:br/>
        <w:br/>
        <w:t>client = TestClient(app)</w:t>
        <w:br/>
        <w:br/>
        <w:br/>
        <w:br/>
        <w:br/>
        <w:br/>
        <w:t>def test_upload_document():</w:t>
        <w:br/>
        <w:br/>
        <w:t xml:space="preserve">    email = f"document-{uuid4()}@example.com"</w:t>
        <w:br/>
        <w:br/>
        <w:t xml:space="preserve">    password = "TestPassword123!"</w:t>
        <w:br/>
        <w:br/>
        <w:br/>
        <w:br/>
        <w:t xml:space="preserve">    register_response = client.post(</w:t>
        <w:br/>
        <w:br/>
        <w:t xml:space="preserve">        "/auth/register",</w:t>
        <w:br/>
        <w:br/>
        <w:t xml:space="preserve">        json={</w:t>
        <w:br/>
        <w:br/>
        <w:t xml:space="preserve">            "full_name": "Document Test User",</w:t>
        <w:br/>
        <w:br/>
        <w:t xml:space="preserve">            "email": email,</w:t>
        <w:br/>
        <w:br/>
        <w:t xml:space="preserve">            "password": password,</w:t>
        <w:br/>
        <w:br/>
        <w:t xml:space="preserve">        },</w:t>
        <w:br/>
        <w:br/>
        <w:t xml:space="preserve">    )</w:t>
        <w:br/>
        <w:br/>
        <w:br/>
        <w:br/>
        <w:t xml:space="preserve">    assert register_response.status_code == 201</w:t>
        <w:br/>
        <w:br/>
        <w:br/>
        <w:br/>
        <w:t xml:space="preserve">    login_response = client.post(</w:t>
        <w:br/>
        <w:br/>
        <w:t xml:space="preserve">        "/auth/login",</w:t>
        <w:br/>
        <w:br/>
        <w:t xml:space="preserve">        json={</w:t>
        <w:br/>
        <w:br/>
        <w:t xml:space="preserve">            "email": email,</w:t>
        <w:br/>
        <w:br/>
        <w:t xml:space="preserve">            "password": password,</w:t>
        <w:br/>
        <w:br/>
        <w:t xml:space="preserve">        },</w:t>
        <w:br/>
        <w:br/>
        <w:t xml:space="preserve">    )</w:t>
        <w:br/>
        <w:br/>
        <w:br/>
        <w:br/>
        <w:t xml:space="preserve">    assert login_response.status_code == 200</w:t>
        <w:br/>
        <w:br/>
        <w:br/>
        <w:br/>
        <w:t xml:space="preserve">    token = login_response.json()["access_token"]</w:t>
        <w:br/>
        <w:br/>
        <w:br/>
        <w:br/>
        <w:t xml:space="preserve">    file_content = b"Test document content."</w:t>
        <w:br/>
        <w:br/>
        <w:br/>
        <w:br/>
        <w:t xml:space="preserve">    response = client.post(</w:t>
        <w:br/>
        <w:br/>
        <w:t xml:space="preserve">        "/documents/upload",</w:t>
        <w:br/>
        <w:br/>
        <w:t xml:space="preserve">        headers={</w:t>
        <w:br/>
        <w:br/>
        <w:t xml:space="preserve">            "Authorization": f"Bearer {token}",</w:t>
        <w:br/>
        <w:br/>
        <w:t xml:space="preserve">        },</w:t>
        <w:br/>
        <w:br/>
        <w:t xml:space="preserve">        files={</w:t>
        <w:br/>
        <w:br/>
        <w:t xml:space="preserve">            "file": (</w:t>
        <w:br/>
        <w:br/>
        <w:t xml:space="preserve">                "test.pdf",</w:t>
        <w:br/>
        <w:br/>
        <w:t xml:space="preserve">                file_content,</w:t>
        <w:br/>
        <w:br/>
        <w:t xml:space="preserve">                "application/pdf",</w:t>
        <w:br/>
        <w:br/>
        <w:t xml:space="preserve">            ),</w:t>
        <w:br/>
        <w:br/>
        <w:t xml:space="preserve">        },</w:t>
        <w:br/>
        <w:br/>
        <w:t xml:space="preserve">    )</w:t>
        <w:br/>
        <w:br/>
        <w:br/>
        <w:br/>
        <w:t xml:space="preserve">    assert response.status_code == 201</w:t>
        <w:br/>
        <w:br/>
        <w:br/>
        <w:br/>
        <w:t xml:space="preserve">    data = response.json()</w:t>
        <w:br/>
        <w:br/>
        <w:br/>
        <w:br/>
        <w:t xml:space="preserve">    assert data["original_filename"] == "test.pdf"</w:t>
      </w:r>
    </w:p>
    <w:p>
      <w:pPr>
        <w:pStyle w:val="Heading3"/>
      </w:pPr>
      <w:r>
        <w:t>tests/test_document_chunks.py</w:t>
      </w:r>
    </w:p>
    <w:p>
      <w:r>
        <w:t>Source length: 29 lines.</w:t>
      </w:r>
    </w:p>
    <w:p>
      <w:r>
        <w:t>Imports:</w:t>
      </w:r>
    </w:p>
    <w:p>
      <w:pPr>
        <w:pStyle w:val="ListBullet2"/>
      </w:pPr>
      <w:r>
        <w:t>from app.ai.chunking import TextChunker</w:t>
      </w:r>
    </w:p>
    <w:p>
      <w:pPr>
        <w:pStyle w:val="ListBullet2"/>
      </w:pPr>
      <w:r>
        <w:t>from app.ai.embeddings import EmbeddingService</w:t>
      </w:r>
    </w:p>
    <w:p>
      <w:r>
        <w:t>Purpose: Automated test module.</w:t>
      </w:r>
    </w:p>
    <w:p>
      <w:r>
        <w:t>Exact current source:</w:t>
      </w:r>
    </w:p>
    <w:p>
      <w:pPr>
        <w:spacing w:before="40" w:after="80"/>
        <w:ind w:left="288"/>
      </w:pPr>
      <w:r>
        <w:rPr>
          <w:rFonts w:ascii="Consolas" w:hAnsi="Consolas"/>
          <w:sz w:val="16"/>
        </w:rPr>
        <w:t>from app.ai.chunking import TextChunker</w:t>
        <w:br/>
        <w:br/>
        <w:t>from app.ai.embeddings import EmbeddingService</w:t>
        <w:br/>
        <w:br/>
        <w:br/>
        <w:br/>
        <w:br/>
        <w:br/>
        <w:t>text = """</w:t>
        <w:br/>
        <w:br/>
        <w:t>This is a sample insurance document.</w:t>
        <w:br/>
        <w:br/>
        <w:t>The policy number is POL-12345.</w:t>
        <w:br/>
        <w:br/>
        <w:t>The insured name is John Smith.</w:t>
        <w:br/>
        <w:br/>
        <w:t>The policy starts on January 1, 2026.</w:t>
        <w:br/>
        <w:br/>
        <w:t>The policy expires on December 31, 2026.</w:t>
        <w:br/>
        <w:br/>
        <w:t>The total premium is 1500 dollars.</w:t>
        <w:br/>
        <w:br/>
        <w:t>Coverage includes property and liability protection.</w:t>
        <w:br/>
        <w:br/>
        <w:t>"""</w:t>
        <w:br/>
        <w:br/>
        <w:br/>
        <w:br/>
        <w:t>chunker = TextChunker(</w:t>
        <w:br/>
        <w:br/>
        <w:t xml:space="preserve">    chunk_size=100,</w:t>
        <w:br/>
        <w:br/>
        <w:t xml:space="preserve">    chunk_overlap=20,</w:t>
        <w:br/>
        <w:br/>
        <w:t>)</w:t>
        <w:br/>
        <w:br/>
        <w:br/>
        <w:br/>
        <w:t>chunks = chunker.split_text(text)</w:t>
        <w:br/>
        <w:br/>
        <w:br/>
        <w:br/>
        <w:t>print("Number of chunks:", len(chunks))</w:t>
        <w:br/>
        <w:br/>
        <w:br/>
        <w:br/>
        <w:t>for index, chunk in enumerate(chunks):</w:t>
        <w:br/>
        <w:br/>
        <w:t xml:space="preserve">    embedding = EmbeddingService.generate_embedding(chunk)</w:t>
        <w:br/>
        <w:br/>
        <w:br/>
        <w:br/>
        <w:t xml:space="preserve">    print(f"\nChunk {index}")</w:t>
        <w:br/>
        <w:br/>
        <w:t xml:space="preserve">    print("Text:", chunk)</w:t>
        <w:br/>
        <w:br/>
        <w:t xml:space="preserve">    print("Embedding dimensions:", len(embedding))</w:t>
      </w:r>
    </w:p>
    <w:p>
      <w:pPr>
        <w:pStyle w:val="Heading3"/>
      </w:pPr>
      <w:r>
        <w:t>tests/test_document_summarization.py</w:t>
      </w:r>
    </w:p>
    <w:p>
      <w:r>
        <w:t>Source length: 178 lines.</w:t>
      </w:r>
    </w:p>
    <w:p>
      <w:r>
        <w:t>Imports:</w:t>
      </w:r>
    </w:p>
    <w:p>
      <w:pPr>
        <w:pStyle w:val="ListBullet2"/>
      </w:pPr>
      <w:r>
        <w:t>import pytest</w:t>
      </w:r>
    </w:p>
    <w:p>
      <w:pPr>
        <w:pStyle w:val="ListBullet2"/>
      </w:pPr>
      <w:r>
        <w:t>from fastapi import HTTPException</w:t>
      </w:r>
    </w:p>
    <w:p>
      <w:pPr>
        <w:pStyle w:val="ListBullet2"/>
      </w:pPr>
      <w:r>
        <w:t>from unittest.mock import MagicMock, patch</w:t>
      </w:r>
    </w:p>
    <w:p>
      <w:pPr>
        <w:pStyle w:val="ListBullet2"/>
      </w:pPr>
      <w:r>
        <w:t>from app.services.document_service import DocumentService</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test_summarize_document_not_found</w:t>
            </w:r>
          </w:p>
        </w:tc>
        <w:tc>
          <w:tcPr>
            <w:tcW w:type="dxa" w:w="2556"/>
          </w:tcPr>
          <w:p>
            <w:r>
              <w:t>8-21</w:t>
            </w:r>
          </w:p>
        </w:tc>
        <w:tc>
          <w:tcPr>
            <w:tcW w:type="dxa" w:w="2556"/>
          </w:tcPr>
          <w:p>
            <w:r/>
          </w:p>
        </w:tc>
        <w:tc>
          <w:tcPr>
            <w:tcW w:type="dxa" w:w="2556"/>
          </w:tcPr>
          <w:p>
            <w:r>
              <w:t>patch, raises, summarize_document, MagicMock</w:t>
            </w:r>
          </w:p>
        </w:tc>
      </w:tr>
      <w:tr>
        <w:tc>
          <w:tcPr>
            <w:tcW w:type="dxa" w:w="2556"/>
          </w:tcPr>
          <w:p>
            <w:r>
              <w:t>test_summarize_document_ocr_no_text</w:t>
            </w:r>
          </w:p>
        </w:tc>
        <w:tc>
          <w:tcPr>
            <w:tcW w:type="dxa" w:w="2556"/>
          </w:tcPr>
          <w:p>
            <w:r>
              <w:t>24-44</w:t>
            </w:r>
          </w:p>
        </w:tc>
        <w:tc>
          <w:tcPr>
            <w:tcW w:type="dxa" w:w="2556"/>
          </w:tcPr>
          <w:p>
            <w:r/>
          </w:p>
        </w:tc>
        <w:tc>
          <w:tcPr>
            <w:tcW w:type="dxa" w:w="2556"/>
          </w:tcPr>
          <w:p>
            <w:r>
              <w:t>MagicMock, patch, raises, summarize_document, ValueError</w:t>
            </w:r>
          </w:p>
        </w:tc>
      </w:tr>
      <w:tr>
        <w:tc>
          <w:tcPr>
            <w:tcW w:type="dxa" w:w="2556"/>
          </w:tcPr>
          <w:p>
            <w:r>
              <w:t>test_summarize_document_ocr_failure</w:t>
            </w:r>
          </w:p>
        </w:tc>
        <w:tc>
          <w:tcPr>
            <w:tcW w:type="dxa" w:w="2556"/>
          </w:tcPr>
          <w:p>
            <w:r>
              <w:t>47-70</w:t>
            </w:r>
          </w:p>
        </w:tc>
        <w:tc>
          <w:tcPr>
            <w:tcW w:type="dxa" w:w="2556"/>
          </w:tcPr>
          <w:p>
            <w:r/>
          </w:p>
        </w:tc>
        <w:tc>
          <w:tcPr>
            <w:tcW w:type="dxa" w:w="2556"/>
          </w:tcPr>
          <w:p>
            <w:r>
              <w:t>MagicMock, patch, raises, summarize_document, RuntimeError</w:t>
            </w:r>
          </w:p>
        </w:tc>
      </w:tr>
      <w:tr>
        <w:tc>
          <w:tcPr>
            <w:tcW w:type="dxa" w:w="2556"/>
          </w:tcPr>
          <w:p>
            <w:r>
              <w:t>test_summarize_document_llm_validation_failure</w:t>
            </w:r>
          </w:p>
        </w:tc>
        <w:tc>
          <w:tcPr>
            <w:tcW w:type="dxa" w:w="2556"/>
          </w:tcPr>
          <w:p>
            <w:r>
              <w:t>72-98</w:t>
            </w:r>
          </w:p>
        </w:tc>
        <w:tc>
          <w:tcPr>
            <w:tcW w:type="dxa" w:w="2556"/>
          </w:tcPr>
          <w:p>
            <w:r/>
          </w:p>
        </w:tc>
        <w:tc>
          <w:tcPr>
            <w:tcW w:type="dxa" w:w="2556"/>
          </w:tcPr>
          <w:p>
            <w:r>
              <w:t>MagicMock, patch, raises, summarize_document, ValueError</w:t>
            </w:r>
          </w:p>
        </w:tc>
      </w:tr>
      <w:tr>
        <w:tc>
          <w:tcPr>
            <w:tcW w:type="dxa" w:w="2556"/>
          </w:tcPr>
          <w:p>
            <w:r>
              <w:t>test_summarize_document_llm_service_failure</w:t>
            </w:r>
          </w:p>
        </w:tc>
        <w:tc>
          <w:tcPr>
            <w:tcW w:type="dxa" w:w="2556"/>
          </w:tcPr>
          <w:p>
            <w:r>
              <w:t>101-130</w:t>
            </w:r>
          </w:p>
        </w:tc>
        <w:tc>
          <w:tcPr>
            <w:tcW w:type="dxa" w:w="2556"/>
          </w:tcPr>
          <w:p>
            <w:r/>
          </w:p>
        </w:tc>
        <w:tc>
          <w:tcPr>
            <w:tcW w:type="dxa" w:w="2556"/>
          </w:tcPr>
          <w:p>
            <w:r>
              <w:t>MagicMock, patch, raises, summarize_document, RuntimeError</w:t>
            </w:r>
          </w:p>
        </w:tc>
      </w:tr>
      <w:tr>
        <w:tc>
          <w:tcPr>
            <w:tcW w:type="dxa" w:w="2556"/>
          </w:tcPr>
          <w:p>
            <w:r>
              <w:t>test_summarize_document_success</w:t>
            </w:r>
          </w:p>
        </w:tc>
        <w:tc>
          <w:tcPr>
            <w:tcW w:type="dxa" w:w="2556"/>
          </w:tcPr>
          <w:p>
            <w:r>
              <w:t>133-178</w:t>
            </w:r>
          </w:p>
        </w:tc>
        <w:tc>
          <w:tcPr>
            <w:tcW w:type="dxa" w:w="2556"/>
          </w:tcPr>
          <w:p>
            <w:r/>
          </w:p>
        </w:tc>
        <w:tc>
          <w:tcPr>
            <w:tcW w:type="dxa" w:w="2556"/>
          </w:tcPr>
          <w:p>
            <w:r>
              <w:t>MagicMock, assert_called_once_with, patch, summarize_document</w:t>
            </w:r>
          </w:p>
        </w:tc>
      </w:tr>
    </w:tbl>
    <w:p>
      <w:r>
        <w:t>Purpose: Automated test module.</w:t>
      </w:r>
    </w:p>
    <w:p>
      <w:r>
        <w:t>Exact current source:</w:t>
      </w:r>
    </w:p>
    <w:p>
      <w:pPr>
        <w:spacing w:before="40" w:after="80"/>
        <w:ind w:left="288"/>
      </w:pPr>
      <w:r>
        <w:rPr>
          <w:rFonts w:ascii="Consolas" w:hAnsi="Consolas"/>
          <w:sz w:val="16"/>
        </w:rPr>
        <w:t>import pytest</w:t>
        <w:br/>
        <w:br/>
        <w:t>from fastapi import HTTPException</w:t>
        <w:br/>
        <w:br/>
        <w:t>from unittest.mock import MagicMock, patch</w:t>
        <w:br/>
        <w:br/>
        <w:br/>
        <w:br/>
        <w:t>from app.services.document_service import DocumentService</w:t>
        <w:br/>
        <w:br/>
        <w:br/>
        <w:br/>
        <w:br/>
        <w:br/>
        <w:t>def test_summarize_document_not_found():</w:t>
        <w:br/>
        <w:br/>
        <w:t xml:space="preserve">    with patch(</w:t>
        <w:br/>
        <w:br/>
        <w:t xml:space="preserve">        "app.services.document_service.DocumentRepository.get_by_id_and_user",</w:t>
        <w:br/>
        <w:br/>
        <w:t xml:space="preserve">        return_value=None,</w:t>
        <w:br/>
        <w:br/>
        <w:t xml:space="preserve">    ):</w:t>
        <w:br/>
        <w:br/>
        <w:t xml:space="preserve">        with pytest.raises(HTTPException) as exc:</w:t>
        <w:br/>
        <w:br/>
        <w:t xml:space="preserve">            DocumentService.summarize_document(</w:t>
        <w:br/>
        <w:br/>
        <w:t xml:space="preserve">                db=MagicMock(),</w:t>
        <w:br/>
        <w:br/>
        <w:t xml:space="preserve">                document_id=999,</w:t>
        <w:br/>
        <w:br/>
        <w:t xml:space="preserve">                user_id=1,</w:t>
        <w:br/>
        <w:br/>
        <w:t xml:space="preserve">            )</w:t>
        <w:br/>
        <w:br/>
        <w:br/>
        <w:br/>
        <w:t xml:space="preserve">    assert exc.value.status_code == 404</w:t>
        <w:br/>
        <w:br/>
        <w:t xml:space="preserve">    assert exc.value.detail == "Document not found."</w:t>
        <w:br/>
        <w:br/>
        <w:br/>
        <w:br/>
        <w:br/>
        <w:br/>
        <w:t>def test_summarize_document_ocr_no_text():</w:t>
        <w:br/>
        <w:br/>
        <w:t xml:space="preserve">    document = MagicMock()</w:t>
        <w:br/>
        <w:br/>
        <w:t xml:space="preserve">    document.id = 1</w:t>
        <w:br/>
        <w:br/>
        <w:t xml:space="preserve">    document.storage_path = "test.pdf"</w:t>
        <w:br/>
        <w:br/>
        <w:br/>
        <w:br/>
        <w:t xml:space="preserve">    with patch(</w:t>
        <w:br/>
        <w:br/>
        <w:t xml:space="preserve">        "app.services.document_service.DocumentRepository.get_by_id_and_user",</w:t>
        <w:br/>
        <w:br/>
        <w:t xml:space="preserve">        return_value=document,</w:t>
        <w:br/>
        <w:br/>
        <w:t xml:space="preserve">    ), patch(</w:t>
        <w:br/>
        <w:br/>
        <w:t xml:space="preserve">        "app.services.document_service.OCRService.extract_text",</w:t>
        <w:br/>
        <w:br/>
        <w:t xml:space="preserve">        side_effect=ValueError("No text extracted"),</w:t>
        <w:br/>
        <w:br/>
        <w:t xml:space="preserve">    ):</w:t>
        <w:br/>
        <w:br/>
        <w:t xml:space="preserve">        with pytest.raises(HTTPException) as exc:</w:t>
        <w:br/>
        <w:br/>
        <w:t xml:space="preserve">            DocumentService.summarize_document(</w:t>
        <w:br/>
        <w:br/>
        <w:t xml:space="preserve">                db=MagicMock(),</w:t>
        <w:br/>
        <w:br/>
        <w:t xml:space="preserve">                document_id=1,</w:t>
        <w:br/>
        <w:br/>
        <w:t xml:space="preserve">                user_id=1,</w:t>
        <w:br/>
        <w:br/>
        <w:t xml:space="preserve">            )</w:t>
        <w:br/>
        <w:br/>
        <w:br/>
        <w:br/>
        <w:t xml:space="preserve">    assert exc.value.status_code == 422</w:t>
        <w:br/>
        <w:br/>
        <w:t xml:space="preserve">    assert exc.value.detail == "No text could be extracted from the document."</w:t>
        <w:br/>
        <w:br/>
        <w:br/>
        <w:br/>
        <w:br/>
        <w:br/>
        <w:t>def test_summarize_document_ocr_failure():</w:t>
        <w:br/>
        <w:br/>
        <w:t xml:space="preserve">    document = MagicMock()</w:t>
        <w:br/>
        <w:br/>
        <w:t xml:space="preserve">    document.id = 1</w:t>
        <w:br/>
        <w:br/>
        <w:t xml:space="preserve">    document.storage_path = "test.pdf"</w:t>
        <w:br/>
        <w:br/>
        <w:br/>
        <w:br/>
        <w:t xml:space="preserve">    with patch(</w:t>
        <w:br/>
        <w:br/>
        <w:t xml:space="preserve">        "app.services.document_service.DocumentRepository.get_by_id_and_user",</w:t>
        <w:br/>
        <w:br/>
        <w:t xml:space="preserve">        return_value=document,</w:t>
        <w:br/>
        <w:br/>
        <w:t xml:space="preserve">    ), patch(</w:t>
        <w:br/>
        <w:br/>
        <w:t xml:space="preserve">        "app.services.document_service.OCRService.extract_text",</w:t>
        <w:br/>
        <w:br/>
        <w:t xml:space="preserve">        side_effect=RuntimeError("OCR failed"),</w:t>
        <w:br/>
        <w:br/>
        <w:t xml:space="preserve">    ):</w:t>
        <w:br/>
        <w:br/>
        <w:t xml:space="preserve">        with pytest.raises(HTTPException) as exc:</w:t>
        <w:br/>
        <w:br/>
        <w:t xml:space="preserve">            DocumentService.summarize_document(</w:t>
        <w:br/>
        <w:br/>
        <w:t xml:space="preserve">                db=MagicMock(),</w:t>
        <w:br/>
        <w:br/>
        <w:t xml:space="preserve">                document_id=1,</w:t>
        <w:br/>
        <w:br/>
        <w:t xml:space="preserve">                user_id=1,</w:t>
        <w:br/>
        <w:br/>
        <w:t xml:space="preserve">            )</w:t>
        <w:br/>
        <w:br/>
        <w:br/>
        <w:br/>
        <w:t xml:space="preserve">    assert exc.value.status_code == 503</w:t>
        <w:br/>
        <w:br/>
        <w:t xml:space="preserve">    assert (</w:t>
        <w:br/>
        <w:br/>
        <w:t xml:space="preserve">        exc.value.detail</w:t>
        <w:br/>
        <w:br/>
        <w:t xml:space="preserve">        == "Document text extraction service is temporarily unavailable."</w:t>
        <w:br/>
        <w:br/>
        <w:t xml:space="preserve">    )</w:t>
        <w:br/>
        <w:br/>
        <w:t xml:space="preserve">    </w:t>
        <w:br/>
        <w:br/>
        <w:t>def test_summarize_document_llm_validation_failure():</w:t>
        <w:br/>
        <w:br/>
        <w:t xml:space="preserve">    document = MagicMock()</w:t>
        <w:br/>
        <w:br/>
        <w:t xml:space="preserve">    document.id = 1</w:t>
        <w:br/>
        <w:br/>
        <w:t xml:space="preserve">    document.storage_path = "test.pdf"</w:t>
        <w:br/>
        <w:br/>
        <w:br/>
        <w:br/>
        <w:t xml:space="preserve">    with patch(</w:t>
        <w:br/>
        <w:br/>
        <w:t xml:space="preserve">        "app.services.document_service.DocumentRepository.get_by_id_and_user",</w:t>
        <w:br/>
        <w:br/>
        <w:t xml:space="preserve">        return_value=document,</w:t>
        <w:br/>
        <w:br/>
        <w:t xml:space="preserve">    ), patch(</w:t>
        <w:br/>
        <w:br/>
        <w:t xml:space="preserve">        "app.services.document_service.OCRService.extract_text",</w:t>
        <w:br/>
        <w:br/>
        <w:t xml:space="preserve">        return_value="Sample insurance document text",</w:t>
        <w:br/>
        <w:br/>
        <w:t xml:space="preserve">    ), patch(</w:t>
        <w:br/>
        <w:br/>
        <w:t xml:space="preserve">        "app.services.document_service.DocumentMetadataService.get_metadata",</w:t>
        <w:br/>
        <w:br/>
        <w:t xml:space="preserve">        return_value=[],</w:t>
        <w:br/>
        <w:br/>
        <w:t xml:space="preserve">    ), patch(</w:t>
        <w:br/>
        <w:br/>
        <w:t xml:space="preserve">        "app.services.document_service.summarize_text",</w:t>
        <w:br/>
        <w:br/>
        <w:t xml:space="preserve">        side_effect=ValueError("Unable to summarize document"),</w:t>
        <w:br/>
        <w:br/>
        <w:t xml:space="preserve">    ):</w:t>
        <w:br/>
        <w:br/>
        <w:t xml:space="preserve">        with pytest.raises(HTTPException) as exc:</w:t>
        <w:br/>
        <w:br/>
        <w:t xml:space="preserve">            DocumentService.summarize_document(</w:t>
        <w:br/>
        <w:br/>
        <w:t xml:space="preserve">                db=MagicMock(),</w:t>
        <w:br/>
        <w:br/>
        <w:t xml:space="preserve">                document_id=1,</w:t>
        <w:br/>
        <w:br/>
        <w:t xml:space="preserve">                user_id=1,</w:t>
        <w:br/>
        <w:br/>
        <w:t xml:space="preserve">            )</w:t>
        <w:br/>
        <w:br/>
        <w:br/>
        <w:br/>
        <w:t xml:space="preserve">    assert exc.value.status_code == 422</w:t>
        <w:br/>
        <w:br/>
        <w:t xml:space="preserve">    assert exc.value.detail == "Unable to summarize document"</w:t>
        <w:br/>
        <w:br/>
        <w:t xml:space="preserve">    </w:t>
        <w:br/>
        <w:br/>
        <w:t xml:space="preserve">    </w:t>
        <w:br/>
        <w:br/>
        <w:t>def test_summarize_document_llm_service_failure():</w:t>
        <w:br/>
        <w:br/>
        <w:t xml:space="preserve">    document = MagicMock()</w:t>
        <w:br/>
        <w:br/>
        <w:t xml:space="preserve">    document.id = 1</w:t>
        <w:br/>
        <w:br/>
        <w:t xml:space="preserve">    document.storage_path = "test.pdf"</w:t>
        <w:br/>
        <w:br/>
        <w:br/>
        <w:br/>
        <w:t xml:space="preserve">    with patch(</w:t>
        <w:br/>
        <w:br/>
        <w:t xml:space="preserve">        "app.services.document_service.DocumentRepository.get_by_id_and_user",</w:t>
        <w:br/>
        <w:br/>
        <w:t xml:space="preserve">        return_value=document,</w:t>
        <w:br/>
        <w:br/>
        <w:t xml:space="preserve">    ), patch(</w:t>
        <w:br/>
        <w:br/>
        <w:t xml:space="preserve">        "app.services.document_service.OCRService.extract_text",</w:t>
        <w:br/>
        <w:br/>
        <w:t xml:space="preserve">        return_value="Sample insurance document text",</w:t>
        <w:br/>
        <w:br/>
        <w:t xml:space="preserve">    ), patch(</w:t>
        <w:br/>
        <w:br/>
        <w:t xml:space="preserve">        "app.services.document_service.DocumentMetadataService.get_metadata",</w:t>
        <w:br/>
        <w:br/>
        <w:t xml:space="preserve">        return_value=[],</w:t>
        <w:br/>
        <w:br/>
        <w:t xml:space="preserve">    ), patch(</w:t>
        <w:br/>
        <w:br/>
        <w:t xml:space="preserve">        "app.services.document_service.summarize_text",</w:t>
        <w:br/>
        <w:br/>
        <w:t xml:space="preserve">        side_effect=RuntimeError("LLM unavailable"),</w:t>
        <w:br/>
        <w:br/>
        <w:t xml:space="preserve">    ):</w:t>
        <w:br/>
        <w:br/>
        <w:t xml:space="preserve">        with pytest.raises(HTTPException) as exc:</w:t>
        <w:br/>
        <w:br/>
        <w:t xml:space="preserve">            DocumentService.summarize_document(</w:t>
        <w:br/>
        <w:br/>
        <w:t xml:space="preserve">                db=MagicMock(),</w:t>
        <w:br/>
        <w:br/>
        <w:t xml:space="preserve">                document_id=1,</w:t>
        <w:br/>
        <w:br/>
        <w:t xml:space="preserve">                user_id=1,</w:t>
        <w:br/>
        <w:br/>
        <w:t xml:space="preserve">            )</w:t>
        <w:br/>
        <w:br/>
        <w:br/>
        <w:br/>
        <w:t xml:space="preserve">    assert exc.value.status_code == 503</w:t>
        <w:br/>
        <w:br/>
        <w:t xml:space="preserve">    assert (</w:t>
        <w:br/>
        <w:br/>
        <w:t xml:space="preserve">        exc.value.detail</w:t>
        <w:br/>
        <w:br/>
        <w:t xml:space="preserve">        == "Document summarization service is temporarily unavailable."</w:t>
        <w:br/>
        <w:br/>
        <w:t xml:space="preserve">    )</w:t>
        <w:br/>
        <w:br/>
        <w:t xml:space="preserve">    </w:t>
        <w:br/>
        <w:br/>
        <w:t xml:space="preserve">    </w:t>
        <w:br/>
        <w:br/>
        <w:t>def test_summarize_document_success():</w:t>
        <w:br/>
        <w:br/>
        <w:t xml:space="preserve">    document = MagicMock()</w:t>
        <w:br/>
        <w:br/>
        <w:t xml:space="preserve">    document.id = 1</w:t>
        <w:br/>
        <w:br/>
        <w:t xml:space="preserve">    document.storage_path = "test.pdf"</w:t>
        <w:br/>
        <w:br/>
        <w:br/>
        <w:br/>
        <w:t xml:space="preserve">    metadata_entries = [</w:t>
        <w:br/>
        <w:br/>
        <w:t xml:space="preserve">        MagicMock(key="policy_number", value="POL-123"),</w:t>
        <w:br/>
        <w:br/>
        <w:t xml:space="preserve">        MagicMock(key="insured_name", value="Vijay"),</w:t>
        <w:br/>
        <w:br/>
        <w:t xml:space="preserve">        MagicMock(key="premium_amount", value="INR 18,450"),</w:t>
        <w:br/>
        <w:br/>
        <w:t xml:space="preserve">    ]</w:t>
        <w:br/>
        <w:br/>
        <w:br/>
        <w:br/>
        <w:t xml:space="preserve">    expected_metadata = {</w:t>
        <w:br/>
        <w:br/>
        <w:t xml:space="preserve">        "policy_number": "POL-123",</w:t>
        <w:br/>
        <w:br/>
        <w:t xml:space="preserve">        "insured_name": "Vijay",</w:t>
        <w:br/>
        <w:br/>
        <w:t xml:space="preserve">        "premium_amount": "INR 18,450",</w:t>
        <w:br/>
        <w:br/>
        <w:t xml:space="preserve">    }</w:t>
        <w:br/>
        <w:br/>
        <w:br/>
        <w:br/>
        <w:t xml:space="preserve">    expected_summary = "This is a generated document summary."</w:t>
        <w:br/>
        <w:br/>
        <w:br/>
        <w:br/>
        <w:t xml:space="preserve">    with patch(</w:t>
        <w:br/>
        <w:br/>
        <w:t xml:space="preserve">        "app.services.document_service.DocumentRepository.get_by_id_and_user",</w:t>
        <w:br/>
        <w:br/>
        <w:t xml:space="preserve">        return_value=document,</w:t>
        <w:br/>
        <w:br/>
        <w:t xml:space="preserve">    ), patch(</w:t>
        <w:br/>
        <w:br/>
        <w:t xml:space="preserve">        "app.services.document_service.OCRService.extract_text",</w:t>
        <w:br/>
        <w:br/>
        <w:t xml:space="preserve">        return_value="Sample insurance policy document text",</w:t>
        <w:br/>
        <w:br/>
        <w:t xml:space="preserve">    ), patch(</w:t>
        <w:br/>
        <w:br/>
        <w:t xml:space="preserve">        "app.services.document_service.DocumentMetadataService.get_metadata",</w:t>
        <w:br/>
        <w:br/>
        <w:t xml:space="preserve">        return_value=metadata_entries,</w:t>
        <w:br/>
        <w:br/>
        <w:t xml:space="preserve">    ), patch(</w:t>
        <w:br/>
        <w:br/>
        <w:t xml:space="preserve">        "app.services.document_service.summarize_text",</w:t>
        <w:br/>
        <w:br/>
        <w:t xml:space="preserve">        return_value=expected_summary,</w:t>
        <w:br/>
        <w:br/>
        <w:t xml:space="preserve">    ) as mock_summarize:</w:t>
        <w:br/>
        <w:br/>
        <w:br/>
        <w:br/>
        <w:t xml:space="preserve">        result = DocumentService.summarize_document(</w:t>
        <w:br/>
        <w:br/>
        <w:t xml:space="preserve">            db=MagicMock(),</w:t>
        <w:br/>
        <w:br/>
        <w:t xml:space="preserve">            document_id=1,</w:t>
        <w:br/>
        <w:br/>
        <w:t xml:space="preserve">            user_id=1,</w:t>
        <w:br/>
        <w:br/>
        <w:t xml:space="preserve">        )</w:t>
        <w:br/>
        <w:br/>
        <w:br/>
        <w:br/>
        <w:t xml:space="preserve">    assert result["document_id"] == 1</w:t>
        <w:br/>
        <w:br/>
        <w:t xml:space="preserve">    assert result["summary"] == expected_summary</w:t>
        <w:br/>
        <w:br/>
        <w:br/>
        <w:br/>
        <w:t xml:space="preserve">    mock_summarize.assert_called_once_with(</w:t>
        <w:br/>
        <w:br/>
        <w:t xml:space="preserve">        text="Sample insurance policy document text",</w:t>
        <w:br/>
        <w:br/>
        <w:t xml:space="preserve">        metadata=expected_metadata,</w:t>
        <w:br/>
        <w:br/>
        <w:t xml:space="preserve">    )</w:t>
      </w:r>
    </w:p>
    <w:p>
      <w:pPr>
        <w:pStyle w:val="Heading3"/>
      </w:pPr>
      <w:r>
        <w:t>tests/test_embeddings.py</w:t>
      </w:r>
    </w:p>
    <w:p>
      <w:r>
        <w:t>Source length: 9 lines.</w:t>
      </w:r>
    </w:p>
    <w:p>
      <w:r>
        <w:t>Imports:</w:t>
      </w:r>
    </w:p>
    <w:p>
      <w:pPr>
        <w:pStyle w:val="ListBullet2"/>
      </w:pPr>
      <w:r>
        <w:t>from app.ai.embeddings import EmbeddingService</w:t>
      </w:r>
    </w:p>
    <w:p>
      <w:r>
        <w:t>Purpose: Automated test module.</w:t>
      </w:r>
    </w:p>
    <w:p>
      <w:r>
        <w:t>Exact current source:</w:t>
      </w:r>
    </w:p>
    <w:p>
      <w:pPr>
        <w:spacing w:before="40" w:after="80"/>
        <w:ind w:left="288"/>
      </w:pPr>
      <w:r>
        <w:rPr>
          <w:rFonts w:ascii="Consolas" w:hAnsi="Consolas"/>
          <w:sz w:val="16"/>
        </w:rPr>
        <w:t>from app.ai.embeddings import EmbeddingService</w:t>
        <w:br/>
        <w:br/>
        <w:br/>
        <w:br/>
        <w:br/>
        <w:br/>
        <w:t>text = "Invoice payment is due within 30 days."</w:t>
        <w:br/>
        <w:br/>
        <w:br/>
        <w:br/>
        <w:t>embedding = EmbeddingService.generate_embedding(text)</w:t>
        <w:br/>
        <w:br/>
        <w:br/>
        <w:br/>
        <w:t>print("Embedding dimensions:", len(embedding))</w:t>
        <w:br/>
        <w:br/>
        <w:t>print("First 5 values:", embedding[:5])</w:t>
      </w:r>
    </w:p>
    <w:p>
      <w:pPr>
        <w:pStyle w:val="Heading3"/>
      </w:pPr>
      <w:r>
        <w:t>tests/test_health.py</w:t>
      </w:r>
    </w:p>
    <w:p>
      <w:r>
        <w:t>Source length: 17 lines.</w:t>
      </w:r>
    </w:p>
    <w:p>
      <w:r>
        <w:t>Imports:</w:t>
      </w:r>
    </w:p>
    <w:p>
      <w:pPr>
        <w:pStyle w:val="ListBullet2"/>
      </w:pPr>
      <w:r>
        <w:t>from fastapi.testclient import TestClient</w:t>
      </w:r>
    </w:p>
    <w:p>
      <w:pPr>
        <w:pStyle w:val="ListBullet2"/>
      </w:pPr>
      <w:r>
        <w:t>from app.main import app</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test_health_check</w:t>
            </w:r>
          </w:p>
        </w:tc>
        <w:tc>
          <w:tcPr>
            <w:tcW w:type="dxa" w:w="2556"/>
          </w:tcPr>
          <w:p>
            <w:r>
              <w:t>9-17</w:t>
            </w:r>
          </w:p>
        </w:tc>
        <w:tc>
          <w:tcPr>
            <w:tcW w:type="dxa" w:w="2556"/>
          </w:tcPr>
          <w:p>
            <w:r/>
          </w:p>
        </w:tc>
        <w:tc>
          <w:tcPr>
            <w:tcW w:type="dxa" w:w="2556"/>
          </w:tcPr>
          <w:p>
            <w:r>
              <w:t>get, json</w:t>
            </w:r>
          </w:p>
        </w:tc>
      </w:tr>
    </w:tbl>
    <w:p>
      <w:r>
        <w:t>Purpose: Automated test module.</w:t>
      </w:r>
    </w:p>
    <w:p>
      <w:r>
        <w:t>Exact current source:</w:t>
      </w:r>
    </w:p>
    <w:p>
      <w:pPr>
        <w:spacing w:before="40" w:after="80"/>
        <w:ind w:left="288"/>
      </w:pPr>
      <w:r>
        <w:rPr>
          <w:rFonts w:ascii="Consolas" w:hAnsi="Consolas"/>
          <w:sz w:val="16"/>
        </w:rPr>
        <w:t>from fastapi.testclient import TestClient</w:t>
        <w:br/>
        <w:br/>
        <w:br/>
        <w:br/>
        <w:t>from app.main import app</w:t>
        <w:br/>
        <w:br/>
        <w:br/>
        <w:br/>
        <w:br/>
        <w:br/>
        <w:t>client = TestClient(app)</w:t>
        <w:br/>
        <w:br/>
        <w:br/>
        <w:br/>
        <w:br/>
        <w:br/>
        <w:t>def test_health_check():</w:t>
        <w:br/>
        <w:br/>
        <w:t xml:space="preserve">    response = client.get("/health")</w:t>
        <w:br/>
        <w:br/>
        <w:br/>
        <w:br/>
        <w:t xml:space="preserve">    assert response.status_code == 200</w:t>
        <w:br/>
        <w:br/>
        <w:br/>
        <w:br/>
        <w:t xml:space="preserve">    data = response.json()</w:t>
        <w:br/>
        <w:br/>
        <w:br/>
        <w:br/>
        <w:t xml:space="preserve">    assert data["status"] == "healthy"</w:t>
        <w:br/>
        <w:br/>
        <w:t xml:space="preserve">    assert data["database"] == "healthy"</w:t>
      </w:r>
    </w:p>
    <w:p>
      <w:pPr>
        <w:pStyle w:val="Heading3"/>
      </w:pPr>
      <w:r>
        <w:t>tests/test_insurance_extractor.py</w:t>
      </w:r>
    </w:p>
    <w:p>
      <w:r>
        <w:t>Source length: 9 lines.</w:t>
      </w:r>
    </w:p>
    <w:p>
      <w:r>
        <w:t>Purpose: Automated test module.</w:t>
      </w:r>
    </w:p>
    <w:p>
      <w:r>
        <w:t>Exact current source:</w:t>
      </w:r>
    </w:p>
    <w:p>
      <w:pPr>
        <w:spacing w:before="40" w:after="80"/>
        <w:ind w:left="288"/>
      </w:pPr>
      <w:r>
        <w:rPr>
          <w:rFonts w:ascii="Consolas" w:hAnsi="Consolas"/>
          <w:sz w:val="16"/>
        </w:rPr>
        <w:t>﻿from app.ai.ocr import OCRService</w:t>
        <w:br/>
        <w:t>from app.ai.extractors.insurance import InsuranceExtractor</w:t>
        <w:br/>
        <w:br/>
        <w:br/>
        <w:t>def test_insurance_extractor(sample_pdf):</w:t>
        <w:br/>
        <w:t xml:space="preserve">    text = OCRService.extract_text(sample_pdf)</w:t>
        <w:br/>
        <w:t xml:space="preserve">    metadata = InsuranceExtractor.extract(text)</w:t>
        <w:br/>
        <w:br/>
        <w:t xml:space="preserve">    assert isinstance(metadata, dict)</w:t>
        <w:br/>
        <w:br/>
      </w:r>
    </w:p>
    <w:p>
      <w:pPr>
        <w:pStyle w:val="Heading3"/>
      </w:pPr>
      <w:r>
        <w:t>tests/test_llm.py</w:t>
      </w:r>
    </w:p>
    <w:p>
      <w:r>
        <w:t>Source length: 22 lines.</w:t>
      </w:r>
    </w:p>
    <w:p>
      <w:r>
        <w:t>Imports:</w:t>
      </w:r>
    </w:p>
    <w:p>
      <w:pPr>
        <w:pStyle w:val="ListBullet2"/>
      </w:pPr>
      <w:r>
        <w:t>from app.ai.llm import generate_response</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main</w:t>
            </w:r>
          </w:p>
        </w:tc>
        <w:tc>
          <w:tcPr>
            <w:tcW w:type="dxa" w:w="2556"/>
          </w:tcPr>
          <w:p>
            <w:r>
              <w:t>4-18</w:t>
            </w:r>
          </w:p>
        </w:tc>
        <w:tc>
          <w:tcPr>
            <w:tcW w:type="dxa" w:w="2556"/>
          </w:tcPr>
          <w:p>
            <w:r/>
          </w:p>
        </w:tc>
        <w:tc>
          <w:tcPr>
            <w:tcW w:type="dxa" w:w="2556"/>
          </w:tcPr>
          <w:p>
            <w:r>
              <w:t>generate_response, print</w:t>
            </w:r>
          </w:p>
        </w:tc>
      </w:tr>
    </w:tbl>
    <w:p>
      <w:r>
        <w:t>Purpose: Automated test module.</w:t>
      </w:r>
    </w:p>
    <w:p>
      <w:r>
        <w:t>Exact current source:</w:t>
      </w:r>
    </w:p>
    <w:p>
      <w:pPr>
        <w:spacing w:before="40" w:after="80"/>
        <w:ind w:left="288"/>
      </w:pPr>
      <w:r>
        <w:rPr>
          <w:rFonts w:ascii="Consolas" w:hAnsi="Consolas"/>
          <w:sz w:val="16"/>
        </w:rPr>
        <w:t>from app.ai.llm import generate_response</w:t>
        <w:br/>
        <w:br/>
        <w:br/>
        <w:br/>
        <w:br/>
        <w:br/>
        <w:t>def main():</w:t>
        <w:br/>
        <w:br/>
        <w:t xml:space="preserve">    prompt = """</w:t>
        <w:br/>
        <w:br/>
        <w:t xml:space="preserve">    Answer the question using only the information provided.</w:t>
        <w:br/>
        <w:br/>
        <w:br/>
        <w:br/>
        <w:t xml:space="preserve">    Invoice Number: INV-3337</w:t>
        <w:br/>
        <w:br/>
        <w:t xml:space="preserve">    Due Date: January 31, 2016</w:t>
        <w:br/>
        <w:br/>
        <w:t xml:space="preserve">    Total Due: $93.50</w:t>
        <w:br/>
        <w:br/>
        <w:br/>
        <w:br/>
        <w:t xml:space="preserve">    Question: What is the total amount due?</w:t>
        <w:br/>
        <w:br/>
        <w:t xml:space="preserve">    """</w:t>
        <w:br/>
        <w:br/>
        <w:br/>
        <w:br/>
        <w:t xml:space="preserve">    answer = generate_response(prompt)</w:t>
        <w:br/>
        <w:br/>
        <w:br/>
        <w:br/>
        <w:t xml:space="preserve">    print("\nLLM Response:")</w:t>
        <w:br/>
        <w:br/>
        <w:t xml:space="preserve">    print(answer)</w:t>
        <w:br/>
        <w:br/>
        <w:br/>
        <w:br/>
        <w:br/>
        <w:br/>
        <w:t>if __name__ == "__main__":</w:t>
        <w:br/>
        <w:br/>
        <w:t xml:space="preserve">    main()</w:t>
      </w:r>
    </w:p>
    <w:p>
      <w:pPr>
        <w:pStyle w:val="Heading3"/>
      </w:pPr>
      <w:r>
        <w:t>tests/test_ocr.py</w:t>
      </w:r>
    </w:p>
    <w:p>
      <w:r>
        <w:t>Source length: 7 lines.</w:t>
      </w:r>
    </w:p>
    <w:p>
      <w:r>
        <w:t>Purpose: Automated test module.</w:t>
      </w:r>
    </w:p>
    <w:p>
      <w:r>
        <w:t>Exact current source:</w:t>
      </w:r>
    </w:p>
    <w:p>
      <w:pPr>
        <w:spacing w:before="40" w:after="80"/>
        <w:ind w:left="288"/>
      </w:pPr>
      <w:r>
        <w:rPr>
          <w:rFonts w:ascii="Consolas" w:hAnsi="Consolas"/>
          <w:sz w:val="16"/>
        </w:rPr>
        <w:t>﻿from app.ai.ocr import OCRService</w:t>
        <w:br/>
        <w:br/>
        <w:br/>
        <w:t>def test_extract_text(sample_pdf):</w:t>
        <w:br/>
        <w:t xml:space="preserve">    text = OCRService.extract_text(sample_pdf)</w:t>
        <w:br/>
        <w:br/>
        <w:t xml:space="preserve">    assert text == "Test PDF document"</w:t>
        <w:br/>
        <w:br/>
      </w:r>
    </w:p>
    <w:p>
      <w:pPr>
        <w:pStyle w:val="Heading3"/>
      </w:pPr>
      <w:r>
        <w:t>tests/test_security.py</w:t>
      </w:r>
    </w:p>
    <w:p>
      <w:r>
        <w:t>Source length: 11 lines.</w:t>
      </w:r>
    </w:p>
    <w:p>
      <w:r>
        <w:t>Imports:</w:t>
      </w:r>
    </w:p>
    <w:p>
      <w:pPr>
        <w:pStyle w:val="ListBullet2"/>
      </w:pPr>
      <w:r>
        <w:t>from app.core.security import hash_password, verify_password</w:t>
      </w:r>
    </w:p>
    <w:p>
      <w:r>
        <w:t>Purpose: Automated test module.</w:t>
      </w:r>
    </w:p>
    <w:p>
      <w:r>
        <w:t>Exact current source:</w:t>
      </w:r>
    </w:p>
    <w:p>
      <w:pPr>
        <w:spacing w:before="40" w:after="80"/>
        <w:ind w:left="288"/>
      </w:pPr>
      <w:r>
        <w:rPr>
          <w:rFonts w:ascii="Consolas" w:hAnsi="Consolas"/>
          <w:sz w:val="16"/>
        </w:rPr>
        <w:t>from app.core.security import hash_password, verify_password</w:t>
        <w:br/>
        <w:br/>
        <w:br/>
        <w:br/>
        <w:t>password = "admin123"</w:t>
        <w:br/>
        <w:br/>
        <w:br/>
        <w:br/>
        <w:t>hashed = hash_password(password)</w:t>
        <w:br/>
        <w:br/>
        <w:br/>
        <w:br/>
        <w:t>print("Password:", password)</w:t>
        <w:br/>
        <w:br/>
        <w:t>print("Hashed :", hashed)</w:t>
        <w:br/>
        <w:br/>
        <w:br/>
        <w:br/>
        <w:t>print("Verify:", verify_password(password, hashed))</w:t>
        <w:br/>
        <w:br/>
        <w:br/>
        <w:br/>
      </w:r>
    </w:p>
    <w:p>
      <w:pPr>
        <w:pStyle w:val="Heading3"/>
      </w:pPr>
      <w:r>
        <w:t>tests/test_semantic_search.py</w:t>
      </w:r>
    </w:p>
    <w:p>
      <w:r>
        <w:t>Source length: 65 lines.</w:t>
      </w:r>
    </w:p>
    <w:p>
      <w:r>
        <w:t>Imports:</w:t>
      </w:r>
    </w:p>
    <w:p>
      <w:pPr>
        <w:pStyle w:val="ListBullet2"/>
      </w:pPr>
      <w:r>
        <w:t>from uuid import uuid4</w:t>
      </w:r>
    </w:p>
    <w:p>
      <w:pPr>
        <w:pStyle w:val="ListBullet2"/>
      </w:pPr>
      <w:r>
        <w:t>from app.ai.embeddings import EmbeddingService</w:t>
      </w:r>
    </w:p>
    <w:p>
      <w:pPr>
        <w:pStyle w:val="ListBullet2"/>
      </w:pPr>
      <w:r>
        <w:t>from app.database.session import SessionLocal</w:t>
      </w:r>
    </w:p>
    <w:p>
      <w:pPr>
        <w:pStyle w:val="ListBullet2"/>
      </w:pPr>
      <w:r>
        <w:t>from app.models.document import Document</w:t>
      </w:r>
    </w:p>
    <w:p>
      <w:pPr>
        <w:pStyle w:val="ListBullet2"/>
      </w:pPr>
      <w:r>
        <w:t>from app.models.document_chunk import DocumentChunk</w:t>
      </w:r>
    </w:p>
    <w:p>
      <w:pPr>
        <w:pStyle w:val="ListBullet2"/>
      </w:pPr>
      <w:r>
        <w:t>from app.models.user import User</w:t>
      </w:r>
    </w:p>
    <w:p>
      <w:pPr>
        <w:pStyle w:val="ListBullet2"/>
      </w:pPr>
      <w:r>
        <w:t>from app.services.semantic_search_service import SemanticSearchService</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test_semantic_search</w:t>
            </w:r>
          </w:p>
        </w:tc>
        <w:tc>
          <w:tcPr>
            <w:tcW w:type="dxa" w:w="2556"/>
          </w:tcPr>
          <w:p>
            <w:r>
              <w:t>11-65</w:t>
            </w:r>
          </w:p>
        </w:tc>
        <w:tc>
          <w:tcPr>
            <w:tcW w:type="dxa" w:w="2556"/>
          </w:tcPr>
          <w:p>
            <w:r/>
          </w:p>
        </w:tc>
        <w:tc>
          <w:tcPr>
            <w:tcW w:type="dxa" w:w="2556"/>
          </w:tcPr>
          <w:p>
            <w:r>
              <w:t>SessionLocal, User, add, flush, Document, DocumentChunk, commit, search</w:t>
            </w:r>
          </w:p>
        </w:tc>
      </w:tr>
    </w:tbl>
    <w:p>
      <w:r>
        <w:t>Purpose: Automated test module.</w:t>
      </w:r>
    </w:p>
    <w:p>
      <w:r>
        <w:t>Exact current source:</w:t>
      </w:r>
    </w:p>
    <w:p>
      <w:pPr>
        <w:spacing w:before="40" w:after="80"/>
        <w:ind w:left="288"/>
      </w:pPr>
      <w:r>
        <w:rPr>
          <w:rFonts w:ascii="Consolas" w:hAnsi="Consolas"/>
          <w:sz w:val="16"/>
        </w:rPr>
        <w:t>from uuid import uuid4</w:t>
        <w:br/>
        <w:br/>
        <w:t>from app.ai.embeddings import EmbeddingService</w:t>
        <w:br/>
        <w:t>from app.database.session import SessionLocal</w:t>
        <w:br/>
        <w:t>from app.models.document import Document</w:t>
        <w:br/>
        <w:t>from app.models.document_chunk import DocumentChunk</w:t>
        <w:br/>
        <w:t>from app.models.user import User</w:t>
        <w:br/>
        <w:t>from app.services.semantic_search_service import SemanticSearchService</w:t>
        <w:br/>
        <w:br/>
        <w:br/>
        <w:t>def test_semantic_search():</w:t>
        <w:br/>
        <w:t xml:space="preserve">    db = SessionLocal()</w:t>
        <w:br/>
        <w:br/>
        <w:t xml:space="preserve">    try:</w:t>
        <w:br/>
        <w:t xml:space="preserve">        user = User(</w:t>
        <w:br/>
        <w:t xml:space="preserve">            full_name="Test User",</w:t>
        <w:br/>
        <w:t xml:space="preserve">            email=f"semantic-search-test-{uuid4()}@example.com",</w:t>
        <w:br/>
        <w:t xml:space="preserve">            hashed_password="test-password",</w:t>
        <w:br/>
        <w:t xml:space="preserve">        )</w:t>
        <w:br/>
        <w:t xml:space="preserve">        db.add(user)</w:t>
        <w:br/>
        <w:t xml:space="preserve">        db.flush()</w:t>
        <w:br/>
        <w:br/>
        <w:t xml:space="preserve">        document = Document(</w:t>
        <w:br/>
        <w:t xml:space="preserve">            filename="test.pdf",</w:t>
        <w:br/>
        <w:t xml:space="preserve">            original_filename="test.pdf",</w:t>
        <w:br/>
        <w:t xml:space="preserve">            file_type="pdf",</w:t>
        <w:br/>
        <w:t xml:space="preserve">            file_size=100,</w:t>
        <w:br/>
        <w:t xml:space="preserve">            storage_path="uploads/test.pdf",</w:t>
        <w:br/>
        <w:t xml:space="preserve">            status="completed",</w:t>
        <w:br/>
        <w:t xml:space="preserve">            processing_stage="completed",</w:t>
        <w:br/>
        <w:t xml:space="preserve">            uploaded_by=user.id,</w:t>
        <w:br/>
        <w:t xml:space="preserve">        )</w:t>
        <w:br/>
        <w:t xml:space="preserve">        db.add(document)</w:t>
        <w:br/>
        <w:t xml:space="preserve">        db.flush()</w:t>
        <w:br/>
        <w:br/>
        <w:t xml:space="preserve">        chunk_text = "The invoice payment due date is January 31, 2026."</w:t>
        <w:br/>
        <w:br/>
        <w:t xml:space="preserve">        chunk = DocumentChunk(</w:t>
        <w:br/>
        <w:t xml:space="preserve">            document_id=document.id,</w:t>
        <w:br/>
        <w:t xml:space="preserve">            chunk_index=0,</w:t>
        <w:br/>
        <w:t xml:space="preserve">            chunk_text=chunk_text,</w:t>
        <w:br/>
        <w:t xml:space="preserve">            embedding=EmbeddingService.generate_embedding(chunk_text),</w:t>
        <w:br/>
        <w:t xml:space="preserve">        )</w:t>
        <w:br/>
        <w:t xml:space="preserve">        db.add(chunk)</w:t>
        <w:br/>
        <w:t xml:space="preserve">        db.commit()</w:t>
        <w:br/>
        <w:br/>
        <w:t xml:space="preserve">        results = SemanticSearchService.search(</w:t>
        <w:br/>
        <w:t xml:space="preserve">            db=db,</w:t>
        <w:br/>
        <w:t xml:space="preserve">            query="When is the invoice payment due?",</w:t>
        <w:br/>
        <w:t xml:space="preserve">            user_id=user.id,</w:t>
        <w:br/>
        <w:t xml:space="preserve">            document_id=document.id,</w:t>
        <w:br/>
        <w:t xml:space="preserve">            limit=5,</w:t>
        <w:br/>
        <w:t xml:space="preserve">        )</w:t>
        <w:br/>
        <w:br/>
        <w:t xml:space="preserve">        assert isinstance(results, list)</w:t>
        <w:br/>
        <w:t xml:space="preserve">        assert results</w:t>
        <w:br/>
        <w:br/>
        <w:t xml:space="preserve">        for result_chunk, distance in results:</w:t>
        <w:br/>
        <w:t xml:space="preserve">            assert result_chunk.document_id == document.id</w:t>
        <w:br/>
        <w:t xml:space="preserve">            assert result_chunk.chunk_text</w:t>
        <w:br/>
        <w:t xml:space="preserve">            assert distance is not None</w:t>
        <w:br/>
        <w:br/>
        <w:t xml:space="preserve">    finally:</w:t>
        <w:br/>
        <w:t xml:space="preserve">        db.rollback()</w:t>
        <w:br/>
        <w:t xml:space="preserve">        db.close()</w:t>
        <w:br/>
        <w:br/>
      </w:r>
    </w:p>
    <w:p>
      <w:pPr>
        <w:pStyle w:val="Heading3"/>
      </w:pPr>
      <w:r>
        <w:t>tests/test_summarization.py</w:t>
      </w:r>
    </w:p>
    <w:p>
      <w:r>
        <w:t>Source length: 22 lines.</w:t>
      </w:r>
    </w:p>
    <w:p>
      <w:r>
        <w:t>Imports:</w:t>
      </w:r>
    </w:p>
    <w:p>
      <w:pPr>
        <w:pStyle w:val="ListBullet2"/>
      </w:pPr>
      <w:r>
        <w:t>from app.services.summarization import summarize_text</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main</w:t>
            </w:r>
          </w:p>
        </w:tc>
        <w:tc>
          <w:tcPr>
            <w:tcW w:type="dxa" w:w="2556"/>
          </w:tcPr>
          <w:p>
            <w:r>
              <w:t>4-18</w:t>
            </w:r>
          </w:p>
        </w:tc>
        <w:tc>
          <w:tcPr>
            <w:tcW w:type="dxa" w:w="2556"/>
          </w:tcPr>
          <w:p>
            <w:r/>
          </w:p>
        </w:tc>
        <w:tc>
          <w:tcPr>
            <w:tcW w:type="dxa" w:w="2556"/>
          </w:tcPr>
          <w:p>
            <w:r>
              <w:t>summarize_text, print</w:t>
            </w:r>
          </w:p>
        </w:tc>
      </w:tr>
    </w:tbl>
    <w:p>
      <w:r>
        <w:t>Purpose: Automated test module.</w:t>
      </w:r>
    </w:p>
    <w:p>
      <w:r>
        <w:t>Exact current source:</w:t>
      </w:r>
    </w:p>
    <w:p>
      <w:pPr>
        <w:spacing w:before="40" w:after="80"/>
        <w:ind w:left="288"/>
      </w:pPr>
      <w:r>
        <w:rPr>
          <w:rFonts w:ascii="Consolas" w:hAnsi="Consolas"/>
          <w:sz w:val="16"/>
        </w:rPr>
        <w:t>from app.services.summarization import summarize_text</w:t>
        <w:br/>
        <w:br/>
        <w:br/>
        <w:br/>
        <w:br/>
        <w:br/>
        <w:t>def main():</w:t>
        <w:br/>
        <w:br/>
        <w:t xml:space="preserve">    document = """</w:t>
        <w:br/>
        <w:br/>
        <w:t xml:space="preserve">    Invoice Number: INV-3337</w:t>
        <w:br/>
        <w:br/>
        <w:t xml:space="preserve">    Invoice Date: January 25, 2016</w:t>
        <w:br/>
        <w:br/>
        <w:t xml:space="preserve">    Due Date: January 31, 2016</w:t>
        <w:br/>
        <w:br/>
        <w:t xml:space="preserve">    Service: Web Design</w:t>
        <w:br/>
        <w:br/>
        <w:t xml:space="preserve">    Subtotal: $85.00</w:t>
        <w:br/>
        <w:br/>
        <w:t xml:space="preserve">    Tax: $8.50</w:t>
        <w:br/>
        <w:br/>
        <w:t xml:space="preserve">    Total Due: $93.50</w:t>
        <w:br/>
        <w:br/>
        <w:t xml:space="preserve">    """</w:t>
        <w:br/>
        <w:br/>
        <w:br/>
        <w:br/>
        <w:t xml:space="preserve">    summary = summarize_text(document)</w:t>
        <w:br/>
        <w:br/>
        <w:br/>
        <w:br/>
        <w:t xml:space="preserve">    print("\nSummary:")</w:t>
        <w:br/>
        <w:br/>
        <w:t xml:space="preserve">    print(summary)</w:t>
        <w:br/>
        <w:br/>
        <w:br/>
        <w:br/>
        <w:br/>
        <w:br/>
        <w:t>if __name__ == "__main__":</w:t>
        <w:br/>
        <w:br/>
        <w:t xml:space="preserve">    main()</w:t>
      </w:r>
    </w:p>
    <w:p>
      <w:pPr>
        <w:pStyle w:val="Heading3"/>
      </w:pPr>
      <w:r>
        <w:t>tests/__init__.py</w:t>
      </w:r>
    </w:p>
    <w:p>
      <w:r>
        <w:t>This file is empty in the uploaded source. Its practical role is to mark the directory as a Python package/module namespace.</w:t>
      </w:r>
    </w:p>
    <w:p>
      <w:pPr>
        <w:pStyle w:val="Heading3"/>
      </w:pPr>
      <w:r>
        <w:t>alembic/env.py</w:t>
      </w:r>
    </w:p>
    <w:p>
      <w:r>
        <w:t>Source length: 89 lines.</w:t>
      </w:r>
    </w:p>
    <w:p>
      <w:r>
        <w:t>Imports:</w:t>
      </w:r>
    </w:p>
    <w:p>
      <w:pPr>
        <w:pStyle w:val="ListBullet2"/>
      </w:pPr>
      <w:r>
        <w:t>from logging.config import fileConfig</w:t>
      </w:r>
    </w:p>
    <w:p>
      <w:pPr>
        <w:pStyle w:val="ListBullet2"/>
      </w:pPr>
      <w:r>
        <w:t>from sqlalchemy import engine_from_config</w:t>
      </w:r>
    </w:p>
    <w:p>
      <w:pPr>
        <w:pStyle w:val="ListBullet2"/>
      </w:pPr>
      <w:r>
        <w:t>from sqlalchemy import pool</w:t>
      </w:r>
    </w:p>
    <w:p>
      <w:pPr>
        <w:pStyle w:val="ListBullet2"/>
      </w:pPr>
      <w:r>
        <w:t>from alembic import context</w:t>
      </w:r>
    </w:p>
    <w:p>
      <w:pPr>
        <w:pStyle w:val="ListBullet2"/>
      </w:pPr>
      <w:r>
        <w:t>from app.database.base import Base</w:t>
      </w:r>
    </w:p>
    <w:p>
      <w:pPr>
        <w:pStyle w:val="ListBullet2"/>
      </w:pPr>
      <w:r>
        <w:t>from app.core.config import settings</w:t>
      </w:r>
    </w:p>
    <w:p>
      <w:pPr>
        <w:pStyle w:val="ListBullet2"/>
      </w:pPr>
      <w:r>
        <w:t>from app.models.user import User</w:t>
      </w:r>
    </w:p>
    <w:p>
      <w:pPr>
        <w:pStyle w:val="ListBullet2"/>
      </w:pPr>
      <w:r>
        <w:t>from app.models.document import Document</w:t>
      </w:r>
    </w:p>
    <w:p>
      <w:pPr>
        <w:pStyle w:val="ListBullet2"/>
      </w:pPr>
      <w:r>
        <w:t>from app.models.document_metadata import DocumentMetadata</w:t>
      </w:r>
    </w:p>
    <w:p>
      <w:pPr>
        <w:pStyle w:val="ListBullet2"/>
      </w:pPr>
      <w:r>
        <w:t>from app.models.document_chunk import DocumentChunk</w:t>
      </w:r>
    </w:p>
    <w:p>
      <w:pPr>
        <w:pStyle w:val="ListBullet2"/>
      </w:pPr>
      <w:r>
        <w:t>from app.models.document_processing_log import DocumentProcessingLog</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run_migrations_offline</w:t>
            </w:r>
          </w:p>
        </w:tc>
        <w:tc>
          <w:tcPr>
            <w:tcW w:type="dxa" w:w="2556"/>
          </w:tcPr>
          <w:p>
            <w:r>
              <w:t>40-61</w:t>
            </w:r>
          </w:p>
        </w:tc>
        <w:tc>
          <w:tcPr>
            <w:tcW w:type="dxa" w:w="2556"/>
          </w:tcPr>
          <w:p>
            <w:r/>
          </w:p>
        </w:tc>
        <w:tc>
          <w:tcPr>
            <w:tcW w:type="dxa" w:w="2556"/>
          </w:tcPr>
          <w:p>
            <w:r>
              <w:t>get_main_option, configure, begin_transaction, run_migrations</w:t>
            </w:r>
          </w:p>
        </w:tc>
      </w:tr>
      <w:tr>
        <w:tc>
          <w:tcPr>
            <w:tcW w:type="dxa" w:w="2556"/>
          </w:tcPr>
          <w:p>
            <w:r>
              <w:t>run_migrations_online</w:t>
            </w:r>
          </w:p>
        </w:tc>
        <w:tc>
          <w:tcPr>
            <w:tcW w:type="dxa" w:w="2556"/>
          </w:tcPr>
          <w:p>
            <w:r>
              <w:t>64-83</w:t>
            </w:r>
          </w:p>
        </w:tc>
        <w:tc>
          <w:tcPr>
            <w:tcW w:type="dxa" w:w="2556"/>
          </w:tcPr>
          <w:p>
            <w:r/>
          </w:p>
        </w:tc>
        <w:tc>
          <w:tcPr>
            <w:tcW w:type="dxa" w:w="2556"/>
          </w:tcPr>
          <w:p>
            <w:r>
              <w:t>engine_from_config, get_section, connect, configure, begin_transaction, run_migrations</w:t>
            </w:r>
          </w:p>
        </w:tc>
      </w:tr>
    </w:tbl>
    <w:p>
      <w:r>
        <w:t>Purpose: Database migration infrastructure.</w:t>
      </w:r>
    </w:p>
    <w:p>
      <w:r>
        <w:t>Exact current source:</w:t>
      </w:r>
    </w:p>
    <w:p>
      <w:pPr>
        <w:spacing w:before="40" w:after="80"/>
        <w:ind w:left="288"/>
      </w:pPr>
      <w:r>
        <w:rPr>
          <w:rFonts w:ascii="Consolas" w:hAnsi="Consolas"/>
          <w:sz w:val="16"/>
        </w:rPr>
        <w:t>from logging.config import fileConfig</w:t>
        <w:br/>
        <w:br/>
        <w:t>from sqlalchemy import engine_from_config</w:t>
        <w:br/>
        <w:t>from sqlalchemy import pool</w:t>
        <w:br/>
        <w:br/>
        <w:t>from alembic import context</w:t>
        <w:br/>
        <w:t>from app.database.base import Base</w:t>
        <w:br/>
        <w:t>from app.core.config import settings</w:t>
        <w:br/>
        <w:t>from app.models.user import User</w:t>
        <w:br/>
        <w:t>from app.models.document import Document</w:t>
        <w:br/>
        <w:t>from app.models.document_metadata import DocumentMetadata</w:t>
        <w:br/>
        <w:t>from app.models.document_chunk import DocumentChunk</w:t>
        <w:br/>
        <w:t>from app.models.document_processing_log import DocumentProcessingLog</w:t>
        <w:br/>
        <w:br/>
        <w:br/>
        <w:t># this is the Alembic Config object, which provides</w:t>
        <w:br/>
        <w:t># access to the values within the .ini file in use.</w:t>
        <w:br/>
        <w:t>config = context.config</w:t>
        <w:br/>
        <w:t>config.set_main_option(</w:t>
        <w:br/>
        <w:t xml:space="preserve">    "sqlalchemy.url",</w:t>
        <w:br/>
        <w:t xml:space="preserve">    settings.database_url.replace("%", "%%")</w:t>
        <w:br/>
        <w:t>)</w:t>
        <w:br/>
        <w:t># Interpret the config file for Python logging.</w:t>
        <w:br/>
        <w:t># This line sets up loggers basically.</w:t>
        <w:br/>
        <w:t>if config.config_file_name is not None:</w:t>
        <w:br/>
        <w:t xml:space="preserve">    fileConfig(config.config_file_name)</w:t>
        <w:br/>
        <w:br/>
        <w:t># add your model's MetaData object here</w:t>
        <w:br/>
        <w:t># for 'autogenerate' support</w:t>
        <w:br/>
        <w:t># from myapp import mymodel</w:t>
        <w:br/>
        <w:t># target_metadata = mymodel.Base.metadata</w:t>
        <w:br/>
        <w:br/>
        <w:t>target_metadata = Base.metadata</w:t>
        <w:br/>
        <w:t># other values from the config, defined by the needs of env.py,</w:t>
        <w:br/>
        <w:t># can be acquired:</w:t>
        <w:br/>
        <w:t># my_important_option = config.get_main_option("my_important_option")</w:t>
        <w:br/>
        <w:t># ... etc.</w:t>
        <w:br/>
        <w:br/>
        <w:br/>
        <w:t>def run_migrations_offline() -&gt; None:</w:t>
        <w:br/>
        <w:t xml:space="preserve">    """Run migrations in 'offline' mode.</w:t>
        <w:br/>
        <w:br/>
        <w:t xml:space="preserve">    This configures the context with just a URL</w:t>
        <w:br/>
        <w:t xml:space="preserve">    and not an Engine, though an Engine is acceptable</w:t>
        <w:br/>
        <w:t xml:space="preserve">    here as well.  By skipping the Engine creation</w:t>
        <w:br/>
        <w:t xml:space="preserve">    we don't even need a DBAPI to be available.</w:t>
        <w:br/>
        <w:br/>
        <w:t xml:space="preserve">    Calls to context.execute() here emit the given string to the</w:t>
        <w:br/>
        <w:t xml:space="preserve">    script output.</w:t>
        <w:br/>
        <w:br/>
        <w:t xml:space="preserve">    """</w:t>
        <w:br/>
        <w:t xml:space="preserve">    url = config.get_main_option("sqlalchemy.url")</w:t>
        <w:br/>
        <w:t xml:space="preserve">    context.configure(</w:t>
        <w:br/>
        <w:t xml:space="preserve">        url=url,</w:t>
        <w:br/>
        <w:t xml:space="preserve">        target_metadata=target_metadata,</w:t>
        <w:br/>
        <w:t xml:space="preserve">        literal_binds=True,</w:t>
        <w:br/>
        <w:t xml:space="preserve">        dialect_opts={"paramstyle": "named"},</w:t>
        <w:br/>
        <w:t xml:space="preserve">    )</w:t>
        <w:br/>
        <w:br/>
        <w:t xml:space="preserve">    with context.begin_transaction():</w:t>
        <w:br/>
        <w:t xml:space="preserve">        context.run_migrations()</w:t>
        <w:br/>
        <w:br/>
        <w:br/>
        <w:t>def run_migrations_online() -&gt; None:</w:t>
        <w:br/>
        <w:t xml:space="preserve">    """Run migrations in 'online' mode.</w:t>
        <w:br/>
        <w:br/>
        <w:t xml:space="preserve">    In this scenario we need to create an Engine</w:t>
        <w:br/>
        <w:t xml:space="preserve">    and associate a connection with the context.</w:t>
        <w:br/>
        <w:br/>
        <w:t xml:space="preserve">    """</w:t>
        <w:br/>
        <w:t xml:space="preserve">    connectable = engine_from_config(</w:t>
        <w:br/>
        <w:t xml:space="preserve">        config.get_section(config.config_ini_section, {}),</w:t>
        <w:br/>
        <w:t xml:space="preserve">        prefix="sqlalchemy.",</w:t>
        <w:br/>
        <w:t xml:space="preserve">        poolclass=pool.NullPool,</w:t>
        <w:br/>
        <w:t xml:space="preserve">    )</w:t>
        <w:br/>
        <w:br/>
        <w:t xml:space="preserve">    with connectable.connect() as connection:</w:t>
        <w:br/>
        <w:t xml:space="preserve">        context.configure(</w:t>
        <w:br/>
        <w:t xml:space="preserve">            connection=connection, target_metadata=target_metadata</w:t>
        <w:br/>
        <w:t xml:space="preserve">        )</w:t>
        <w:br/>
        <w:br/>
        <w:t xml:space="preserve">        with context.begin_transaction():</w:t>
        <w:br/>
        <w:t xml:space="preserve">            context.run_migrations()</w:t>
        <w:br/>
        <w:br/>
        <w:br/>
        <w:t>if context.is_offline_mode():</w:t>
        <w:br/>
        <w:t xml:space="preserve">    run_migrations_offline()</w:t>
        <w:br/>
        <w:t>else:</w:t>
        <w:br/>
        <w:t xml:space="preserve">    run_migrations_online()</w:t>
        <w:br/>
      </w:r>
    </w:p>
    <w:p>
      <w:pPr>
        <w:pStyle w:val="Heading3"/>
      </w:pPr>
      <w:r>
        <w:t>alembic/versions/01fd29b81c56_add_processing_stage_to_documents.py</w:t>
      </w:r>
    </w:p>
    <w:p>
      <w:r>
        <w:t>Source length: 39 lines.</w:t>
      </w:r>
    </w:p>
    <w:p>
      <w:r>
        <w:t>Imports:</w:t>
      </w:r>
    </w:p>
    <w:p>
      <w:pPr>
        <w:pStyle w:val="ListBullet2"/>
      </w:pPr>
      <w:r>
        <w:t>from typing import Sequence, Union</w:t>
      </w:r>
    </w:p>
    <w:p>
      <w:pPr>
        <w:pStyle w:val="ListBullet2"/>
      </w:pPr>
      <w:r>
        <w:t>from alembic import op</w:t>
      </w:r>
    </w:p>
    <w:p>
      <w:pPr>
        <w:pStyle w:val="ListBullet2"/>
      </w:pPr>
      <w:r>
        <w:t>import sqlalchemy as sa</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upgrade</w:t>
            </w:r>
          </w:p>
        </w:tc>
        <w:tc>
          <w:tcPr>
            <w:tcW w:type="dxa" w:w="2556"/>
          </w:tcPr>
          <w:p>
            <w:r>
              <w:t>21-32</w:t>
            </w:r>
          </w:p>
        </w:tc>
        <w:tc>
          <w:tcPr>
            <w:tcW w:type="dxa" w:w="2556"/>
          </w:tcPr>
          <w:p>
            <w:r/>
          </w:p>
        </w:tc>
        <w:tc>
          <w:tcPr>
            <w:tcW w:type="dxa" w:w="2556"/>
          </w:tcPr>
          <w:p>
            <w:r>
              <w:t>add_column, Column, String</w:t>
            </w:r>
          </w:p>
        </w:tc>
      </w:tr>
      <w:tr>
        <w:tc>
          <w:tcPr>
            <w:tcW w:type="dxa" w:w="2556"/>
          </w:tcPr>
          <w:p>
            <w:r>
              <w:t>downgrade</w:t>
            </w:r>
          </w:p>
        </w:tc>
        <w:tc>
          <w:tcPr>
            <w:tcW w:type="dxa" w:w="2556"/>
          </w:tcPr>
          <w:p>
            <w:r>
              <w:t>35-38</w:t>
            </w:r>
          </w:p>
        </w:tc>
        <w:tc>
          <w:tcPr>
            <w:tcW w:type="dxa" w:w="2556"/>
          </w:tcPr>
          <w:p>
            <w:r/>
          </w:p>
        </w:tc>
        <w:tc>
          <w:tcPr>
            <w:tcW w:type="dxa" w:w="2556"/>
          </w:tcPr>
          <w:p>
            <w:r>
              <w:t>drop_column</w:t>
            </w:r>
          </w:p>
        </w:tc>
      </w:tr>
    </w:tbl>
    <w:p>
      <w:r>
        <w:t>Purpose: Database migration infrastructure.</w:t>
      </w:r>
    </w:p>
    <w:p>
      <w:r>
        <w:t>Exact current source:</w:t>
      </w:r>
    </w:p>
    <w:p>
      <w:pPr>
        <w:spacing w:before="40" w:after="80"/>
        <w:ind w:left="288"/>
      </w:pPr>
      <w:r>
        <w:rPr>
          <w:rFonts w:ascii="Consolas" w:hAnsi="Consolas"/>
          <w:sz w:val="16"/>
        </w:rPr>
        <w:t>"""add processing stage to documents</w:t>
        <w:br/>
        <w:br/>
        <w:t>Revision ID: 01fd29b81c56</w:t>
        <w:br/>
        <w:t>Revises: 130d7d529d81</w:t>
        <w:br/>
        <w:t>Create Date: 2026-09-07 22:33:21.262683</w:t>
        <w:br/>
        <w:br/>
        <w:t>"""</w:t>
        <w:br/>
        <w:t>from typing import Sequence, Union</w:t>
        <w:br/>
        <w:br/>
        <w:t>from alembic import op</w:t>
        <w:br/>
        <w:t>import sqlalchemy as sa</w:t>
        <w:br/>
        <w:br/>
        <w:br/>
        <w:t># revision identifiers, used by Alembic.</w:t>
        <w:br/>
        <w:t>revision: str = '01fd29b81c56'</w:t>
        <w:br/>
        <w:t>down_revision: Union[str, Sequence[str], None] = '130d7d529d81'</w:t>
        <w:br/>
        <w:t>branch_labels: Union[str, Sequence[str], None] = None</w:t>
        <w:br/>
        <w:t>depends_on: Union[str, Sequence[str], None] = None</w:t>
        <w:br/>
        <w:br/>
        <w:br/>
        <w:t>def upgrade() -&gt; None:</w:t>
        <w:br/>
        <w:t xml:space="preserve">    """Upgrade schema."""</w:t>
        <w:br/>
        <w:br/>
        <w:t xml:space="preserve">    op.add_column(</w:t>
        <w:br/>
        <w:t xml:space="preserve">        "documents",</w:t>
        <w:br/>
        <w:t xml:space="preserve">        sa.Column(</w:t>
        <w:br/>
        <w:t xml:space="preserve">            "processing_stage",</w:t>
        <w:br/>
        <w:t xml:space="preserve">            sa.String(length=50),</w:t>
        <w:br/>
        <w:t xml:space="preserve">            nullable=False,</w:t>
        <w:br/>
        <w:t xml:space="preserve">            server_default="uploaded",</w:t>
        <w:br/>
        <w:t xml:space="preserve">        ),</w:t>
        <w:br/>
        <w:t xml:space="preserve">    )</w:t>
        <w:br/>
        <w:br/>
        <w:br/>
        <w:t>def downgrade() -&gt; None:</w:t>
        <w:br/>
        <w:t xml:space="preserve">    """Downgrade schema."""</w:t>
        <w:br/>
        <w:t xml:space="preserve">    # ### commands auto generated by Alembic - please adjust! ###</w:t>
        <w:br/>
        <w:t xml:space="preserve">    op.drop_column('documents', 'processing_stage')</w:t>
        <w:br/>
        <w:t xml:space="preserve">    # ### end Alembic commands ###</w:t>
        <w:br/>
      </w:r>
    </w:p>
    <w:p>
      <w:pPr>
        <w:pStyle w:val="Heading3"/>
      </w:pPr>
      <w:r>
        <w:t>alembic/versions/0d9a3f9bde3d_create_document_metadata_table.py</w:t>
      </w:r>
    </w:p>
    <w:p>
      <w:r>
        <w:t>Source length: 41 lines.</w:t>
      </w:r>
    </w:p>
    <w:p>
      <w:r>
        <w:t>Imports:</w:t>
      </w:r>
    </w:p>
    <w:p>
      <w:pPr>
        <w:pStyle w:val="ListBullet2"/>
      </w:pPr>
      <w:r>
        <w:t>from typing import Sequence, Union</w:t>
      </w:r>
    </w:p>
    <w:p>
      <w:pPr>
        <w:pStyle w:val="ListBullet2"/>
      </w:pPr>
      <w:r>
        <w:t>from alembic import op</w:t>
      </w:r>
    </w:p>
    <w:p>
      <w:pPr>
        <w:pStyle w:val="ListBullet2"/>
      </w:pPr>
      <w:r>
        <w:t>import sqlalchemy as sa</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upgrade</w:t>
            </w:r>
          </w:p>
        </w:tc>
        <w:tc>
          <w:tcPr>
            <w:tcW w:type="dxa" w:w="2556"/>
          </w:tcPr>
          <w:p>
            <w:r>
              <w:t>21-32</w:t>
            </w:r>
          </w:p>
        </w:tc>
        <w:tc>
          <w:tcPr>
            <w:tcW w:type="dxa" w:w="2556"/>
          </w:tcPr>
          <w:p>
            <w:r/>
          </w:p>
        </w:tc>
        <w:tc>
          <w:tcPr>
            <w:tcW w:type="dxa" w:w="2556"/>
          </w:tcPr>
          <w:p>
            <w:r>
              <w:t>create_table, create_index, Column, ForeignKeyConstraint, PrimaryKeyConstraint, f, Integer, String</w:t>
            </w:r>
          </w:p>
        </w:tc>
      </w:tr>
      <w:tr>
        <w:tc>
          <w:tcPr>
            <w:tcW w:type="dxa" w:w="2556"/>
          </w:tcPr>
          <w:p>
            <w:r>
              <w:t>downgrade</w:t>
            </w:r>
          </w:p>
        </w:tc>
        <w:tc>
          <w:tcPr>
            <w:tcW w:type="dxa" w:w="2556"/>
          </w:tcPr>
          <w:p>
            <w:r>
              <w:t>36-40</w:t>
            </w:r>
          </w:p>
        </w:tc>
        <w:tc>
          <w:tcPr>
            <w:tcW w:type="dxa" w:w="2556"/>
          </w:tcPr>
          <w:p>
            <w:r/>
          </w:p>
        </w:tc>
        <w:tc>
          <w:tcPr>
            <w:tcW w:type="dxa" w:w="2556"/>
          </w:tcPr>
          <w:p>
            <w:r>
              <w:t>drop_index, drop_table, f</w:t>
            </w:r>
          </w:p>
        </w:tc>
      </w:tr>
    </w:tbl>
    <w:p>
      <w:r>
        <w:t>Purpose: Database migration infrastructure.</w:t>
      </w:r>
    </w:p>
    <w:p>
      <w:r>
        <w:t>Exact current source:</w:t>
      </w:r>
    </w:p>
    <w:p>
      <w:pPr>
        <w:spacing w:before="40" w:after="80"/>
        <w:ind w:left="288"/>
      </w:pPr>
      <w:r>
        <w:rPr>
          <w:rFonts w:ascii="Consolas" w:hAnsi="Consolas"/>
          <w:sz w:val="16"/>
        </w:rPr>
        <w:t>"""create document_metadata table</w:t>
        <w:br/>
        <w:br/>
        <w:t>Revision ID: 0d9a3f9bde3d</w:t>
        <w:br/>
        <w:t>Revises: fc4fe42f6d40</w:t>
        <w:br/>
        <w:t>Create Date: 2026-07-31 16:26:24.951604</w:t>
        <w:br/>
        <w:br/>
        <w:t>"""</w:t>
        <w:br/>
        <w:t>from typing import Sequence, Union</w:t>
        <w:br/>
        <w:br/>
        <w:t>from alembic import op</w:t>
        <w:br/>
        <w:t>import sqlalchemy as sa</w:t>
        <w:br/>
        <w:br/>
        <w:br/>
        <w:t># revision identifiers, used by Alembic.</w:t>
        <w:br/>
        <w:t>revision: str = '0d9a3f9bde3d'</w:t>
        <w:br/>
        <w:t>down_revision: Union[str, Sequence[str], None] = 'fc4fe42f6d40'</w:t>
        <w:br/>
        <w:t>branch_labels: Union[str, Sequence[str], None] = None</w:t>
        <w:br/>
        <w:t>depends_on: Union[str, Sequence[str], None] = None</w:t>
        <w:br/>
        <w:br/>
        <w:br/>
        <w:t>def upgrade() -&gt; None:</w:t>
        <w:br/>
        <w:t xml:space="preserve">    """Upgrade schema."""</w:t>
        <w:br/>
        <w:t xml:space="preserve">    # ### commands auto generated by Alembic - please adjust! ###</w:t>
        <w:br/>
        <w:t xml:space="preserve">    op.create_table('document_metadata',</w:t>
        <w:br/>
        <w:t xml:space="preserve">    sa.Column('id', sa.Integer(), nullable=False),</w:t>
        <w:br/>
        <w:t xml:space="preserve">    sa.Column('document_id', sa.Integer(), nullable=False),</w:t>
        <w:br/>
        <w:t xml:space="preserve">    sa.Column('key', sa.String(length=100), nullable=False),</w:t>
        <w:br/>
        <w:t xml:space="preserve">    sa.Column('value', sa.String(length=500), nullable=True),</w:t>
        <w:br/>
        <w:t xml:space="preserve">    sa.ForeignKeyConstraint(['document_id'], ['documents.id'], ondelete='CASCADE'),</w:t>
        <w:br/>
        <w:t xml:space="preserve">    sa.PrimaryKeyConstraint('id')</w:t>
        <w:br/>
        <w:t xml:space="preserve">    )</w:t>
        <w:br/>
        <w:t xml:space="preserve">    op.create_index(op.f('ix_document_metadata_id'), 'document_metadata', ['id'], unique=False)</w:t>
        <w:br/>
        <w:t xml:space="preserve">    # ### end Alembic commands ###</w:t>
        <w:br/>
        <w:br/>
        <w:br/>
        <w:t>def downgrade() -&gt; None:</w:t>
        <w:br/>
        <w:t xml:space="preserve">    """Downgrade schema."""</w:t>
        <w:br/>
        <w:t xml:space="preserve">    # ### commands auto generated by Alembic - please adjust! ###</w:t>
        <w:br/>
        <w:t xml:space="preserve">    op.drop_index(op.f('ix_document_metadata_id'), table_name='document_metadata')</w:t>
        <w:br/>
        <w:t xml:space="preserve">    op.drop_table('document_metadata')</w:t>
        <w:br/>
        <w:t xml:space="preserve">    # ### end Alembic commands ###</w:t>
        <w:br/>
      </w:r>
    </w:p>
    <w:p>
      <w:pPr>
        <w:pStyle w:val="Heading3"/>
      </w:pPr>
      <w:r>
        <w:t>alembic/versions/130d7d529d81_create_document_chunks_table.py</w:t>
      </w:r>
    </w:p>
    <w:p>
      <w:r>
        <w:t>Source length: 43 lines.</w:t>
      </w:r>
    </w:p>
    <w:p>
      <w:r>
        <w:t>Imports:</w:t>
      </w:r>
    </w:p>
    <w:p>
      <w:pPr>
        <w:pStyle w:val="ListBullet2"/>
      </w:pPr>
      <w:r>
        <w:t>from typing import Sequence, Union</w:t>
      </w:r>
    </w:p>
    <w:p>
      <w:pPr>
        <w:pStyle w:val="ListBullet2"/>
      </w:pPr>
      <w:r>
        <w:t>from alembic import op</w:t>
      </w:r>
    </w:p>
    <w:p>
      <w:pPr>
        <w:pStyle w:val="ListBullet2"/>
      </w:pPr>
      <w:r>
        <w:t>import sqlalchemy as sa</w:t>
      </w:r>
    </w:p>
    <w:p>
      <w:pPr>
        <w:pStyle w:val="ListBullet2"/>
      </w:pPr>
      <w:r>
        <w:t>import pgvector.sqlalchemy</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upgrade</w:t>
            </w:r>
          </w:p>
        </w:tc>
        <w:tc>
          <w:tcPr>
            <w:tcW w:type="dxa" w:w="2556"/>
          </w:tcPr>
          <w:p>
            <w:r>
              <w:t>22-34</w:t>
            </w:r>
          </w:p>
        </w:tc>
        <w:tc>
          <w:tcPr>
            <w:tcW w:type="dxa" w:w="2556"/>
          </w:tcPr>
          <w:p>
            <w:r/>
          </w:p>
        </w:tc>
        <w:tc>
          <w:tcPr>
            <w:tcW w:type="dxa" w:w="2556"/>
          </w:tcPr>
          <w:p>
            <w:r>
              <w:t>create_table, create_index, Column, ForeignKeyConstraint, PrimaryKeyConstraint, f, Integer, Text</w:t>
            </w:r>
          </w:p>
        </w:tc>
      </w:tr>
      <w:tr>
        <w:tc>
          <w:tcPr>
            <w:tcW w:type="dxa" w:w="2556"/>
          </w:tcPr>
          <w:p>
            <w:r>
              <w:t>downgrade</w:t>
            </w:r>
          </w:p>
        </w:tc>
        <w:tc>
          <w:tcPr>
            <w:tcW w:type="dxa" w:w="2556"/>
          </w:tcPr>
          <w:p>
            <w:r>
              <w:t>38-42</w:t>
            </w:r>
          </w:p>
        </w:tc>
        <w:tc>
          <w:tcPr>
            <w:tcW w:type="dxa" w:w="2556"/>
          </w:tcPr>
          <w:p>
            <w:r/>
          </w:p>
        </w:tc>
        <w:tc>
          <w:tcPr>
            <w:tcW w:type="dxa" w:w="2556"/>
          </w:tcPr>
          <w:p>
            <w:r>
              <w:t>drop_index, drop_table, f</w:t>
            </w:r>
          </w:p>
        </w:tc>
      </w:tr>
    </w:tbl>
    <w:p>
      <w:r>
        <w:t>Purpose: Database migration infrastructure.</w:t>
      </w:r>
    </w:p>
    <w:p>
      <w:r>
        <w:t>Exact current source:</w:t>
      </w:r>
    </w:p>
    <w:p>
      <w:pPr>
        <w:spacing w:before="40" w:after="80"/>
        <w:ind w:left="288"/>
      </w:pPr>
      <w:r>
        <w:rPr>
          <w:rFonts w:ascii="Consolas" w:hAnsi="Consolas"/>
          <w:sz w:val="16"/>
        </w:rPr>
        <w:t>"""create document chunks table</w:t>
        <w:br/>
        <w:br/>
        <w:t>Revision ID: 130d7d529d81</w:t>
        <w:br/>
        <w:t>Revises: cdfcb2bdf110</w:t>
        <w:br/>
        <w:t>Create Date: 2026-08-24 20:43:08.706274</w:t>
        <w:br/>
        <w:br/>
        <w:t>"""</w:t>
        <w:br/>
        <w:t>from typing import Sequence, Union</w:t>
        <w:br/>
        <w:br/>
        <w:t>from alembic import op</w:t>
        <w:br/>
        <w:t>import sqlalchemy as sa</w:t>
        <w:br/>
        <w:t>import pgvector.sqlalchemy</w:t>
        <w:br/>
        <w:br/>
        <w:br/>
        <w:t># revision identifiers, used by Alembic.</w:t>
        <w:br/>
        <w:t>revision: str = '130d7d529d81'</w:t>
        <w:br/>
        <w:t>down_revision: Union[str, Sequence[str], None] = 'cdfcb2bdf110'</w:t>
        <w:br/>
        <w:t>branch_labels: Union[str, Sequence[str], None] = None</w:t>
        <w:br/>
        <w:t>depends_on: Union[str, Sequence[str], None] = None</w:t>
        <w:br/>
        <w:br/>
        <w:br/>
        <w:t>def upgrade() -&gt; None:</w:t>
        <w:br/>
        <w:t xml:space="preserve">    """Upgrade schema."""</w:t>
        <w:br/>
        <w:t xml:space="preserve">    # ### commands auto generated by Alembic - please adjust! ###</w:t>
        <w:br/>
        <w:t xml:space="preserve">    op.create_table('document_chunks',</w:t>
        <w:br/>
        <w:t xml:space="preserve">    sa.Column('id', sa.Integer(), nullable=False),</w:t>
        <w:br/>
        <w:t xml:space="preserve">    sa.Column('document_id', sa.Integer(), nullable=False),</w:t>
        <w:br/>
        <w:t xml:space="preserve">    sa.Column('chunk_index', sa.Integer(), nullable=False),</w:t>
        <w:br/>
        <w:t xml:space="preserve">    sa.Column('chunk_text', sa.Text(), nullable=False),</w:t>
        <w:br/>
        <w:t xml:space="preserve">    sa.Column('embedding', pgvector.sqlalchemy.vector.VECTOR(dim=384), nullable=True),</w:t>
        <w:br/>
        <w:t xml:space="preserve">    sa.ForeignKeyConstraint(['document_id'], ['documents.id'], ondelete='CASCADE'),</w:t>
        <w:br/>
        <w:t xml:space="preserve">    sa.PrimaryKeyConstraint('id')</w:t>
        <w:br/>
        <w:t xml:space="preserve">    )</w:t>
        <w:br/>
        <w:t xml:space="preserve">    op.create_index(op.f('ix_document_chunks_id'), 'document_chunks', ['id'], unique=False)</w:t>
        <w:br/>
        <w:t xml:space="preserve">    # ### end Alembic commands ###</w:t>
        <w:br/>
        <w:br/>
        <w:br/>
        <w:t>def downgrade() -&gt; None:</w:t>
        <w:br/>
        <w:t xml:space="preserve">    """Downgrade schema."""</w:t>
        <w:br/>
        <w:t xml:space="preserve">    # ### commands auto generated by Alembic - please adjust! ###</w:t>
        <w:br/>
        <w:t xml:space="preserve">    op.drop_index(op.f('ix_document_chunks_id'), table_name='document_chunks')</w:t>
        <w:br/>
        <w:t xml:space="preserve">    op.drop_table('document_chunks')</w:t>
        <w:br/>
        <w:t xml:space="preserve">    # ### end Alembic commands ###</w:t>
        <w:br/>
      </w:r>
    </w:p>
    <w:p>
      <w:pPr>
        <w:pStyle w:val="Heading3"/>
      </w:pPr>
      <w:r>
        <w:t>alembic/versions/4775ab64574e_add_document_processing_logs.py</w:t>
      </w:r>
    </w:p>
    <w:p>
      <w:r>
        <w:t>Source length: 45 lines.</w:t>
      </w:r>
    </w:p>
    <w:p>
      <w:r>
        <w:t>Imports:</w:t>
      </w:r>
    </w:p>
    <w:p>
      <w:pPr>
        <w:pStyle w:val="ListBullet2"/>
      </w:pPr>
      <w:r>
        <w:t>from typing import Sequence, Union</w:t>
      </w:r>
    </w:p>
    <w:p>
      <w:pPr>
        <w:pStyle w:val="ListBullet2"/>
      </w:pPr>
      <w:r>
        <w:t>from alembic import op</w:t>
      </w:r>
    </w:p>
    <w:p>
      <w:pPr>
        <w:pStyle w:val="ListBullet2"/>
      </w:pPr>
      <w:r>
        <w:t>import sqlalchemy as sa</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upgrade</w:t>
            </w:r>
          </w:p>
        </w:tc>
        <w:tc>
          <w:tcPr>
            <w:tcW w:type="dxa" w:w="2556"/>
          </w:tcPr>
          <w:p>
            <w:r>
              <w:t>21-35</w:t>
            </w:r>
          </w:p>
        </w:tc>
        <w:tc>
          <w:tcPr>
            <w:tcW w:type="dxa" w:w="2556"/>
          </w:tcPr>
          <w:p>
            <w:r/>
          </w:p>
        </w:tc>
        <w:tc>
          <w:tcPr>
            <w:tcW w:type="dxa" w:w="2556"/>
          </w:tcPr>
          <w:p>
            <w:r>
              <w:t>create_table, create_index, Column, ForeignKeyConstraint, PrimaryKeyConstraint, f, Integer, String</w:t>
            </w:r>
          </w:p>
        </w:tc>
      </w:tr>
      <w:tr>
        <w:tc>
          <w:tcPr>
            <w:tcW w:type="dxa" w:w="2556"/>
          </w:tcPr>
          <w:p>
            <w:r>
              <w:t>downgrade</w:t>
            </w:r>
          </w:p>
        </w:tc>
        <w:tc>
          <w:tcPr>
            <w:tcW w:type="dxa" w:w="2556"/>
          </w:tcPr>
          <w:p>
            <w:r>
              <w:t>39-44</w:t>
            </w:r>
          </w:p>
        </w:tc>
        <w:tc>
          <w:tcPr>
            <w:tcW w:type="dxa" w:w="2556"/>
          </w:tcPr>
          <w:p>
            <w:r/>
          </w:p>
        </w:tc>
        <w:tc>
          <w:tcPr>
            <w:tcW w:type="dxa" w:w="2556"/>
          </w:tcPr>
          <w:p>
            <w:r>
              <w:t>drop_index, drop_table, f</w:t>
            </w:r>
          </w:p>
        </w:tc>
      </w:tr>
    </w:tbl>
    <w:p>
      <w:r>
        <w:t>Purpose: Database migration infrastructure.</w:t>
      </w:r>
    </w:p>
    <w:p>
      <w:r>
        <w:t>Exact current source:</w:t>
      </w:r>
    </w:p>
    <w:p>
      <w:pPr>
        <w:spacing w:before="40" w:after="80"/>
        <w:ind w:left="288"/>
      </w:pPr>
      <w:r>
        <w:rPr>
          <w:rFonts w:ascii="Consolas" w:hAnsi="Consolas"/>
          <w:sz w:val="16"/>
        </w:rPr>
        <w:t>"""add document processing logs</w:t>
        <w:br/>
        <w:br/>
        <w:t>Revision ID: 4775ab64574e</w:t>
        <w:br/>
        <w:t>Revises: 01fd29b81c56</w:t>
        <w:br/>
        <w:t>Create Date: 2026-09-09 20:45:04.026101</w:t>
        <w:br/>
        <w:br/>
        <w:t>"""</w:t>
        <w:br/>
        <w:t>from typing import Sequence, Union</w:t>
        <w:br/>
        <w:br/>
        <w:t>from alembic import op</w:t>
        <w:br/>
        <w:t>import sqlalchemy as sa</w:t>
        <w:br/>
        <w:br/>
        <w:br/>
        <w:t># revision identifiers, used by Alembic.</w:t>
        <w:br/>
        <w:t>revision: str = '4775ab64574e'</w:t>
        <w:br/>
        <w:t>down_revision: Union[str, Sequence[str], None] = '01fd29b81c56'</w:t>
        <w:br/>
        <w:t>branch_labels: Union[str, Sequence[str], None] = None</w:t>
        <w:br/>
        <w:t>depends_on: Union[str, Sequence[str], None] = None</w:t>
        <w:br/>
        <w:br/>
        <w:br/>
        <w:t>def upgrade() -&gt; None:</w:t>
        <w:br/>
        <w:t xml:space="preserve">    """Upgrade schema."""</w:t>
        <w:br/>
        <w:t xml:space="preserve">    # ### commands auto generated by Alembic - please adjust! ###</w:t>
        <w:br/>
        <w:t xml:space="preserve">    op.create_table('document_processing_logs',</w:t>
        <w:br/>
        <w:t xml:space="preserve">    sa.Column('id', sa.Integer(), nullable=False),</w:t>
        <w:br/>
        <w:t xml:space="preserve">    sa.Column('document_id', sa.Integer(), nullable=False),</w:t>
        <w:br/>
        <w:t xml:space="preserve">    sa.Column('stage', sa.String(length=50), nullable=False),</w:t>
        <w:br/>
        <w:t xml:space="preserve">    sa.Column('status', sa.String(length=30), nullable=False),</w:t>
        <w:br/>
        <w:t xml:space="preserve">    sa.Column('message', sa.Text(), nullable=True),</w:t>
        <w:br/>
        <w:t xml:space="preserve">    sa.Column('created_at', sa.DateTime(timezone=True), server_default=sa.text('now()'), nullable=False),</w:t>
        <w:br/>
        <w:t xml:space="preserve">    sa.ForeignKeyConstraint(['document_id'], ['documents.id'], ondelete='CASCADE'),</w:t>
        <w:br/>
        <w:t xml:space="preserve">    sa.PrimaryKeyConstraint('id')</w:t>
        <w:br/>
        <w:t xml:space="preserve">    )</w:t>
        <w:br/>
        <w:t xml:space="preserve">    op.create_index(op.f('ix_document_processing_logs_document_id'), 'document_processing_logs', ['document_id'], unique=False)</w:t>
        <w:br/>
        <w:t xml:space="preserve">    op.create_index(op.f('ix_document_processing_logs_id'), 'document_processing_logs', ['id'], unique=False)</w:t>
        <w:br/>
        <w:t xml:space="preserve">    # ### end Alembic commands ###</w:t>
        <w:br/>
        <w:br/>
        <w:br/>
        <w:t>def downgrade() -&gt; None:</w:t>
        <w:br/>
        <w:t xml:space="preserve">    """Downgrade schema."""</w:t>
        <w:br/>
        <w:t xml:space="preserve">    # ### commands auto generated by Alembic - please adjust! ###</w:t>
        <w:br/>
        <w:t xml:space="preserve">    op.drop_index(op.f('ix_document_processing_logs_id'), table_name='document_processing_logs')</w:t>
        <w:br/>
        <w:t xml:space="preserve">    op.drop_index(op.f('ix_document_processing_logs_document_id'), table_name='document_processing_logs')</w:t>
        <w:br/>
        <w:t xml:space="preserve">    op.drop_table('document_processing_logs')</w:t>
        <w:br/>
        <w:t xml:space="preserve">    # ### end Alembic commands ###</w:t>
        <w:br/>
      </w:r>
    </w:p>
    <w:p>
      <w:pPr>
        <w:pStyle w:val="Heading3"/>
      </w:pPr>
      <w:r>
        <w:t>alembic/versions/cdfcb2bdf110_create_document_chunks_table.py</w:t>
      </w:r>
    </w:p>
    <w:p>
      <w:r>
        <w:t>Source length: 25 lines.</w:t>
      </w:r>
    </w:p>
    <w:p>
      <w:r>
        <w:t>Imports:</w:t>
      </w:r>
    </w:p>
    <w:p>
      <w:pPr>
        <w:pStyle w:val="ListBullet2"/>
      </w:pPr>
      <w:r>
        <w:t>from typing import Sequence, Union</w:t>
      </w:r>
    </w:p>
    <w:p>
      <w:pPr>
        <w:pStyle w:val="ListBullet2"/>
      </w:pPr>
      <w:r>
        <w:t>from alembic import op</w:t>
      </w:r>
    </w:p>
    <w:p>
      <w:pPr>
        <w:pStyle w:val="ListBullet2"/>
      </w:pPr>
      <w:r>
        <w:t>import sqlalchemy as sa</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upgrade</w:t>
            </w:r>
          </w:p>
        </w:tc>
        <w:tc>
          <w:tcPr>
            <w:tcW w:type="dxa" w:w="2556"/>
          </w:tcPr>
          <w:p>
            <w:r>
              <w:t>20-21</w:t>
            </w:r>
          </w:p>
        </w:tc>
        <w:tc>
          <w:tcPr>
            <w:tcW w:type="dxa" w:w="2556"/>
          </w:tcPr>
          <w:p>
            <w:r/>
          </w:p>
        </w:tc>
        <w:tc>
          <w:tcPr>
            <w:tcW w:type="dxa" w:w="2556"/>
          </w:tcPr>
          <w:p>
            <w:r/>
          </w:p>
        </w:tc>
      </w:tr>
      <w:tr>
        <w:tc>
          <w:tcPr>
            <w:tcW w:type="dxa" w:w="2556"/>
          </w:tcPr>
          <w:p>
            <w:r>
              <w:t>downgrade</w:t>
            </w:r>
          </w:p>
        </w:tc>
        <w:tc>
          <w:tcPr>
            <w:tcW w:type="dxa" w:w="2556"/>
          </w:tcPr>
          <w:p>
            <w:r>
              <w:t>24-25</w:t>
            </w:r>
          </w:p>
        </w:tc>
        <w:tc>
          <w:tcPr>
            <w:tcW w:type="dxa" w:w="2556"/>
          </w:tcPr>
          <w:p>
            <w:r/>
          </w:p>
        </w:tc>
        <w:tc>
          <w:tcPr>
            <w:tcW w:type="dxa" w:w="2556"/>
          </w:tcPr>
          <w:p>
            <w:r/>
          </w:p>
        </w:tc>
      </w:tr>
    </w:tbl>
    <w:p>
      <w:r>
        <w:t>Purpose: Database migration infrastructure.</w:t>
      </w:r>
    </w:p>
    <w:p>
      <w:r>
        <w:t>Exact current source:</w:t>
      </w:r>
    </w:p>
    <w:p>
      <w:pPr>
        <w:spacing w:before="40" w:after="80"/>
        <w:ind w:left="288"/>
      </w:pPr>
      <w:r>
        <w:rPr>
          <w:rFonts w:ascii="Consolas" w:hAnsi="Consolas"/>
          <w:sz w:val="16"/>
        </w:rPr>
        <w:t>"""create document chunks table</w:t>
        <w:br/>
        <w:br/>
        <w:t>Revision ID: cdfcb2bdf110</w:t>
        <w:br/>
        <w:t>Revises: 0d9a3f9bde3d</w:t>
        <w:br/>
        <w:t>Create Date: 2026-08-24</w:t>
        <w:br/>
        <w:t>"""</w:t>
        <w:br/>
        <w:br/>
        <w:t>from typing import Sequence, Union</w:t>
        <w:br/>
        <w:br/>
        <w:t>from alembic import op</w:t>
        <w:br/>
        <w:t>import sqlalchemy as sa</w:t>
        <w:br/>
        <w:br/>
        <w:br/>
        <w:t>revision: str = "cdfcb2bdf110"</w:t>
        <w:br/>
        <w:t>down_revision: Union[str, Sequence[str], None] = "0d9a3f9bde3d"</w:t>
        <w:br/>
        <w:t>branch_labels: Union[str, Sequence[str], None] = None</w:t>
        <w:br/>
        <w:t>depends_on: Union[str, Sequence[str], None] = None</w:t>
        <w:br/>
        <w:br/>
        <w:br/>
        <w:t>def upgrade() -&gt; None:</w:t>
        <w:br/>
        <w:t xml:space="preserve">    pass</w:t>
        <w:br/>
        <w:br/>
        <w:br/>
        <w:t>def downgrade() -&gt; None:</w:t>
        <w:br/>
        <w:t xml:space="preserve">    pass</w:t>
      </w:r>
    </w:p>
    <w:p>
      <w:pPr>
        <w:pStyle w:val="Heading3"/>
      </w:pPr>
      <w:r>
        <w:t>alembic/versions/e6fd5d5695d5_create_users_table.py</w:t>
      </w:r>
    </w:p>
    <w:p>
      <w:r>
        <w:t>Source length: 42 lines.</w:t>
      </w:r>
    </w:p>
    <w:p>
      <w:r>
        <w:t>Imports:</w:t>
      </w:r>
    </w:p>
    <w:p>
      <w:pPr>
        <w:pStyle w:val="ListBullet2"/>
      </w:pPr>
      <w:r>
        <w:t>from typing import Sequence, Union</w:t>
      </w:r>
    </w:p>
    <w:p>
      <w:pPr>
        <w:pStyle w:val="ListBullet2"/>
      </w:pPr>
      <w:r>
        <w:t>from alembic import op</w:t>
      </w:r>
    </w:p>
    <w:p>
      <w:pPr>
        <w:pStyle w:val="ListBullet2"/>
      </w:pPr>
      <w:r>
        <w:t>import sqlalchemy as sa</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upgrade</w:t>
            </w:r>
          </w:p>
        </w:tc>
        <w:tc>
          <w:tcPr>
            <w:tcW w:type="dxa" w:w="2556"/>
          </w:tcPr>
          <w:p>
            <w:r>
              <w:t>21-32</w:t>
            </w:r>
          </w:p>
        </w:tc>
        <w:tc>
          <w:tcPr>
            <w:tcW w:type="dxa" w:w="2556"/>
          </w:tcPr>
          <w:p>
            <w:r/>
          </w:p>
        </w:tc>
        <w:tc>
          <w:tcPr>
            <w:tcW w:type="dxa" w:w="2556"/>
          </w:tcPr>
          <w:p>
            <w:r>
              <w:t>create_table, create_index, Column, PrimaryKeyConstraint, f, Integer, String</w:t>
            </w:r>
          </w:p>
        </w:tc>
      </w:tr>
      <w:tr>
        <w:tc>
          <w:tcPr>
            <w:tcW w:type="dxa" w:w="2556"/>
          </w:tcPr>
          <w:p>
            <w:r>
              <w:t>downgrade</w:t>
            </w:r>
          </w:p>
        </w:tc>
        <w:tc>
          <w:tcPr>
            <w:tcW w:type="dxa" w:w="2556"/>
          </w:tcPr>
          <w:p>
            <w:r>
              <w:t>36-41</w:t>
            </w:r>
          </w:p>
        </w:tc>
        <w:tc>
          <w:tcPr>
            <w:tcW w:type="dxa" w:w="2556"/>
          </w:tcPr>
          <w:p>
            <w:r/>
          </w:p>
        </w:tc>
        <w:tc>
          <w:tcPr>
            <w:tcW w:type="dxa" w:w="2556"/>
          </w:tcPr>
          <w:p>
            <w:r>
              <w:t>drop_index, drop_table, f</w:t>
            </w:r>
          </w:p>
        </w:tc>
      </w:tr>
    </w:tbl>
    <w:p>
      <w:r>
        <w:t>Purpose: Database migration infrastructure.</w:t>
      </w:r>
    </w:p>
    <w:p>
      <w:r>
        <w:t>Exact current source:</w:t>
      </w:r>
    </w:p>
    <w:p>
      <w:pPr>
        <w:spacing w:before="40" w:after="80"/>
        <w:ind w:left="288"/>
      </w:pPr>
      <w:r>
        <w:rPr>
          <w:rFonts w:ascii="Consolas" w:hAnsi="Consolas"/>
          <w:sz w:val="16"/>
        </w:rPr>
        <w:t>"""create users table</w:t>
        <w:br/>
        <w:br/>
        <w:t>Revision ID: e6fd5d5695d5</w:t>
        <w:br/>
        <w:t xml:space="preserve">Revises: </w:t>
        <w:br/>
        <w:t>Create Date: 2026-07-13 15:07:25.766519</w:t>
        <w:br/>
        <w:br/>
        <w:t>"""</w:t>
        <w:br/>
        <w:t>from typing import Sequence, Union</w:t>
        <w:br/>
        <w:br/>
        <w:t>from alembic import op</w:t>
        <w:br/>
        <w:t>import sqlalchemy as sa</w:t>
        <w:br/>
        <w:br/>
        <w:br/>
        <w:t># revision identifiers, used by Alembic.</w:t>
        <w:br/>
        <w:t>revision: str = 'e6fd5d5695d5'</w:t>
        <w:br/>
        <w:t>down_revision: Union[str, Sequence[str], None] = None</w:t>
        <w:br/>
        <w:t>branch_labels: Union[str, Sequence[str], None] = None</w:t>
        <w:br/>
        <w:t>depends_on: Union[str, Sequence[str], None] = None</w:t>
        <w:br/>
        <w:br/>
        <w:br/>
        <w:t>def upgrade() -&gt; None:</w:t>
        <w:br/>
        <w:t xml:space="preserve">    """Upgrade schema."""</w:t>
        <w:br/>
        <w:t xml:space="preserve">    # ### commands auto generated by Alembic - please adjust! ###</w:t>
        <w:br/>
        <w:t xml:space="preserve">    op.create_table('users',</w:t>
        <w:br/>
        <w:t xml:space="preserve">    sa.Column('id', sa.Integer(), nullable=False),</w:t>
        <w:br/>
        <w:t xml:space="preserve">    sa.Column('full_name', sa.String(length=100), nullable=False),</w:t>
        <w:br/>
        <w:t xml:space="preserve">    sa.Column('email', sa.String(length=255), nullable=False),</w:t>
        <w:br/>
        <w:t xml:space="preserve">    sa.Column('hashed_password', sa.String(length=255), nullable=False),</w:t>
        <w:br/>
        <w:t xml:space="preserve">    sa.PrimaryKeyConstraint('id')</w:t>
        <w:br/>
        <w:t xml:space="preserve">    )</w:t>
        <w:br/>
        <w:t xml:space="preserve">    op.create_index(op.f('ix_users_email'), 'users', ['email'], unique=True)</w:t>
        <w:br/>
        <w:t xml:space="preserve">    op.create_index(op.f('ix_users_id'), 'users', ['id'], unique=False)</w:t>
        <w:br/>
        <w:t xml:space="preserve">    # ### end Alembic commands ###</w:t>
        <w:br/>
        <w:br/>
        <w:br/>
        <w:t>def downgrade() -&gt; None:</w:t>
        <w:br/>
        <w:t xml:space="preserve">    """Downgrade schema."""</w:t>
        <w:br/>
        <w:t xml:space="preserve">    # ### commands auto generated by Alembic - please adjust! ###</w:t>
        <w:br/>
        <w:t xml:space="preserve">    op.drop_index(op.f('ix_users_id'), table_name='users')</w:t>
        <w:br/>
        <w:t xml:space="preserve">    op.drop_index(op.f('ix_users_email'), table_name='users')</w:t>
        <w:br/>
        <w:t xml:space="preserve">    op.drop_table('users')</w:t>
        <w:br/>
        <w:t xml:space="preserve">    # ### end Alembic commands ###</w:t>
        <w:br/>
      </w:r>
    </w:p>
    <w:p>
      <w:pPr>
        <w:pStyle w:val="Heading3"/>
      </w:pPr>
      <w:r>
        <w:t>alembic/versions/fc4fe42f6d40_create_documents_table.py</w:t>
      </w:r>
    </w:p>
    <w:p>
      <w:r>
        <w:t>Source length: 46 lines.</w:t>
      </w:r>
    </w:p>
    <w:p>
      <w:r>
        <w:t>Imports:</w:t>
      </w:r>
    </w:p>
    <w:p>
      <w:pPr>
        <w:pStyle w:val="ListBullet2"/>
      </w:pPr>
      <w:r>
        <w:t>from typing import Sequence, Union</w:t>
      </w:r>
    </w:p>
    <w:p>
      <w:pPr>
        <w:pStyle w:val="ListBullet2"/>
      </w:pPr>
      <w:r>
        <w:t>from alembic import op</w:t>
      </w:r>
    </w:p>
    <w:p>
      <w:pPr>
        <w:pStyle w:val="ListBullet2"/>
      </w:pPr>
      <w:r>
        <w:t>import sqlalchemy as sa</w:t>
      </w:r>
    </w:p>
    <w:p>
      <w:r>
        <w:t>Functions/methods: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Name</w:t>
            </w:r>
          </w:p>
        </w:tc>
        <w:tc>
          <w:tcPr>
            <w:tcW w:type="dxa" w:w="2556"/>
          </w:tcPr>
          <w:p>
            <w:r>
              <w:t>Lines</w:t>
            </w:r>
          </w:p>
        </w:tc>
        <w:tc>
          <w:tcPr>
            <w:tcW w:type="dxa" w:w="2556"/>
          </w:tcPr>
          <w:p>
            <w:r>
              <w:t>Parameters</w:t>
            </w:r>
          </w:p>
        </w:tc>
        <w:tc>
          <w:tcPr>
            <w:tcW w:type="dxa" w:w="2556"/>
          </w:tcPr>
          <w:p>
            <w:r>
              <w:t>Notable calls</w:t>
            </w:r>
          </w:p>
        </w:tc>
      </w:tr>
      <w:tr>
        <w:tc>
          <w:tcPr>
            <w:tcW w:type="dxa" w:w="2556"/>
          </w:tcPr>
          <w:p>
            <w:r>
              <w:t>upgrade</w:t>
            </w:r>
          </w:p>
        </w:tc>
        <w:tc>
          <w:tcPr>
            <w:tcW w:type="dxa" w:w="2556"/>
          </w:tcPr>
          <w:p>
            <w:r>
              <w:t>21-37</w:t>
            </w:r>
          </w:p>
        </w:tc>
        <w:tc>
          <w:tcPr>
            <w:tcW w:type="dxa" w:w="2556"/>
          </w:tcPr>
          <w:p>
            <w:r/>
          </w:p>
        </w:tc>
        <w:tc>
          <w:tcPr>
            <w:tcW w:type="dxa" w:w="2556"/>
          </w:tcPr>
          <w:p>
            <w:r>
              <w:t>create_table, create_index, Column, ForeignKeyConstraint, PrimaryKeyConstraint, f, Integer, String</w:t>
            </w:r>
          </w:p>
        </w:tc>
      </w:tr>
      <w:tr>
        <w:tc>
          <w:tcPr>
            <w:tcW w:type="dxa" w:w="2556"/>
          </w:tcPr>
          <w:p>
            <w:r>
              <w:t>downgrade</w:t>
            </w:r>
          </w:p>
        </w:tc>
        <w:tc>
          <w:tcPr>
            <w:tcW w:type="dxa" w:w="2556"/>
          </w:tcPr>
          <w:p>
            <w:r>
              <w:t>41-45</w:t>
            </w:r>
          </w:p>
        </w:tc>
        <w:tc>
          <w:tcPr>
            <w:tcW w:type="dxa" w:w="2556"/>
          </w:tcPr>
          <w:p>
            <w:r/>
          </w:p>
        </w:tc>
        <w:tc>
          <w:tcPr>
            <w:tcW w:type="dxa" w:w="2556"/>
          </w:tcPr>
          <w:p>
            <w:r>
              <w:t>drop_index, drop_table, f</w:t>
            </w:r>
          </w:p>
        </w:tc>
      </w:tr>
    </w:tbl>
    <w:p>
      <w:r>
        <w:t>Purpose: Database migration infrastructure.</w:t>
      </w:r>
    </w:p>
    <w:p>
      <w:r>
        <w:t>Exact current source:</w:t>
      </w:r>
    </w:p>
    <w:p>
      <w:pPr>
        <w:spacing w:before="40" w:after="80"/>
        <w:ind w:left="288"/>
      </w:pPr>
      <w:r>
        <w:rPr>
          <w:rFonts w:ascii="Consolas" w:hAnsi="Consolas"/>
          <w:sz w:val="16"/>
        </w:rPr>
        <w:t>"""create documents table</w:t>
        <w:br/>
        <w:br/>
        <w:t>Revision ID: fc4fe42f6d40</w:t>
        <w:br/>
        <w:t>Revises: e6fd5d5695d5</w:t>
        <w:br/>
        <w:t>Create Date: 2026-07-21 22:45:59.965028</w:t>
        <w:br/>
        <w:br/>
        <w:t>"""</w:t>
        <w:br/>
        <w:t>from typing import Sequence, Union</w:t>
        <w:br/>
        <w:br/>
        <w:t>from alembic import op</w:t>
        <w:br/>
        <w:t>import sqlalchemy as sa</w:t>
        <w:br/>
        <w:br/>
        <w:br/>
        <w:t># revision identifiers, used by Alembic.</w:t>
        <w:br/>
        <w:t>revision: str = 'fc4fe42f6d40'</w:t>
        <w:br/>
        <w:t>down_revision: Union[str, Sequence[str], None] = 'e6fd5d5695d5'</w:t>
        <w:br/>
        <w:t>branch_labels: Union[str, Sequence[str], None] = None</w:t>
        <w:br/>
        <w:t>depends_on: Union[str, Sequence[str], None] = None</w:t>
        <w:br/>
        <w:br/>
        <w:br/>
        <w:t>def upgrade() -&gt; None:</w:t>
        <w:br/>
        <w:t xml:space="preserve">    """Upgrade schema."""</w:t>
        <w:br/>
        <w:t xml:space="preserve">    # ### commands auto generated by Alembic - please adjust! ###</w:t>
        <w:br/>
        <w:t xml:space="preserve">    op.create_table('documents',</w:t>
        <w:br/>
        <w:t xml:space="preserve">    sa.Column('id', sa.Integer(), nullable=False),</w:t>
        <w:br/>
        <w:t xml:space="preserve">    sa.Column('filename', sa.String(length=255), nullable=False),</w:t>
        <w:br/>
        <w:t xml:space="preserve">    sa.Column('original_filename', sa.String(length=255), nullable=False),</w:t>
        <w:br/>
        <w:t xml:space="preserve">    sa.Column('file_type', sa.String(length=50), nullable=False),</w:t>
        <w:br/>
        <w:t xml:space="preserve">    sa.Column('file_size', sa.Integer(), nullable=False),</w:t>
        <w:br/>
        <w:t xml:space="preserve">    sa.Column('storage_path', sa.String(length=500), nullable=False),</w:t>
        <w:br/>
        <w:t xml:space="preserve">    sa.Column('status', sa.String(length=50), nullable=False),</w:t>
        <w:br/>
        <w:t xml:space="preserve">    sa.Column('uploaded_by', sa.Integer(), nullable=False),</w:t>
        <w:br/>
        <w:t xml:space="preserve">    sa.Column('created_at', sa.DateTime(timezone=True), server_default=sa.text('now()'), nullable=True),</w:t>
        <w:br/>
        <w:t xml:space="preserve">    sa.ForeignKeyConstraint(['uploaded_by'], ['users.id'], ),</w:t>
        <w:br/>
        <w:t xml:space="preserve">    sa.PrimaryKeyConstraint('id')</w:t>
        <w:br/>
        <w:t xml:space="preserve">    )</w:t>
        <w:br/>
        <w:t xml:space="preserve">    op.create_index(op.f('ix_documents_id'), 'documents', ['id'], unique=False)</w:t>
        <w:br/>
        <w:t xml:space="preserve">    # ### end Alembic commands ###</w:t>
        <w:br/>
        <w:br/>
        <w:br/>
        <w:t>def downgrade() -&gt; None:</w:t>
        <w:br/>
        <w:t xml:space="preserve">    """Downgrade schema."""</w:t>
        <w:br/>
        <w:t xml:space="preserve">    # ### commands auto generated by Alembic - please adjust! ###</w:t>
        <w:br/>
        <w:t xml:space="preserve">    op.drop_index(op.f('ix_documents_id'), table_name='documents')</w:t>
        <w:br/>
        <w:t xml:space="preserve">    op.drop_table('documents')</w:t>
        <w:br/>
        <w:t xml:space="preserve">    # ### end Alembic commands ###</w:t>
        <w:br/>
      </w:r>
    </w:p>
    <w:p>
      <w:pPr>
        <w:pStyle w:val="Heading1"/>
      </w:pPr>
      <w:r>
        <w:t>10. File-Specific Deep Explanations</w:t>
      </w:r>
    </w:p>
    <w:p>
      <w:pPr>
        <w:pStyle w:val="Heading2"/>
      </w:pPr>
      <w:r>
        <w:t>10.1 app/main.py</w:t>
      </w:r>
    </w:p>
    <w:p>
      <w:r>
        <w:t>This file constructs the FastAPI application, registers routers, configures logging, exposes the root endpoint, implements the database-backed health check, and registers the custom DocumentProcessingError handler.</w:t>
      </w:r>
    </w:p>
    <w:p>
      <w:pPr>
        <w:pStyle w:val="ListBullet"/>
      </w:pPr>
      <w:r>
        <w:t>FastAPI() creates the application object.</w:t>
      </w:r>
    </w:p>
    <w:p>
      <w:pPr>
        <w:pStyle w:val="ListBullet"/>
      </w:pPr>
      <w:r>
        <w:t>setup_logging() initializes application logging.</w:t>
      </w:r>
    </w:p>
    <w:p>
      <w:pPr>
        <w:pStyle w:val="ListBullet"/>
      </w:pPr>
      <w:r>
        <w:t>Auth and document routers are included.</w:t>
      </w:r>
    </w:p>
    <w:p>
      <w:pPr>
        <w:pStyle w:val="ListBullet"/>
      </w:pPr>
      <w:r>
        <w:t>The exception handler translates processing failures into a controlled HTTP 503 response.</w:t>
      </w:r>
    </w:p>
    <w:p>
      <w:pPr>
        <w:pStyle w:val="ListBullet"/>
      </w:pPr>
      <w:r>
        <w:t>/health opens a database session and executes SELECT 1; failure produces a 503 JSON response.</w:t>
      </w:r>
    </w:p>
    <w:p>
      <w:pPr>
        <w:pStyle w:val="ListBullet"/>
      </w:pPr>
      <w:r>
        <w:t>The root endpoint provides a simple application response.</w:t>
      </w:r>
    </w:p>
    <w:p>
      <w:pPr>
        <w:pStyle w:val="Heading2"/>
      </w:pPr>
      <w:r>
        <w:t>10.2 app/core/config.py</w:t>
      </w:r>
    </w:p>
    <w:p>
      <w:r>
        <w:t>Settings is a Pydantic Settings model. It defines application name/version, debug flag, database URL, JWT secret, algorithm, and access-token expiry. SettingsConfigDict loads .env and ignores unknown extra variables.</w:t>
      </w:r>
    </w:p>
    <w:p>
      <w:pPr>
        <w:pStyle w:val="Heading2"/>
      </w:pPr>
      <w:r>
        <w:t>10.3 app/core/constants.py</w:t>
      </w:r>
    </w:p>
    <w:p>
      <w:r>
        <w:t>This file centralizes upload rules and lifecycle values. ALLOWED_FILE_TYPES currently contains application/pdf and MAX_UPLOAD_SIZE is 20 MB. Status/stage strings are reused by processing code to avoid scattered literals.</w:t>
      </w:r>
    </w:p>
    <w:p>
      <w:pPr>
        <w:pStyle w:val="Heading2"/>
      </w:pPr>
      <w:r>
        <w:t>10.4 app/core/security.py</w:t>
      </w:r>
    </w:p>
    <w:p>
      <w:pPr>
        <w:pStyle w:val="ListBullet"/>
      </w:pPr>
      <w:r>
        <w:t>CryptContext configures bcrypt password hashing.</w:t>
      </w:r>
    </w:p>
    <w:p>
      <w:pPr>
        <w:pStyle w:val="ListBullet"/>
      </w:pPr>
      <w:r>
        <w:t>hash_password creates a password hash.</w:t>
      </w:r>
    </w:p>
    <w:p>
      <w:pPr>
        <w:pStyle w:val="ListBullet"/>
      </w:pPr>
      <w:r>
        <w:t>verify_password compares a plaintext password with a stored hash.</w:t>
      </w:r>
    </w:p>
    <w:p>
      <w:pPr>
        <w:pStyle w:val="ListBullet"/>
      </w:pPr>
      <w:r>
        <w:t>create_access_token copies token claims, adds an exp claim, and signs the JWT using configured secret/algorithm.</w:t>
      </w:r>
    </w:p>
    <w:p>
      <w:pPr>
        <w:pStyle w:val="ListBullet"/>
      </w:pPr>
      <w:r>
        <w:t>verify_access_token decodes the token and returns payload; JWTError returns None.</w:t>
      </w:r>
    </w:p>
    <w:p>
      <w:r>
        <w:t>JWT is signed rather than encrypted. The application should therefore avoid putting secrets or sensitive values into token claims.</w:t>
      </w:r>
    </w:p>
    <w:p>
      <w:pPr>
        <w:pStyle w:val="Heading2"/>
      </w:pPr>
      <w:r>
        <w:t>10.5 app/dependencies/auth.py</w:t>
      </w:r>
    </w:p>
    <w:p>
      <w:r>
        <w:t>get_current_user is the reusable FastAPI dependency that extracts the bearer token, verifies it, resolves the user, and rejects invalid/unknown authentication. Routes use Depends(get_current_user) to enforce authentication.</w:t>
      </w:r>
    </w:p>
    <w:p>
      <w:pPr>
        <w:pStyle w:val="Heading2"/>
      </w:pPr>
      <w:r>
        <w:t>10.6 app/models</w:t>
      </w:r>
    </w:p>
    <w:p>
      <w:r>
        <w:t>Models map Python classes to database tables. Relationships allow application code to navigate from documents to metadata, chunks, and processing logs. Foreign keys preserve referential integrity.</w:t>
      </w:r>
    </w:p>
    <w:p>
      <w:pPr>
        <w:pStyle w:val="ListBullet"/>
      </w:pPr>
      <w:r>
        <w:t>User represents application identity.</w:t>
      </w:r>
    </w:p>
    <w:p>
      <w:pPr>
        <w:pStyle w:val="ListBullet"/>
      </w:pPr>
      <w:r>
        <w:t>Document represents the uploaded file and processing state.</w:t>
      </w:r>
    </w:p>
    <w:p>
      <w:pPr>
        <w:pStyle w:val="ListBullet"/>
      </w:pPr>
      <w:r>
        <w:t>DocumentMetadata stores extracted key/value fields.</w:t>
      </w:r>
    </w:p>
    <w:p>
      <w:pPr>
        <w:pStyle w:val="ListBullet"/>
      </w:pPr>
      <w:r>
        <w:t>DocumentChunk stores retrieval units and 384-dimensional vectors.</w:t>
      </w:r>
    </w:p>
    <w:p>
      <w:pPr>
        <w:pStyle w:val="ListBullet"/>
      </w:pPr>
      <w:r>
        <w:t>DocumentProcessingLog stores stage-by-stage execution history.</w:t>
      </w:r>
    </w:p>
    <w:p>
      <w:pPr>
        <w:pStyle w:val="Heading2"/>
      </w:pPr>
      <w:r>
        <w:t>10.7 app/repositories</w:t>
      </w:r>
    </w:p>
    <w:p>
      <w:r>
        <w:t>Repositories keep SQLAlchemy query details out of service/API layers.</w:t>
      </w:r>
    </w:p>
    <w:p>
      <w:pPr>
        <w:pStyle w:val="ListBullet"/>
      </w:pPr>
      <w:r>
        <w:t>DocumentRepository handles creation, retrieval, listing, pagination, user-scoped retrieval, and deletion.</w:t>
      </w:r>
    </w:p>
    <w:p>
      <w:pPr>
        <w:pStyle w:val="ListBullet"/>
      </w:pPr>
      <w:r>
        <w:t>UserRepository resolves users by email and creates users.</w:t>
      </w:r>
    </w:p>
    <w:p>
      <w:pPr>
        <w:pStyle w:val="ListBullet"/>
      </w:pPr>
      <w:r>
        <w:t>DocumentMetadataRepository creates, reads, deletes, and searches metadata.</w:t>
      </w:r>
    </w:p>
    <w:p>
      <w:pPr>
        <w:pStyle w:val="ListBullet"/>
      </w:pPr>
      <w:r>
        <w:t>DocumentChunkRepository creates/searches/deletes chunks and performs vector similarity search.</w:t>
      </w:r>
    </w:p>
    <w:p>
      <w:pPr>
        <w:pStyle w:val="ListBullet"/>
      </w:pPr>
      <w:r>
        <w:t>DocumentProcessingLogRepository creates and retrieves processing history.</w:t>
      </w:r>
    </w:p>
    <w:p>
      <w:pPr>
        <w:pStyle w:val="Heading2"/>
      </w:pPr>
      <w:r>
        <w:t>10.8 app/schemas</w:t>
      </w:r>
    </w:p>
    <w:p>
      <w:r>
        <w:t>Schemas define the API contract. They are separate from SQLAlchemy models so the external API representation does not have to equal the database representation.</w:t>
      </w:r>
    </w:p>
    <w:p>
      <w:pPr>
        <w:pStyle w:val="ListBullet"/>
      </w:pPr>
      <w:r>
        <w:t>Auth schemas handle login/token.</w:t>
      </w:r>
    </w:p>
    <w:p>
      <w:pPr>
        <w:pStyle w:val="ListBullet"/>
      </w:pPr>
      <w:r>
        <w:t>User schemas handle registration and user responses.</w:t>
      </w:r>
    </w:p>
    <w:p>
      <w:pPr>
        <w:pStyle w:val="ListBullet"/>
      </w:pPr>
      <w:r>
        <w:t>Document schemas handle document responses, pagination, and processing-log output.</w:t>
      </w:r>
    </w:p>
    <w:p>
      <w:pPr>
        <w:pStyle w:val="ListBullet"/>
      </w:pPr>
      <w:r>
        <w:t>Semantic-search schemas validate query, optional document ID, and result structures.</w:t>
      </w:r>
    </w:p>
    <w:p>
      <w:pPr>
        <w:pStyle w:val="ListBullet"/>
      </w:pPr>
      <w:r>
        <w:t>Question-answer schemas validate question input and source/answer output.</w:t>
      </w:r>
    </w:p>
    <w:p>
      <w:pPr>
        <w:pStyle w:val="ListBullet"/>
      </w:pPr>
      <w:r>
        <w:t>OCR/classification/processing/summary schemas shape specialized endpoint responses.</w:t>
      </w:r>
    </w:p>
    <w:p>
      <w:pPr>
        <w:pStyle w:val="Heading2"/>
      </w:pPr>
      <w:r>
        <w:t>10.9 app/services/document_service.py</w:t>
      </w:r>
    </w:p>
    <w:p>
      <w:r>
        <w:t>This is the largest business-logic module in the uploaded source at 777 lines. It coordinates document storage, retrieval, processing, OCR, classification, background processing, summarization, deletion, download, and reprocessing.</w:t>
      </w:r>
    </w:p>
    <w:p>
      <w:r>
        <w:t>When learning this file, divide it into four conceptual blocks: document CRUD/storage, direct OCR/classification operations, full processing pipeline, and AI summary/reprocess workflows.</w:t>
      </w:r>
    </w:p>
    <w:p>
      <w:pPr>
        <w:pStyle w:val="Heading2"/>
      </w:pPr>
      <w:r>
        <w:t>10.10 app/services/question_answer_service.py</w:t>
      </w:r>
    </w:p>
    <w:p>
      <w:r>
        <w:t>This service implements the RAG orchestration. It first calls semantic search. It then gathers unique document IDs, retrieves metadata, formats retrieved chunks, creates a context string, builds a prompt that instructs the LLM to use only that context, calls LLMService.generate, and returns both answer and source information.</w:t>
      </w:r>
    </w:p>
    <w:p>
      <w:pPr>
        <w:pStyle w:val="Heading2"/>
      </w:pPr>
      <w:r>
        <w:t>10.11 app/services/semantic_search_service.py</w:t>
      </w:r>
    </w:p>
    <w:p>
      <w:r>
        <w:t>This service is the retrieval boundary. It validates the query, optionally validates document ownership, generates the query embedding, executes repository search, handles service/database failures, and filters results by similarity.</w:t>
      </w:r>
    </w:p>
    <w:p>
      <w:pPr>
        <w:pStyle w:val="Heading2"/>
      </w:pPr>
      <w:r>
        <w:t>10.12 app/tasks/document_tasks.py</w:t>
      </w:r>
    </w:p>
    <w:p>
      <w:r>
        <w:t>This module is the background-task adapter. The API schedules it through FastAPI BackgroundTasks. The task creates a database session and delegates processing to DocumentService so the request session is not reused after the HTTP response lifecycle.</w:t>
      </w:r>
    </w:p>
    <w:p>
      <w:pPr>
        <w:pStyle w:val="Heading2"/>
      </w:pPr>
      <w:r>
        <w:t>10.13 app/ai/classifier.py</w:t>
      </w:r>
    </w:p>
    <w:p>
      <w:r>
        <w:t>DocumentClassifier is a deterministic keyword classifier. It declares supported document-type constants and keyword groups, lowercases input, checks categories in dictionary order, and returns the first matching category or unknown.</w:t>
      </w:r>
    </w:p>
    <w:p>
      <w:pPr>
        <w:pStyle w:val="Heading2"/>
      </w:pPr>
      <w:r>
        <w:t>10.14 app/ai/extractor_manager.py</w:t>
      </w:r>
    </w:p>
    <w:p>
      <w:r>
        <w:t>ExtractorManager selects a structured extractor after classification. In the uploaded source it explicitly handles insurance and invoice; otherwise it returns an empty dictionary.</w:t>
      </w:r>
    </w:p>
    <w:p>
      <w:pPr>
        <w:pStyle w:val="Heading2"/>
      </w:pPr>
      <w:r>
        <w:t>10.15 Extractors</w:t>
      </w:r>
    </w:p>
    <w:p>
      <w:r>
        <w:t>InsuranceExtractor and InvoiceExtractor use regular expressions to capture fields from OCR text. The uploaded bank_statement.py, receipt.py, and resume.py files are empty, so although the classifier names those categories, there is no extractor implementation in those files.</w:t>
      </w:r>
    </w:p>
    <w:p>
      <w:pPr>
        <w:pStyle w:val="Heading2"/>
      </w:pPr>
      <w:r>
        <w:t>10.16 app/ai/embeddings.py</w:t>
      </w:r>
    </w:p>
    <w:p>
      <w:r>
        <w:t>EmbeddingService lazily loads the Sentence Transformer model once and caches it in a class variable. generate_embedding encodes text with normalized embeddings and converts the result to a Python list.</w:t>
      </w:r>
    </w:p>
    <w:p>
      <w:pPr>
        <w:pStyle w:val="Heading2"/>
      </w:pPr>
      <w:r>
        <w:t>10.17 app/ai/llm.py</w:t>
      </w:r>
    </w:p>
    <w:p>
      <w:r>
        <w:t>LLMService abstracts LLM generation. Its generate/generate_response methods form the application boundary between business services and the local LLM runtime.</w:t>
      </w:r>
    </w:p>
    <w:p>
      <w:pPr>
        <w:pStyle w:val="Heading2"/>
      </w:pPr>
      <w:r>
        <w:t>10.18 app/ai/chunking.py</w:t>
      </w:r>
    </w:p>
    <w:p>
      <w:r>
        <w:t>TextChunker encapsulates text splitting. Its configuration and split_text behavior determine the retrieval units that eventually become document_chunks.</w:t>
      </w:r>
    </w:p>
    <w:p>
      <w:pPr>
        <w:pStyle w:val="Heading2"/>
      </w:pPr>
      <w:r>
        <w:t>10.19 app/ai/ocr.py</w:t>
      </w:r>
    </w:p>
    <w:p>
      <w:r>
        <w:t>OCRService encapsulates document text extraction so the rest of the application does not need to know PyMuPDF details.</w:t>
      </w:r>
    </w:p>
    <w:p>
      <w:pPr>
        <w:pStyle w:val="Heading2"/>
      </w:pPr>
      <w:r>
        <w:t>10.20 API routers</w:t>
      </w:r>
    </w:p>
    <w:p>
      <w:r>
        <w:t>auth.py exposes registration, login, and current-user endpoints. documents.py exposes document CRUD, search, OCR, classification, processing, status, history, reprocessing, metadata, summary, and RAG endpoints. Each protected route obtains db and current_user through FastAPI dependency injection.</w:t>
      </w:r>
    </w:p>
    <w:p>
      <w:pPr>
        <w:pStyle w:val="Heading1"/>
      </w:pPr>
      <w:r>
        <w:t>11. Exact API Route Map From Uploaded Source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Method</w:t>
            </w:r>
          </w:p>
        </w:tc>
        <w:tc>
          <w:tcPr>
            <w:tcW w:type="dxa" w:w="2556"/>
          </w:tcPr>
          <w:p>
            <w:r>
              <w:t>Path</w:t>
            </w:r>
          </w:p>
        </w:tc>
        <w:tc>
          <w:tcPr>
            <w:tcW w:type="dxa" w:w="2556"/>
          </w:tcPr>
          <w:p>
            <w:r>
              <w:t>Function</w:t>
            </w:r>
          </w:p>
        </w:tc>
        <w:tc>
          <w:tcPr>
            <w:tcW w:type="dxa" w:w="2556"/>
          </w:tcPr>
          <w:p>
            <w:r>
              <w:t>File</w:t>
            </w:r>
          </w:p>
        </w:tc>
      </w:tr>
      <w:tr>
        <w:tc>
          <w:tcPr>
            <w:tcW w:type="dxa" w:w="2556"/>
          </w:tcPr>
          <w:p>
            <w:r>
              <w:t>POST</w:t>
            </w:r>
          </w:p>
        </w:tc>
        <w:tc>
          <w:tcPr>
            <w:tcW w:type="dxa" w:w="2556"/>
          </w:tcPr>
          <w:p>
            <w:r>
              <w:t>/register</w:t>
            </w:r>
          </w:p>
        </w:tc>
        <w:tc>
          <w:tcPr>
            <w:tcW w:type="dxa" w:w="2556"/>
          </w:tcPr>
          <w:p>
            <w:r>
              <w:t>register</w:t>
            </w:r>
          </w:p>
        </w:tc>
        <w:tc>
          <w:tcPr>
            <w:tcW w:type="dxa" w:w="2556"/>
          </w:tcPr>
          <w:p>
            <w:r>
              <w:t>app/api/v1/auth.py</w:t>
            </w:r>
          </w:p>
        </w:tc>
      </w:tr>
      <w:tr>
        <w:tc>
          <w:tcPr>
            <w:tcW w:type="dxa" w:w="2556"/>
          </w:tcPr>
          <w:p>
            <w:r>
              <w:t>POST</w:t>
            </w:r>
          </w:p>
        </w:tc>
        <w:tc>
          <w:tcPr>
            <w:tcW w:type="dxa" w:w="2556"/>
          </w:tcPr>
          <w:p>
            <w:r>
              <w:t>/login</w:t>
            </w:r>
          </w:p>
        </w:tc>
        <w:tc>
          <w:tcPr>
            <w:tcW w:type="dxa" w:w="2556"/>
          </w:tcPr>
          <w:p>
            <w:r>
              <w:t>login</w:t>
            </w:r>
          </w:p>
        </w:tc>
        <w:tc>
          <w:tcPr>
            <w:tcW w:type="dxa" w:w="2556"/>
          </w:tcPr>
          <w:p>
            <w:r>
              <w:t>app/api/v1/auth.py</w:t>
            </w:r>
          </w:p>
        </w:tc>
      </w:tr>
      <w:tr>
        <w:tc>
          <w:tcPr>
            <w:tcW w:type="dxa" w:w="2556"/>
          </w:tcPr>
          <w:p>
            <w:r>
              <w:t>GET</w:t>
            </w:r>
          </w:p>
        </w:tc>
        <w:tc>
          <w:tcPr>
            <w:tcW w:type="dxa" w:w="2556"/>
          </w:tcPr>
          <w:p>
            <w:r>
              <w:t>/me</w:t>
            </w:r>
          </w:p>
        </w:tc>
        <w:tc>
          <w:tcPr>
            <w:tcW w:type="dxa" w:w="2556"/>
          </w:tcPr>
          <w:p>
            <w:r>
              <w:t>get_me</w:t>
            </w:r>
          </w:p>
        </w:tc>
        <w:tc>
          <w:tcPr>
            <w:tcW w:type="dxa" w:w="2556"/>
          </w:tcPr>
          <w:p>
            <w:r>
              <w:t>app/api/v1/auth.py</w:t>
            </w:r>
          </w:p>
        </w:tc>
      </w:tr>
      <w:tr>
        <w:tc>
          <w:tcPr>
            <w:tcW w:type="dxa" w:w="2556"/>
          </w:tcPr>
          <w:p>
            <w:r>
              <w:t>POST</w:t>
            </w:r>
          </w:p>
        </w:tc>
        <w:tc>
          <w:tcPr>
            <w:tcW w:type="dxa" w:w="2556"/>
          </w:tcPr>
          <w:p>
            <w:r>
              <w:t>/upload</w:t>
            </w:r>
          </w:p>
        </w:tc>
        <w:tc>
          <w:tcPr>
            <w:tcW w:type="dxa" w:w="2556"/>
          </w:tcPr>
          <w:p>
            <w:r>
              <w:t>upload_document</w:t>
            </w:r>
          </w:p>
        </w:tc>
        <w:tc>
          <w:tcPr>
            <w:tcW w:type="dxa" w:w="2556"/>
          </w:tcPr>
          <w:p>
            <w:r>
              <w:t>app/api/v1/documents.py</w:t>
            </w:r>
          </w:p>
        </w:tc>
      </w:tr>
      <w:tr>
        <w:tc>
          <w:tcPr>
            <w:tcW w:type="dxa" w:w="2556"/>
          </w:tcPr>
          <w:p>
            <w:r>
              <w:t>GET</w:t>
            </w:r>
          </w:p>
        </w:tc>
        <w:tc>
          <w:tcPr>
            <w:tcW w:type="dxa" w:w="2556"/>
          </w:tcPr>
          <w:p>
            <w:r/>
          </w:p>
        </w:tc>
        <w:tc>
          <w:tcPr>
            <w:tcW w:type="dxa" w:w="2556"/>
          </w:tcPr>
          <w:p>
            <w:r>
              <w:t>list_documents</w:t>
            </w:r>
          </w:p>
        </w:tc>
        <w:tc>
          <w:tcPr>
            <w:tcW w:type="dxa" w:w="2556"/>
          </w:tcPr>
          <w:p>
            <w:r>
              <w:t>app/api/v1/documents.py</w:t>
            </w:r>
          </w:p>
        </w:tc>
      </w:tr>
      <w:tr>
        <w:tc>
          <w:tcPr>
            <w:tcW w:type="dxa" w:w="2556"/>
          </w:tcPr>
          <w:p>
            <w:r>
              <w:t>GET</w:t>
            </w:r>
          </w:p>
        </w:tc>
        <w:tc>
          <w:tcPr>
            <w:tcW w:type="dxa" w:w="2556"/>
          </w:tcPr>
          <w:p>
            <w:r>
              <w:t>/search</w:t>
            </w:r>
          </w:p>
        </w:tc>
        <w:tc>
          <w:tcPr>
            <w:tcW w:type="dxa" w:w="2556"/>
          </w:tcPr>
          <w:p>
            <w:r>
              <w:t>search_documents</w:t>
            </w:r>
          </w:p>
        </w:tc>
        <w:tc>
          <w:tcPr>
            <w:tcW w:type="dxa" w:w="2556"/>
          </w:tcPr>
          <w:p>
            <w:r>
              <w:t>app/api/v1/documents.py</w:t>
            </w:r>
          </w:p>
        </w:tc>
      </w:tr>
      <w:tr>
        <w:tc>
          <w:tcPr>
            <w:tcW w:type="dxa" w:w="2556"/>
          </w:tcPr>
          <w:p>
            <w:r>
              <w:t>POST</w:t>
            </w:r>
          </w:p>
        </w:tc>
        <w:tc>
          <w:tcPr>
            <w:tcW w:type="dxa" w:w="2556"/>
          </w:tcPr>
          <w:p>
            <w:r>
              <w:t>/semantic-search</w:t>
            </w:r>
          </w:p>
        </w:tc>
        <w:tc>
          <w:tcPr>
            <w:tcW w:type="dxa" w:w="2556"/>
          </w:tcPr>
          <w:p>
            <w:r>
              <w:t>semantic_search</w:t>
            </w:r>
          </w:p>
        </w:tc>
        <w:tc>
          <w:tcPr>
            <w:tcW w:type="dxa" w:w="2556"/>
          </w:tcPr>
          <w:p>
            <w:r>
              <w:t>app/api/v1/documents.py</w:t>
            </w:r>
          </w:p>
        </w:tc>
      </w:tr>
      <w:tr>
        <w:tc>
          <w:tcPr>
            <w:tcW w:type="dxa" w:w="2556"/>
          </w:tcPr>
          <w:p>
            <w:r>
              <w:t>POST</w:t>
            </w:r>
          </w:p>
        </w:tc>
        <w:tc>
          <w:tcPr>
            <w:tcW w:type="dxa" w:w="2556"/>
          </w:tcPr>
          <w:p>
            <w:r>
              <w:t>/ask</w:t>
            </w:r>
          </w:p>
        </w:tc>
        <w:tc>
          <w:tcPr>
            <w:tcW w:type="dxa" w:w="2556"/>
          </w:tcPr>
          <w:p>
            <w:r>
              <w:t>ask_question</w:t>
            </w:r>
          </w:p>
        </w:tc>
        <w:tc>
          <w:tcPr>
            <w:tcW w:type="dxa" w:w="2556"/>
          </w:tcPr>
          <w:p>
            <w:r>
              <w:t>app/api/v1/documents.py</w:t>
            </w:r>
          </w:p>
        </w:tc>
      </w:tr>
      <w:tr>
        <w:tc>
          <w:tcPr>
            <w:tcW w:type="dxa" w:w="2556"/>
          </w:tcPr>
          <w:p>
            <w:r>
              <w:t>GET</w:t>
            </w:r>
          </w:p>
        </w:tc>
        <w:tc>
          <w:tcPr>
            <w:tcW w:type="dxa" w:w="2556"/>
          </w:tcPr>
          <w:p>
            <w:r>
              <w:t>/{document_id}</w:t>
            </w:r>
          </w:p>
        </w:tc>
        <w:tc>
          <w:tcPr>
            <w:tcW w:type="dxa" w:w="2556"/>
          </w:tcPr>
          <w:p>
            <w:r>
              <w:t>get_document</w:t>
            </w:r>
          </w:p>
        </w:tc>
        <w:tc>
          <w:tcPr>
            <w:tcW w:type="dxa" w:w="2556"/>
          </w:tcPr>
          <w:p>
            <w:r>
              <w:t>app/api/v1/documents.py</w:t>
            </w:r>
          </w:p>
        </w:tc>
      </w:tr>
      <w:tr>
        <w:tc>
          <w:tcPr>
            <w:tcW w:type="dxa" w:w="2556"/>
          </w:tcPr>
          <w:p>
            <w:r>
              <w:t>DELETE</w:t>
            </w:r>
          </w:p>
        </w:tc>
        <w:tc>
          <w:tcPr>
            <w:tcW w:type="dxa" w:w="2556"/>
          </w:tcPr>
          <w:p>
            <w:r>
              <w:t>/{document_id}</w:t>
            </w:r>
          </w:p>
        </w:tc>
        <w:tc>
          <w:tcPr>
            <w:tcW w:type="dxa" w:w="2556"/>
          </w:tcPr>
          <w:p>
            <w:r>
              <w:t>delete_document</w:t>
            </w:r>
          </w:p>
        </w:tc>
        <w:tc>
          <w:tcPr>
            <w:tcW w:type="dxa" w:w="2556"/>
          </w:tcPr>
          <w:p>
            <w:r>
              <w:t>app/api/v1/documents.py</w:t>
            </w:r>
          </w:p>
        </w:tc>
      </w:tr>
      <w:tr>
        <w:tc>
          <w:tcPr>
            <w:tcW w:type="dxa" w:w="2556"/>
          </w:tcPr>
          <w:p>
            <w:r>
              <w:t>GET</w:t>
            </w:r>
          </w:p>
        </w:tc>
        <w:tc>
          <w:tcPr>
            <w:tcW w:type="dxa" w:w="2556"/>
          </w:tcPr>
          <w:p>
            <w:r>
              <w:t>/{document_id}/download</w:t>
            </w:r>
          </w:p>
        </w:tc>
        <w:tc>
          <w:tcPr>
            <w:tcW w:type="dxa" w:w="2556"/>
          </w:tcPr>
          <w:p>
            <w:r>
              <w:t>download_document</w:t>
            </w:r>
          </w:p>
        </w:tc>
        <w:tc>
          <w:tcPr>
            <w:tcW w:type="dxa" w:w="2556"/>
          </w:tcPr>
          <w:p>
            <w:r>
              <w:t>app/api/v1/documents.py</w:t>
            </w:r>
          </w:p>
        </w:tc>
      </w:tr>
      <w:tr>
        <w:tc>
          <w:tcPr>
            <w:tcW w:type="dxa" w:w="2556"/>
          </w:tcPr>
          <w:p>
            <w:r>
              <w:t>GET</w:t>
            </w:r>
          </w:p>
        </w:tc>
        <w:tc>
          <w:tcPr>
            <w:tcW w:type="dxa" w:w="2556"/>
          </w:tcPr>
          <w:p>
            <w:r>
              <w:t>/{document_id}/ocr</w:t>
            </w:r>
          </w:p>
        </w:tc>
        <w:tc>
          <w:tcPr>
            <w:tcW w:type="dxa" w:w="2556"/>
          </w:tcPr>
          <w:p>
            <w:r>
              <w:t>extract_text</w:t>
            </w:r>
          </w:p>
        </w:tc>
        <w:tc>
          <w:tcPr>
            <w:tcW w:type="dxa" w:w="2556"/>
          </w:tcPr>
          <w:p>
            <w:r>
              <w:t>app/api/v1/documents.py</w:t>
            </w:r>
          </w:p>
        </w:tc>
      </w:tr>
      <w:tr>
        <w:tc>
          <w:tcPr>
            <w:tcW w:type="dxa" w:w="2556"/>
          </w:tcPr>
          <w:p>
            <w:r>
              <w:t>GET</w:t>
            </w:r>
          </w:p>
        </w:tc>
        <w:tc>
          <w:tcPr>
            <w:tcW w:type="dxa" w:w="2556"/>
          </w:tcPr>
          <w:p>
            <w:r>
              <w:t>/{document_id}/classify</w:t>
            </w:r>
          </w:p>
        </w:tc>
        <w:tc>
          <w:tcPr>
            <w:tcW w:type="dxa" w:w="2556"/>
          </w:tcPr>
          <w:p>
            <w:r>
              <w:t>classify_document</w:t>
            </w:r>
          </w:p>
        </w:tc>
        <w:tc>
          <w:tcPr>
            <w:tcW w:type="dxa" w:w="2556"/>
          </w:tcPr>
          <w:p>
            <w:r>
              <w:t>app/api/v1/documents.py</w:t>
            </w:r>
          </w:p>
        </w:tc>
      </w:tr>
      <w:tr>
        <w:tc>
          <w:tcPr>
            <w:tcW w:type="dxa" w:w="2556"/>
          </w:tcPr>
          <w:p>
            <w:r>
              <w:t>POST</w:t>
            </w:r>
          </w:p>
        </w:tc>
        <w:tc>
          <w:tcPr>
            <w:tcW w:type="dxa" w:w="2556"/>
          </w:tcPr>
          <w:p>
            <w:r>
              <w:t>/{document_id}/process</w:t>
            </w:r>
          </w:p>
        </w:tc>
        <w:tc>
          <w:tcPr>
            <w:tcW w:type="dxa" w:w="2556"/>
          </w:tcPr>
          <w:p>
            <w:r>
              <w:t>process_document</w:t>
            </w:r>
          </w:p>
        </w:tc>
        <w:tc>
          <w:tcPr>
            <w:tcW w:type="dxa" w:w="2556"/>
          </w:tcPr>
          <w:p>
            <w:r>
              <w:t>app/api/v1/documents.py</w:t>
            </w:r>
          </w:p>
        </w:tc>
      </w:tr>
      <w:tr>
        <w:tc>
          <w:tcPr>
            <w:tcW w:type="dxa" w:w="2556"/>
          </w:tcPr>
          <w:p>
            <w:r>
              <w:t>GET</w:t>
            </w:r>
          </w:p>
        </w:tc>
        <w:tc>
          <w:tcPr>
            <w:tcW w:type="dxa" w:w="2556"/>
          </w:tcPr>
          <w:p>
            <w:r>
              <w:t>/{document_id}/status</w:t>
            </w:r>
          </w:p>
        </w:tc>
        <w:tc>
          <w:tcPr>
            <w:tcW w:type="dxa" w:w="2556"/>
          </w:tcPr>
          <w:p>
            <w:r>
              <w:t>get_document_status</w:t>
            </w:r>
          </w:p>
        </w:tc>
        <w:tc>
          <w:tcPr>
            <w:tcW w:type="dxa" w:w="2556"/>
          </w:tcPr>
          <w:p>
            <w:r>
              <w:t>app/api/v1/documents.py</w:t>
            </w:r>
          </w:p>
        </w:tc>
      </w:tr>
      <w:tr>
        <w:tc>
          <w:tcPr>
            <w:tcW w:type="dxa" w:w="2556"/>
          </w:tcPr>
          <w:p>
            <w:r>
              <w:t>GET</w:t>
            </w:r>
          </w:p>
        </w:tc>
        <w:tc>
          <w:tcPr>
            <w:tcW w:type="dxa" w:w="2556"/>
          </w:tcPr>
          <w:p>
            <w:r>
              <w:t>/{document_id}/processing-history</w:t>
            </w:r>
          </w:p>
        </w:tc>
        <w:tc>
          <w:tcPr>
            <w:tcW w:type="dxa" w:w="2556"/>
          </w:tcPr>
          <w:p>
            <w:r>
              <w:t>get_processing_history</w:t>
            </w:r>
          </w:p>
        </w:tc>
        <w:tc>
          <w:tcPr>
            <w:tcW w:type="dxa" w:w="2556"/>
          </w:tcPr>
          <w:p>
            <w:r>
              <w:t>app/api/v1/documents.py</w:t>
            </w:r>
          </w:p>
        </w:tc>
      </w:tr>
      <w:tr>
        <w:tc>
          <w:tcPr>
            <w:tcW w:type="dxa" w:w="2556"/>
          </w:tcPr>
          <w:p>
            <w:r>
              <w:t>POST</w:t>
            </w:r>
          </w:p>
        </w:tc>
        <w:tc>
          <w:tcPr>
            <w:tcW w:type="dxa" w:w="2556"/>
          </w:tcPr>
          <w:p>
            <w:r>
              <w:t>/{document_id}/reprocess</w:t>
            </w:r>
          </w:p>
        </w:tc>
        <w:tc>
          <w:tcPr>
            <w:tcW w:type="dxa" w:w="2556"/>
          </w:tcPr>
          <w:p>
            <w:r>
              <w:t>reprocess_document</w:t>
            </w:r>
          </w:p>
        </w:tc>
        <w:tc>
          <w:tcPr>
            <w:tcW w:type="dxa" w:w="2556"/>
          </w:tcPr>
          <w:p>
            <w:r>
              <w:t>app/api/v1/documents.py</w:t>
            </w:r>
          </w:p>
        </w:tc>
      </w:tr>
      <w:tr>
        <w:tc>
          <w:tcPr>
            <w:tcW w:type="dxa" w:w="2556"/>
          </w:tcPr>
          <w:p>
            <w:r>
              <w:t>GET</w:t>
            </w:r>
          </w:p>
        </w:tc>
        <w:tc>
          <w:tcPr>
            <w:tcW w:type="dxa" w:w="2556"/>
          </w:tcPr>
          <w:p>
            <w:r>
              <w:t>/{document_id}/metadata</w:t>
            </w:r>
          </w:p>
        </w:tc>
        <w:tc>
          <w:tcPr>
            <w:tcW w:type="dxa" w:w="2556"/>
          </w:tcPr>
          <w:p>
            <w:r>
              <w:t>get_document_metadata</w:t>
            </w:r>
          </w:p>
        </w:tc>
        <w:tc>
          <w:tcPr>
            <w:tcW w:type="dxa" w:w="2556"/>
          </w:tcPr>
          <w:p>
            <w:r>
              <w:t>app/api/v1/documents.py</w:t>
            </w:r>
          </w:p>
        </w:tc>
      </w:tr>
      <w:tr>
        <w:tc>
          <w:tcPr>
            <w:tcW w:type="dxa" w:w="2556"/>
          </w:tcPr>
          <w:p>
            <w:r>
              <w:t>GET</w:t>
            </w:r>
          </w:p>
        </w:tc>
        <w:tc>
          <w:tcPr>
            <w:tcW w:type="dxa" w:w="2556"/>
          </w:tcPr>
          <w:p>
            <w:r>
              <w:t>/{document_id}/summary</w:t>
            </w:r>
          </w:p>
        </w:tc>
        <w:tc>
          <w:tcPr>
            <w:tcW w:type="dxa" w:w="2556"/>
          </w:tcPr>
          <w:p>
            <w:r>
              <w:t>summarize_document</w:t>
            </w:r>
          </w:p>
        </w:tc>
        <w:tc>
          <w:tcPr>
            <w:tcW w:type="dxa" w:w="2556"/>
          </w:tcPr>
          <w:p>
            <w:r>
              <w:t>app/api/v1/documents.py</w:t>
            </w:r>
          </w:p>
        </w:tc>
      </w:tr>
    </w:tbl>
    <w:p>
      <w:pPr>
        <w:pStyle w:val="Heading1"/>
      </w:pPr>
      <w:r>
        <w:t>12. Database and Transaction Knowledge</w:t>
      </w:r>
    </w:p>
    <w:p>
      <w:r>
        <w:t>SQLAlchemy Session is the unit through which the application performs database work. Typical lifecycle: create session, query/add objects, flush when IDs are needed, commit on success, rollback on failure, close in finally.</w:t>
      </w:r>
    </w:p>
    <w:p>
      <w:pPr>
        <w:ind w:left="360"/>
      </w:pPr>
      <w:r>
        <w:rPr>
          <w:rFonts w:ascii="Consolas" w:hAnsi="Consolas"/>
          <w:sz w:val="18"/>
        </w:rPr>
        <w:t>db = SessionLocal()</w:t>
        <w:br/>
        <w:t>try:</w:t>
        <w:br/>
        <w:t xml:space="preserve">    ...</w:t>
        <w:br/>
        <w:t>finally:</w:t>
        <w:br/>
        <w:t xml:space="preserve">    db.close()</w:t>
      </w:r>
    </w:p>
    <w:p>
      <w:pPr>
        <w:pStyle w:val="ListBullet"/>
      </w:pPr>
      <w:r>
        <w:t>flush sends pending SQL without finalizing the transaction, useful when a newly inserted user/document ID is needed.</w:t>
      </w:r>
    </w:p>
    <w:p>
      <w:pPr>
        <w:pStyle w:val="ListBullet"/>
      </w:pPr>
      <w:r>
        <w:t>commit permanently completes the transaction.</w:t>
      </w:r>
    </w:p>
    <w:p>
      <w:pPr>
        <w:pStyle w:val="ListBullet"/>
      </w:pPr>
      <w:r>
        <w:t>rollback clears failed transactional work.</w:t>
      </w:r>
    </w:p>
    <w:p>
      <w:pPr>
        <w:pStyle w:val="ListBullet"/>
      </w:pPr>
      <w:r>
        <w:t>refresh reloads a persisted object from the database.</w:t>
      </w:r>
    </w:p>
    <w:p>
      <w:pPr>
        <w:pStyle w:val="ListBullet"/>
      </w:pPr>
      <w:r>
        <w:t>Foreign keys enforce relationships.</w:t>
      </w:r>
    </w:p>
    <w:p>
      <w:pPr>
        <w:pStyle w:val="ListBullet"/>
      </w:pPr>
      <w:r>
        <w:t>ondelete='CASCADE' allows child records to be deleted when the parent document is deleted.</w:t>
      </w:r>
    </w:p>
    <w:p>
      <w:pPr>
        <w:pStyle w:val="Heading1"/>
      </w:pPr>
      <w:r>
        <w:t>13. Alembic Migration Knowledge</w:t>
      </w:r>
    </w:p>
    <w:p>
      <w:r>
        <w:t>The uploaded migration chain is:</w:t>
      </w:r>
    </w:p>
    <w:p>
      <w:pPr>
        <w:ind w:left="360"/>
      </w:pPr>
      <w:r>
        <w:rPr>
          <w:rFonts w:ascii="Consolas" w:hAnsi="Consolas"/>
          <w:sz w:val="18"/>
        </w:rPr>
        <w:t>e6fd5d5695d5</w:t>
        <w:br/>
        <w:t xml:space="preserve">  -&gt; fc4fe42f6d40</w:t>
        <w:br/>
        <w:t xml:space="preserve">  -&gt; 0d9a3f9bde3d</w:t>
        <w:br/>
        <w:t xml:space="preserve">  -&gt; cdfcb2bdf110</w:t>
        <w:br/>
        <w:t xml:space="preserve">  -&gt; 130d7d529d81</w:t>
        <w:br/>
        <w:t xml:space="preserve">  -&gt; 01fd29b81c56</w:t>
        <w:br/>
        <w:t xml:space="preserve">  -&gt; 4775ab64574e</w:t>
      </w:r>
    </w:p>
    <w:tbl>
      <w:tblPr>
        <w:tblStyle w:val="TableGrid"/>
        <w:tblW w:type="auto" w:w="0"/>
        <w:jc w:val="center"/>
        <w:tblLook w:firstColumn="1" w:firstRow="1" w:lastColumn="0" w:lastRow="0" w:noHBand="0" w:noVBand="1" w:val="04A0"/>
      </w:tblPr>
      <w:tblGrid>
        <w:gridCol w:w="5112"/>
        <w:gridCol w:w="5112"/>
      </w:tblGrid>
      <w:tr>
        <w:tc>
          <w:tcPr>
            <w:tcW w:type="dxa" w:w="5112"/>
          </w:tcPr>
          <w:p>
            <w:r>
              <w:t>Revision</w:t>
            </w:r>
          </w:p>
        </w:tc>
        <w:tc>
          <w:tcPr>
            <w:tcW w:type="dxa" w:w="5112"/>
          </w:tcPr>
          <w:p>
            <w:r>
              <w:t>Change</w:t>
            </w:r>
          </w:p>
        </w:tc>
      </w:tr>
      <w:tr>
        <w:tc>
          <w:tcPr>
            <w:tcW w:type="dxa" w:w="5112"/>
          </w:tcPr>
          <w:p>
            <w:r>
              <w:t>e6fd5d5695d5</w:t>
            </w:r>
          </w:p>
        </w:tc>
        <w:tc>
          <w:tcPr>
            <w:tcW w:type="dxa" w:w="5112"/>
          </w:tcPr>
          <w:p>
            <w:r>
              <w:t>Create users table</w:t>
            </w:r>
          </w:p>
        </w:tc>
      </w:tr>
      <w:tr>
        <w:tc>
          <w:tcPr>
            <w:tcW w:type="dxa" w:w="5112"/>
          </w:tcPr>
          <w:p>
            <w:r>
              <w:t>fc4fe42f6d40</w:t>
            </w:r>
          </w:p>
        </w:tc>
        <w:tc>
          <w:tcPr>
            <w:tcW w:type="dxa" w:w="5112"/>
          </w:tcPr>
          <w:p>
            <w:r>
              <w:t>Create documents table</w:t>
            </w:r>
          </w:p>
        </w:tc>
      </w:tr>
      <w:tr>
        <w:tc>
          <w:tcPr>
            <w:tcW w:type="dxa" w:w="5112"/>
          </w:tcPr>
          <w:p>
            <w:r>
              <w:t>0d9a3f9bde3d</w:t>
            </w:r>
          </w:p>
        </w:tc>
        <w:tc>
          <w:tcPr>
            <w:tcW w:type="dxa" w:w="5112"/>
          </w:tcPr>
          <w:p>
            <w:r>
              <w:t>Create document_metadata table</w:t>
            </w:r>
          </w:p>
        </w:tc>
      </w:tr>
      <w:tr>
        <w:tc>
          <w:tcPr>
            <w:tcW w:type="dxa" w:w="5112"/>
          </w:tcPr>
          <w:p>
            <w:r>
              <w:t>cdfcb2bdf110</w:t>
            </w:r>
          </w:p>
        </w:tc>
        <w:tc>
          <w:tcPr>
            <w:tcW w:type="dxa" w:w="5112"/>
          </w:tcPr>
          <w:p>
            <w:r>
              <w:t>No-op migration named create_document_chunks_table</w:t>
            </w:r>
          </w:p>
        </w:tc>
      </w:tr>
      <w:tr>
        <w:tc>
          <w:tcPr>
            <w:tcW w:type="dxa" w:w="5112"/>
          </w:tcPr>
          <w:p>
            <w:r>
              <w:t>130d7d529d81</w:t>
            </w:r>
          </w:p>
        </w:tc>
        <w:tc>
          <w:tcPr>
            <w:tcW w:type="dxa" w:w="5112"/>
          </w:tcPr>
          <w:p>
            <w:r>
              <w:t>Create document_chunks with VECTOR(384)</w:t>
            </w:r>
          </w:p>
        </w:tc>
      </w:tr>
      <w:tr>
        <w:tc>
          <w:tcPr>
            <w:tcW w:type="dxa" w:w="5112"/>
          </w:tcPr>
          <w:p>
            <w:r>
              <w:t>01fd29b81c56</w:t>
            </w:r>
          </w:p>
        </w:tc>
        <w:tc>
          <w:tcPr>
            <w:tcW w:type="dxa" w:w="5112"/>
          </w:tcPr>
          <w:p>
            <w:r>
              <w:t>Add processing_stage to documents</w:t>
            </w:r>
          </w:p>
        </w:tc>
      </w:tr>
      <w:tr>
        <w:tc>
          <w:tcPr>
            <w:tcW w:type="dxa" w:w="5112"/>
          </w:tcPr>
          <w:p>
            <w:r>
              <w:t>4775ab64574e</w:t>
            </w:r>
          </w:p>
        </w:tc>
        <w:tc>
          <w:tcPr>
            <w:tcW w:type="dxa" w:w="5112"/>
          </w:tcPr>
          <w:p>
            <w:r>
              <w:t>Create document_processing_logs</w:t>
            </w:r>
          </w:p>
        </w:tc>
      </w:tr>
    </w:tbl>
    <w:p>
      <w:r>
        <w:t>The no-op cdfcb2bdf110 revision exists in the uploaded migration graph. It has pass-only upgrade/downgrade functions. The following 130d7d529d81 revision actually creates document_chunks.</w:t>
      </w:r>
    </w:p>
    <w:p>
      <w:pPr>
        <w:pStyle w:val="Heading1"/>
      </w:pPr>
      <w:r>
        <w:t>14. Vector Search Knowledge</w:t>
      </w:r>
    </w:p>
    <w:p>
      <w:r>
        <w:t>The stored vector has 384 dimensions because the embedding model is all-MiniLM-L6-v2. The repository calculates cosine distance. Smaller distance means greater similarity. The service converts distance to similarity with 1 - distance before returning results.</w:t>
      </w:r>
    </w:p>
    <w:p>
      <w:pPr>
        <w:ind w:left="360"/>
      </w:pPr>
      <w:r>
        <w:rPr>
          <w:rFonts w:ascii="Consolas" w:hAnsi="Consolas"/>
          <w:sz w:val="18"/>
        </w:rPr>
        <w:t>similarity = 1 - distance</w:t>
        <w:br/>
        <w:t>if similarity &gt;= SIMILARITY_THRESHOLD:</w:t>
        <w:br/>
        <w:t xml:space="preserve">    keep result</w:t>
      </w:r>
    </w:p>
    <w:p>
      <w:r>
        <w:t>The current SemanticSearchService threshold is 0.15 and the limit is clamped between 1 and 10.</w:t>
      </w:r>
    </w:p>
    <w:p>
      <w:pPr>
        <w:pStyle w:val="Heading1"/>
      </w:pPr>
      <w:r>
        <w:t>15. RAG Knowledge</w:t>
      </w:r>
    </w:p>
    <w:p>
      <w:r>
        <w:t>RAG is not simply 'send document to LLM'. It is a two-stage architecture: retrieval finds relevant evidence, and generation turns that evidence into an answer.</w:t>
      </w:r>
    </w:p>
    <w:p>
      <w:pPr>
        <w:pStyle w:val="ListNumber"/>
      </w:pPr>
      <w:r>
        <w:t>Question is validated.</w:t>
      </w:r>
    </w:p>
    <w:p>
      <w:pPr>
        <w:pStyle w:val="ListNumber"/>
      </w:pPr>
      <w:r>
        <w:t>Question embedding is generated.</w:t>
      </w:r>
    </w:p>
    <w:p>
      <w:pPr>
        <w:pStyle w:val="ListNumber"/>
      </w:pPr>
      <w:r>
        <w:t>Relevant chunks are retrieved.</w:t>
      </w:r>
    </w:p>
    <w:p>
      <w:pPr>
        <w:pStyle w:val="ListNumber"/>
      </w:pPr>
      <w:r>
        <w:t>Metadata is retrieved for the documents represented in the result set.</w:t>
      </w:r>
    </w:p>
    <w:p>
      <w:pPr>
        <w:pStyle w:val="ListNumber"/>
      </w:pPr>
      <w:r>
        <w:t>The service builds a context containing metadata and chunk text.</w:t>
      </w:r>
    </w:p>
    <w:p>
      <w:pPr>
        <w:pStyle w:val="ListNumber"/>
      </w:pPr>
      <w:r>
        <w:t>The prompt tells the model to use only that context and not invent information.</w:t>
      </w:r>
    </w:p>
    <w:p>
      <w:pPr>
        <w:pStyle w:val="ListNumber"/>
      </w:pPr>
      <w:r>
        <w:t>The LLM generates the answer.</w:t>
      </w:r>
    </w:p>
    <w:p>
      <w:pPr>
        <w:pStyle w:val="ListNumber"/>
      </w:pPr>
      <w:r>
        <w:t>The API returns source chunks and similarity values alongside the answer.</w:t>
      </w:r>
    </w:p>
    <w:p>
      <w:r>
        <w:t>The source list is especially useful for debugging and UI transparency because the caller can see which chunks supported the generated answer.</w:t>
      </w:r>
    </w:p>
    <w:p>
      <w:pPr>
        <w:pStyle w:val="Heading1"/>
      </w:pPr>
      <w:r>
        <w:t>16. Docker and Runtime Knowledge</w:t>
      </w:r>
    </w:p>
    <w:p>
      <w:r>
        <w:t>The uploaded docker-compose.yml defines app, db, and ollama services. The app receives DATABASE_URL pointing at db and OLLAMA_HOST pointing at ollama. Docker Compose service names become network-resolvable hostnames inside the Compose network.</w:t>
      </w:r>
    </w:p>
    <w:p>
      <w:r>
        <w:t>The Dockerfile installs dependencies with uv, copies the application, creates uploads, exposes port 8000, runs Alembic upgrade head, and then starts Uvicorn.</w:t>
      </w:r>
    </w:p>
    <w:p>
      <w:pPr>
        <w:ind w:left="360"/>
      </w:pPr>
      <w:r>
        <w:rPr>
          <w:rFonts w:ascii="Consolas" w:hAnsi="Consolas"/>
          <w:sz w:val="18"/>
        </w:rPr>
        <w:t>CMD ["sh", "-c", ".venv/bin/alembic upgrade head &amp;&amp; exec .venv/bin/uvicorn app.main:app --host 0.0.0.0 --port 8000"]</w:t>
      </w:r>
    </w:p>
    <w:p>
      <w:r>
        <w:t>This means container startup is coupled to successful database migration before the API server starts.</w:t>
      </w:r>
    </w:p>
    <w:p>
      <w:pPr>
        <w:pStyle w:val="Heading1"/>
      </w:pPr>
      <w:r>
        <w:t>17. Testing Knowledge</w:t>
      </w:r>
    </w:p>
    <w:p>
      <w:r>
        <w:t>The uploaded test suite covers authentication, document upload, database connectivity, health, OCR, classification, embeddings, chunking, document chunks, semantic search, extractors, LLM, summarization, security, and document-summary error cases.</w:t>
      </w:r>
    </w:p>
    <w:p>
      <w:r>
        <w:t>The most important distinction is between isolated tests and integration tests. test_semantic_search.py creates real database records and embeddings, then exercises the service against PostgreSQL. test_auth.py and test_documents_api.py exercise HTTP endpoints with FastAPI TestClient.</w:t>
      </w:r>
    </w:p>
    <w:p>
      <w:pPr>
        <w:pStyle w:val="Heading1"/>
      </w:pPr>
      <w:r>
        <w:t>18. Source-Based Observations to Know</w:t>
      </w:r>
    </w:p>
    <w:p>
      <w:pPr>
        <w:pStyle w:val="ListBullet"/>
      </w:pPr>
      <w:r>
        <w:t>The current document upload route is POST /documents/upload, not POST /documents.</w:t>
      </w:r>
    </w:p>
    <w:p>
      <w:pPr>
        <w:pStyle w:val="ListBullet"/>
      </w:pPr>
      <w:r>
        <w:t>The current document RAG route is POST /documents/ask.</w:t>
      </w:r>
    </w:p>
    <w:p>
      <w:pPr>
        <w:pStyle w:val="ListBullet"/>
      </w:pPr>
      <w:r>
        <w:t>The current semantic-search route is POST /documents/semantic-search.</w:t>
      </w:r>
    </w:p>
    <w:p>
      <w:pPr>
        <w:pStyle w:val="ListBullet"/>
      </w:pPr>
      <w:r>
        <w:t>The classifier defines insurance, invoice, receipt, resume, bank_statement, medical_report, and unknown categories.</w:t>
      </w:r>
    </w:p>
    <w:p>
      <w:pPr>
        <w:pStyle w:val="ListBullet"/>
      </w:pPr>
      <w:r>
        <w:t>ExtractorManager currently implements only insurance and invoice routing in the uploaded source.</w:t>
      </w:r>
    </w:p>
    <w:p>
      <w:pPr>
        <w:pStyle w:val="ListBullet"/>
      </w:pPr>
      <w:r>
        <w:t>bank_statement.py, receipt.py, and resume.py are currently empty source files.</w:t>
      </w:r>
    </w:p>
    <w:p>
      <w:pPr>
        <w:pStyle w:val="ListBullet"/>
      </w:pPr>
      <w:r>
        <w:t>DocumentService is the largest source file at 777 lines and is therefore the main file to study carefully.</w:t>
      </w:r>
    </w:p>
    <w:p>
      <w:pPr>
        <w:pStyle w:val="ListBullet"/>
      </w:pPr>
      <w:r>
        <w:t>The current source contains print-based error output in at least the RAG service; centralized logging also exists elsewhere.</w:t>
      </w:r>
    </w:p>
    <w:p>
      <w:pPr>
        <w:pStyle w:val="ListBullet"/>
      </w:pPr>
      <w:r>
        <w:t>The uploaded archive contains generated __pycache__ files even though .venv is not present.</w:t>
      </w:r>
    </w:p>
    <w:p>
      <w:pPr>
        <w:pStyle w:val="ListBullet"/>
      </w:pPr>
      <w:r>
        <w:t>The migration graph contains a no-op document-chunks migration followed by the migration that actually creates the table.</w:t>
      </w:r>
    </w:p>
    <w:p>
      <w:pPr>
        <w:pStyle w:val="Heading1"/>
      </w:pPr>
      <w:r>
        <w:t>19. Recommended Learning Order</w:t>
      </w:r>
    </w:p>
    <w:p>
      <w:pPr>
        <w:pStyle w:val="ListNumber"/>
      </w:pPr>
      <w:r>
        <w:t>Python functions/classes/imports/decorators/exceptions.</w:t>
      </w:r>
    </w:p>
    <w:p>
      <w:pPr>
        <w:pStyle w:val="ListNumber"/>
      </w:pPr>
      <w:r>
        <w:t>FastAPI routing and dependency injection.</w:t>
      </w:r>
    </w:p>
    <w:p>
      <w:pPr>
        <w:pStyle w:val="ListNumber"/>
      </w:pPr>
      <w:r>
        <w:t>Pydantic schemas and validation.</w:t>
      </w:r>
    </w:p>
    <w:p>
      <w:pPr>
        <w:pStyle w:val="ListNumber"/>
      </w:pPr>
      <w:r>
        <w:t>JWT and password hashing.</w:t>
      </w:r>
    </w:p>
    <w:p>
      <w:pPr>
        <w:pStyle w:val="ListNumber"/>
      </w:pPr>
      <w:r>
        <w:t>SQLAlchemy Session and ORM relationships.</w:t>
      </w:r>
    </w:p>
    <w:p>
      <w:pPr>
        <w:pStyle w:val="ListNumber"/>
      </w:pPr>
      <w:r>
        <w:t>PostgreSQL constraints/indexes/transactions.</w:t>
      </w:r>
    </w:p>
    <w:p>
      <w:pPr>
        <w:pStyle w:val="ListNumber"/>
      </w:pPr>
      <w:r>
        <w:t>Alembic migration graph.</w:t>
      </w:r>
    </w:p>
    <w:p>
      <w:pPr>
        <w:pStyle w:val="ListNumber"/>
      </w:pPr>
      <w:r>
        <w:t>Document upload and filesystem handling.</w:t>
      </w:r>
    </w:p>
    <w:p>
      <w:pPr>
        <w:pStyle w:val="ListNumber"/>
      </w:pPr>
      <w:r>
        <w:t>PyMuPDF/OCR concepts.</w:t>
      </w:r>
    </w:p>
    <w:p>
      <w:pPr>
        <w:pStyle w:val="ListNumber"/>
      </w:pPr>
      <w:r>
        <w:t>Rule-based classification and regex extraction.</w:t>
      </w:r>
    </w:p>
    <w:p>
      <w:pPr>
        <w:pStyle w:val="ListNumber"/>
      </w:pPr>
      <w:r>
        <w:t>Chunking.</w:t>
      </w:r>
    </w:p>
    <w:p>
      <w:pPr>
        <w:pStyle w:val="ListNumber"/>
      </w:pPr>
      <w:r>
        <w:t>Embeddings and vector dimensions.</w:t>
      </w:r>
    </w:p>
    <w:p>
      <w:pPr>
        <w:pStyle w:val="ListNumber"/>
      </w:pPr>
      <w:r>
        <w:t>pgvector and cosine distance.</w:t>
      </w:r>
    </w:p>
    <w:p>
      <w:pPr>
        <w:pStyle w:val="ListNumber"/>
      </w:pPr>
      <w:r>
        <w:t>Semantic search service/repository interaction.</w:t>
      </w:r>
    </w:p>
    <w:p>
      <w:pPr>
        <w:pStyle w:val="ListNumber"/>
      </w:pPr>
      <w:r>
        <w:t>RAG context construction.</w:t>
      </w:r>
    </w:p>
    <w:p>
      <w:pPr>
        <w:pStyle w:val="ListNumber"/>
      </w:pPr>
      <w:r>
        <w:t>Ollama/LLM request-response flow.</w:t>
      </w:r>
    </w:p>
    <w:p>
      <w:pPr>
        <w:pStyle w:val="ListNumber"/>
      </w:pPr>
      <w:r>
        <w:t>BackgroundTasks and separate task database session.</w:t>
      </w:r>
    </w:p>
    <w:p>
      <w:pPr>
        <w:pStyle w:val="ListNumber"/>
      </w:pPr>
      <w:r>
        <w:t>Docker Compose networking and volumes.</w:t>
      </w:r>
    </w:p>
    <w:p>
      <w:pPr>
        <w:pStyle w:val="ListNumber"/>
      </w:pPr>
      <w:r>
        <w:t>pytest fixtures, mocks, and integration tests.</w:t>
      </w:r>
    </w:p>
    <w:p>
      <w:pPr>
        <w:pStyle w:val="Heading1"/>
      </w:pPr>
      <w:r>
        <w:t>20. Interview-Level Mental Model</w:t>
      </w:r>
    </w:p>
    <w:p>
      <w:r>
        <w:t>When asked to explain the project, always connect the layers instead of describing isolated technologies:</w:t>
      </w:r>
    </w:p>
    <w:p>
      <w:pPr>
        <w:ind w:left="360"/>
      </w:pPr>
      <w:r>
        <w:rPr>
          <w:rFonts w:ascii="Consolas" w:hAnsi="Consolas"/>
          <w:sz w:val="18"/>
        </w:rPr>
        <w:t>Request</w:t>
        <w:br/>
        <w:t xml:space="preserve"> -&gt; Router</w:t>
        <w:br/>
        <w:t xml:space="preserve"> -&gt; Dependency</w:t>
        <w:br/>
        <w:t xml:space="preserve"> -&gt; Service</w:t>
        <w:br/>
        <w:t xml:space="preserve"> -&gt; Repository / AI component</w:t>
        <w:br/>
        <w:t xml:space="preserve"> -&gt; Database or model runtime</w:t>
        <w:br/>
        <w:t xml:space="preserve"> -&gt; Service</w:t>
        <w:br/>
        <w:t xml:space="preserve"> -&gt; Schema / response</w:t>
        <w:br/>
        <w:t xml:space="preserve"> -&gt; Client</w:t>
      </w:r>
    </w:p>
    <w:p>
      <w:r>
        <w:t>For a document question:</w:t>
      </w:r>
    </w:p>
    <w:p>
      <w:pPr>
        <w:ind w:left="360"/>
      </w:pPr>
      <w:r>
        <w:rPr>
          <w:rFonts w:ascii="Consolas" w:hAnsi="Consolas"/>
          <w:sz w:val="18"/>
        </w:rPr>
        <w:t>Question</w:t>
        <w:br/>
        <w:t xml:space="preserve"> -&gt; Semantic embedding</w:t>
        <w:br/>
        <w:t xml:space="preserve"> -&gt; Vector retrieval</w:t>
        <w:br/>
        <w:t xml:space="preserve"> -&gt; Relevant chunks</w:t>
        <w:br/>
        <w:t xml:space="preserve"> -&gt; Metadata + chunk context</w:t>
        <w:br/>
        <w:t xml:space="preserve"> -&gt; Prompt</w:t>
        <w:br/>
        <w:t xml:space="preserve"> -&gt; Ollama LLM</w:t>
        <w:br/>
        <w:t xml:space="preserve"> -&gt; Answer + source chunks</w:t>
      </w:r>
    </w:p>
    <w:p>
      <w:pPr>
        <w:pStyle w:val="Heading1"/>
      </w:pPr>
      <w:r>
        <w:t>21. Source Appendix</w:t>
      </w:r>
    </w:p>
    <w:p>
      <w:r>
        <w:t>The following appendix contains the exact current source from the uploaded archive for non-empty project files. It is included so the document can be used offline as a code-reading reference. Generated bytecode files are excluded.</w:t>
      </w:r>
    </w:p>
    <w:p>
      <w:pPr>
        <w:pStyle w:val="Heading2"/>
      </w:pPr>
      <w:r>
        <w:t>app/main.py</w:t>
      </w:r>
    </w:p>
    <w:p>
      <w:pPr>
        <w:spacing w:before="40" w:after="80"/>
        <w:ind w:left="288"/>
      </w:pPr>
      <w:r>
        <w:rPr>
          <w:rFonts w:ascii="Consolas" w:hAnsi="Consolas"/>
          <w:sz w:val="16"/>
        </w:rPr>
        <w:t>from fastapi import FastAPI</w:t>
        <w:br/>
        <w:br/>
        <w:br/>
        <w:br/>
        <w:t>from app.core.config import settings</w:t>
        <w:br/>
        <w:br/>
        <w:t>from app.core.logging_config import setup_logging</w:t>
        <w:br/>
        <w:br/>
        <w:br/>
        <w:br/>
        <w:t>from app.api.v1.auth import router as auth_router</w:t>
        <w:br/>
        <w:br/>
        <w:t>from app.api.v1.documents import router as document_router</w:t>
        <w:br/>
        <w:br/>
        <w:br/>
        <w:br/>
        <w:t>from sqlalchemy import text</w:t>
        <w:br/>
        <w:br/>
        <w:t>from app.database.session import SessionLocal</w:t>
        <w:br/>
        <w:br/>
        <w:t>from app.core.exceptions import DocumentProcessingError</w:t>
        <w:br/>
        <w:br/>
        <w:t>from fastapi.responses import JSONResponse</w:t>
        <w:br/>
        <w:br/>
        <w:br/>
        <w:br/>
        <w:t>setup_logging()</w:t>
        <w:br/>
        <w:br/>
        <w:br/>
        <w:br/>
        <w:br/>
        <w:br/>
        <w:t>app = FastAPI(</w:t>
        <w:br/>
        <w:br/>
        <w:t xml:space="preserve">    title=settings.app_name,</w:t>
        <w:br/>
        <w:br/>
        <w:t xml:space="preserve">    version=settings.app_version,</w:t>
        <w:br/>
        <w:br/>
        <w:t xml:space="preserve">    description=(</w:t>
        <w:br/>
        <w:br/>
        <w:t xml:space="preserve">        "Backend application for intelligent document management, "</w:t>
        <w:br/>
        <w:br/>
        <w:t xml:space="preserve">        "AI-powered search, workflow automation, and cloud-native deployment."</w:t>
        <w:br/>
        <w:br/>
        <w:t xml:space="preserve">    ),</w:t>
        <w:br/>
        <w:br/>
        <w:t>)</w:t>
        <w:br/>
        <w:br/>
        <w:br/>
        <w:br/>
        <w:br/>
        <w:br/>
        <w:t>@app.exception_handler(DocumentProcessingError)</w:t>
        <w:br/>
        <w:br/>
        <w:t>async def document_processing_exception_handler(request, exc):</w:t>
        <w:br/>
        <w:br/>
        <w:t xml:space="preserve">    return JSONResponse(</w:t>
        <w:br/>
        <w:br/>
        <w:t xml:space="preserve">        status_code=503,</w:t>
        <w:br/>
        <w:br/>
        <w:t xml:space="preserve">        content={</w:t>
        <w:br/>
        <w:br/>
        <w:t xml:space="preserve">            "error": "document_processing_error",</w:t>
        <w:br/>
        <w:br/>
        <w:t xml:space="preserve">            "message": str(exc),</w:t>
        <w:br/>
        <w:br/>
        <w:t xml:space="preserve">        },</w:t>
        <w:br/>
        <w:br/>
        <w:t xml:space="preserve">    )</w:t>
        <w:br/>
        <w:br/>
        <w:br/>
        <w:br/>
        <w:br/>
        <w:br/>
        <w:t>app.include_router(auth_router)</w:t>
        <w:br/>
        <w:br/>
        <w:t>app.include_router(document_router)</w:t>
        <w:br/>
        <w:br/>
        <w:br/>
        <w:br/>
        <w:br/>
        <w:br/>
        <w:t>@app.get("/")</w:t>
        <w:br/>
        <w:br/>
        <w:t>async def root():</w:t>
        <w:br/>
        <w:br/>
        <w:t xml:space="preserve">    return {</w:t>
        <w:br/>
        <w:br/>
        <w:t xml:space="preserve">        "message": f"Welcome to {settings.app_name}"</w:t>
        <w:br/>
        <w:br/>
        <w:t xml:space="preserve">    }</w:t>
        <w:br/>
        <w:br/>
        <w:t xml:space="preserve">    </w:t>
        <w:br/>
        <w:br/>
        <w:t xml:space="preserve">    </w:t>
        <w:br/>
        <w:br/>
        <w:t>@app.get("/health")</w:t>
        <w:br/>
        <w:br/>
        <w:t>async def health_check():</w:t>
        <w:br/>
        <w:br/>
        <w:t xml:space="preserve">    db = SessionLocal()</w:t>
        <w:br/>
        <w:br/>
        <w:br/>
        <w:br/>
        <w:t xml:space="preserve">    try:</w:t>
        <w:br/>
        <w:br/>
        <w:t xml:space="preserve">        db.execute(text("SELECT 1"))</w:t>
        <w:br/>
        <w:br/>
        <w:br/>
        <w:br/>
        <w:t xml:space="preserve">        return {</w:t>
        <w:br/>
        <w:br/>
        <w:t xml:space="preserve">            "status": "healthy",</w:t>
        <w:br/>
        <w:br/>
        <w:t xml:space="preserve">            "database": "healthy",</w:t>
        <w:br/>
        <w:br/>
        <w:t xml:space="preserve">        }</w:t>
        <w:br/>
        <w:br/>
        <w:br/>
        <w:br/>
        <w:t xml:space="preserve">    except Exception:</w:t>
        <w:br/>
        <w:br/>
        <w:t xml:space="preserve">        return JSONResponse(</w:t>
        <w:br/>
        <w:br/>
        <w:t xml:space="preserve">            status_code=503,</w:t>
        <w:br/>
        <w:br/>
        <w:t xml:space="preserve">            content={</w:t>
        <w:br/>
        <w:br/>
        <w:t xml:space="preserve">                "status": "unhealthy",</w:t>
        <w:br/>
        <w:br/>
        <w:t xml:space="preserve">                "database": "unhealthy",</w:t>
        <w:br/>
        <w:br/>
        <w:t xml:space="preserve">            },</w:t>
        <w:br/>
        <w:br/>
        <w:t xml:space="preserve">        )</w:t>
        <w:br/>
        <w:br/>
        <w:br/>
        <w:br/>
        <w:t xml:space="preserve">    finally:</w:t>
        <w:br/>
        <w:br/>
        <w:t xml:space="preserve">        db.close()</w:t>
      </w:r>
    </w:p>
    <w:p>
      <w:pPr>
        <w:pStyle w:val="Heading2"/>
      </w:pPr>
      <w:r>
        <w:t>app/ai/chunking.py</w:t>
      </w:r>
    </w:p>
    <w:p>
      <w:pPr>
        <w:spacing w:before="40" w:after="80"/>
        <w:ind w:left="288"/>
      </w:pPr>
      <w:r>
        <w:rPr>
          <w:rFonts w:ascii="Consolas" w:hAnsi="Consolas"/>
          <w:sz w:val="16"/>
        </w:rPr>
        <w:t>class TextChunker:</w:t>
        <w:br/>
        <w:br/>
        <w:t xml:space="preserve">    def __init__(</w:t>
        <w:br/>
        <w:br/>
        <w:t xml:space="preserve">        self,</w:t>
        <w:br/>
        <w:br/>
        <w:t xml:space="preserve">        chunk_size: int = 500,</w:t>
        <w:br/>
        <w:br/>
        <w:t xml:space="preserve">        chunk_overlap: int = 50,</w:t>
        <w:br/>
        <w:br/>
        <w:t xml:space="preserve">    ):</w:t>
        <w:br/>
        <w:br/>
        <w:t xml:space="preserve">        self.chunk_size = chunk_size</w:t>
        <w:br/>
        <w:br/>
        <w:t xml:space="preserve">        self.chunk_overlap = chunk_overlap</w:t>
        <w:br/>
        <w:br/>
        <w:br/>
        <w:br/>
        <w:t xml:space="preserve">    def split_text(self, text: str) -&gt; list[str]:</w:t>
        <w:br/>
        <w:br/>
        <w:t xml:space="preserve">        if not text:</w:t>
        <w:br/>
        <w:br/>
        <w:t xml:space="preserve">            return []</w:t>
        <w:br/>
        <w:br/>
        <w:br/>
        <w:br/>
        <w:t xml:space="preserve">        text = " ".join(text.split())</w:t>
        <w:br/>
        <w:br/>
        <w:br/>
        <w:br/>
        <w:t xml:space="preserve">        chunks = []</w:t>
        <w:br/>
        <w:br/>
        <w:br/>
        <w:br/>
        <w:t xml:space="preserve">        start = 0</w:t>
        <w:br/>
        <w:br/>
        <w:t xml:space="preserve">        text_length = len(text)</w:t>
        <w:br/>
        <w:br/>
        <w:br/>
        <w:br/>
        <w:t xml:space="preserve">        while start &lt; text_length:</w:t>
        <w:br/>
        <w:br/>
        <w:t xml:space="preserve">            end = start + self.chunk_size</w:t>
        <w:br/>
        <w:br/>
        <w:br/>
        <w:br/>
        <w:t xml:space="preserve">            chunk = text[start:end].strip()</w:t>
        <w:br/>
        <w:br/>
        <w:br/>
        <w:br/>
        <w:t xml:space="preserve">            if chunk:</w:t>
        <w:br/>
        <w:br/>
        <w:t xml:space="preserve">                chunks.append(chunk)</w:t>
        <w:br/>
        <w:br/>
        <w:br/>
        <w:br/>
        <w:t xml:space="preserve">            if end &gt;= text_length:</w:t>
        <w:br/>
        <w:br/>
        <w:t xml:space="preserve">                break</w:t>
        <w:br/>
        <w:br/>
        <w:br/>
        <w:br/>
        <w:t xml:space="preserve">            start = end - self.chunk_overlap</w:t>
        <w:br/>
        <w:br/>
        <w:br/>
        <w:br/>
        <w:t xml:space="preserve">        return chunks</w:t>
      </w:r>
    </w:p>
    <w:p>
      <w:pPr>
        <w:pStyle w:val="Heading2"/>
      </w:pPr>
      <w:r>
        <w:t>app/ai/classifier.py</w:t>
      </w:r>
    </w:p>
    <w:p>
      <w:pPr>
        <w:spacing w:before="40" w:after="80"/>
        <w:ind w:left="288"/>
      </w:pPr>
      <w:r>
        <w:rPr>
          <w:rFonts w:ascii="Consolas" w:hAnsi="Consolas"/>
          <w:sz w:val="16"/>
        </w:rPr>
        <w:t>class DocumentClassifier:</w:t>
        <w:br/>
        <w:br/>
        <w:t xml:space="preserve">    """</w:t>
        <w:br/>
        <w:br/>
        <w:t xml:space="preserve">    Classifies OCR text into a supported document type.</w:t>
        <w:br/>
        <w:br/>
        <w:t xml:space="preserve">    """</w:t>
        <w:br/>
        <w:br/>
        <w:br/>
        <w:br/>
        <w:t xml:space="preserve">    INSURANCE = "insurance_policy"</w:t>
        <w:br/>
        <w:br/>
        <w:t xml:space="preserve">    INVOICE = "invoice"</w:t>
        <w:br/>
        <w:br/>
        <w:t xml:space="preserve">    RECEIPT = "receipt"</w:t>
        <w:br/>
        <w:br/>
        <w:t xml:space="preserve">    RESUME = "resume"</w:t>
        <w:br/>
        <w:br/>
        <w:t xml:space="preserve">    BANK_STATEMENT = "bank_statement"</w:t>
        <w:br/>
        <w:br/>
        <w:t xml:space="preserve">    MEDICAL_REPORT = "medical_report"</w:t>
        <w:br/>
        <w:br/>
        <w:t xml:space="preserve">    UNKNOWN = "unknown"</w:t>
        <w:br/>
        <w:br/>
        <w:br/>
        <w:br/>
        <w:t xml:space="preserve">    KEYWORDS = {</w:t>
        <w:br/>
        <w:br/>
        <w:t xml:space="preserve">        INSURANCE: [</w:t>
        <w:br/>
        <w:br/>
        <w:t xml:space="preserve">            "policy number",</w:t>
        <w:br/>
        <w:br/>
        <w:t xml:space="preserve">            "insurance company",</w:t>
        <w:br/>
        <w:br/>
        <w:t xml:space="preserve">            "premium amount",</w:t>
        <w:br/>
        <w:br/>
        <w:t xml:space="preserve">            "sum insured",</w:t>
        <w:br/>
        <w:br/>
        <w:t xml:space="preserve">            "claim number",</w:t>
        <w:br/>
        <w:br/>
        <w:t xml:space="preserve">        ],</w:t>
        <w:br/>
        <w:br/>
        <w:t xml:space="preserve">        INVOICE: [</w:t>
        <w:br/>
        <w:br/>
        <w:t xml:space="preserve">            "invoice number",</w:t>
        <w:br/>
        <w:br/>
        <w:t xml:space="preserve">            "invoice date",</w:t>
        <w:br/>
        <w:br/>
        <w:t xml:space="preserve">            "total due",</w:t>
        <w:br/>
        <w:br/>
        <w:t xml:space="preserve">            "order number",</w:t>
        <w:br/>
        <w:br/>
        <w:t xml:space="preserve">            "tax",</w:t>
        <w:br/>
        <w:br/>
        <w:t xml:space="preserve">        ],</w:t>
        <w:br/>
        <w:br/>
        <w:t xml:space="preserve">        RECEIPT: [</w:t>
        <w:br/>
        <w:br/>
        <w:t xml:space="preserve">            "receipt",</w:t>
        <w:br/>
        <w:br/>
        <w:t xml:space="preserve">            "payment received",</w:t>
        <w:br/>
        <w:br/>
        <w:t xml:space="preserve">            "cash",</w:t>
        <w:br/>
        <w:br/>
        <w:t xml:space="preserve">            "paid",</w:t>
        <w:br/>
        <w:br/>
        <w:t xml:space="preserve">        ],</w:t>
        <w:br/>
        <w:br/>
        <w:t xml:space="preserve">        RESUME: [</w:t>
        <w:br/>
        <w:br/>
        <w:t xml:space="preserve">            "education",</w:t>
        <w:br/>
        <w:br/>
        <w:t xml:space="preserve">            "experience",</w:t>
        <w:br/>
        <w:br/>
        <w:t xml:space="preserve">            "skills",</w:t>
        <w:br/>
        <w:br/>
        <w:t xml:space="preserve">            "objective",</w:t>
        <w:br/>
        <w:br/>
        <w:t xml:space="preserve">            "certifications",</w:t>
        <w:br/>
        <w:br/>
        <w:t xml:space="preserve">        ],</w:t>
        <w:br/>
        <w:br/>
        <w:t xml:space="preserve">        BANK_STATEMENT: [</w:t>
        <w:br/>
        <w:br/>
        <w:t xml:space="preserve">            "statement period",</w:t>
        <w:br/>
        <w:br/>
        <w:t xml:space="preserve">            "account number",</w:t>
        <w:br/>
        <w:br/>
        <w:t xml:space="preserve">            "available balance",</w:t>
        <w:br/>
        <w:br/>
        <w:t xml:space="preserve">            "transaction",</w:t>
        <w:br/>
        <w:br/>
        <w:t xml:space="preserve">        ],</w:t>
        <w:br/>
        <w:br/>
        <w:t xml:space="preserve">        MEDICAL_REPORT: [</w:t>
        <w:br/>
        <w:br/>
        <w:t xml:space="preserve">            "patient",</w:t>
        <w:br/>
        <w:br/>
        <w:t xml:space="preserve">            "doctor",</w:t>
        <w:br/>
        <w:br/>
        <w:t xml:space="preserve">            "diagnosis",</w:t>
        <w:br/>
        <w:br/>
        <w:t xml:space="preserve">            "hospital",</w:t>
        <w:br/>
        <w:br/>
        <w:t xml:space="preserve">            "prescription",</w:t>
        <w:br/>
        <w:br/>
        <w:t xml:space="preserve">        ],</w:t>
        <w:br/>
        <w:br/>
        <w:t xml:space="preserve">    }</w:t>
        <w:br/>
        <w:br/>
        <w:br/>
        <w:br/>
        <w:t xml:space="preserve">    @classmethod</w:t>
        <w:br/>
        <w:br/>
        <w:t xml:space="preserve">    def classify(cls, text: str) -&gt; str:</w:t>
        <w:br/>
        <w:br/>
        <w:br/>
        <w:br/>
        <w:t xml:space="preserve">        text = text.lower()</w:t>
        <w:br/>
        <w:br/>
        <w:br/>
        <w:br/>
        <w:t xml:space="preserve">        for document_type, keywords in cls.KEYWORDS.items():</w:t>
        <w:br/>
        <w:br/>
        <w:t xml:space="preserve">            if any(keyword in text for keyword in keywords):</w:t>
        <w:br/>
        <w:br/>
        <w:t xml:space="preserve">                return document_type</w:t>
        <w:br/>
        <w:br/>
        <w:br/>
        <w:br/>
        <w:t xml:space="preserve">        return cls.UNKNOWN</w:t>
      </w:r>
    </w:p>
    <w:p>
      <w:pPr>
        <w:pStyle w:val="Heading2"/>
      </w:pPr>
      <w:r>
        <w:t>app/ai/embeddings.py</w:t>
      </w:r>
    </w:p>
    <w:p>
      <w:pPr>
        <w:spacing w:before="40" w:after="80"/>
        <w:ind w:left="288"/>
      </w:pPr>
      <w:r>
        <w:rPr>
          <w:rFonts w:ascii="Consolas" w:hAnsi="Consolas"/>
          <w:sz w:val="16"/>
        </w:rPr>
        <w:t>from sentence_transformers import SentenceTransformer</w:t>
        <w:br/>
        <w:br/>
        <w:br/>
        <w:br/>
        <w:br/>
        <w:br/>
        <w:t>class EmbeddingService:</w:t>
        <w:br/>
        <w:br/>
        <w:t xml:space="preserve">    _model = None</w:t>
        <w:br/>
        <w:br/>
        <w:br/>
        <w:br/>
        <w:t xml:space="preserve">    @classmethod</w:t>
        <w:br/>
        <w:br/>
        <w:t xml:space="preserve">    def get_model(cls):</w:t>
        <w:br/>
        <w:br/>
        <w:t xml:space="preserve">        if cls._model is None:</w:t>
        <w:br/>
        <w:br/>
        <w:t xml:space="preserve">            cls._model = SentenceTransformer(</w:t>
        <w:br/>
        <w:br/>
        <w:t xml:space="preserve">                "all-MiniLM-L6-v2"</w:t>
        <w:br/>
        <w:br/>
        <w:t xml:space="preserve">            )</w:t>
        <w:br/>
        <w:br/>
        <w:br/>
        <w:br/>
        <w:t xml:space="preserve">        return cls._model</w:t>
        <w:br/>
        <w:br/>
        <w:br/>
        <w:br/>
        <w:t xml:space="preserve">    @classmethod</w:t>
        <w:br/>
        <w:br/>
        <w:t xml:space="preserve">    def generate_embedding(cls, text: str):</w:t>
        <w:br/>
        <w:br/>
        <w:t xml:space="preserve">        model = cls.get_model()</w:t>
        <w:br/>
        <w:br/>
        <w:br/>
        <w:br/>
        <w:t xml:space="preserve">        embedding = model.encode(</w:t>
        <w:br/>
        <w:br/>
        <w:t xml:space="preserve">            text,</w:t>
        <w:br/>
        <w:br/>
        <w:t xml:space="preserve">            normalize_embeddings=True,</w:t>
        <w:br/>
        <w:br/>
        <w:t xml:space="preserve">        )</w:t>
        <w:br/>
        <w:br/>
        <w:br/>
        <w:br/>
        <w:t xml:space="preserve">        return embedding.tolist()</w:t>
      </w:r>
    </w:p>
    <w:p>
      <w:pPr>
        <w:pStyle w:val="Heading2"/>
      </w:pPr>
      <w:r>
        <w:t>app/ai/extractor_manager.py</w:t>
      </w:r>
    </w:p>
    <w:p>
      <w:pPr>
        <w:spacing w:before="40" w:after="80"/>
        <w:ind w:left="288"/>
      </w:pPr>
      <w:r>
        <w:rPr>
          <w:rFonts w:ascii="Consolas" w:hAnsi="Consolas"/>
          <w:sz w:val="16"/>
        </w:rPr>
        <w:t>from app.ai.classifier import DocumentClassifier</w:t>
        <w:br/>
        <w:br/>
        <w:t>from app.ai.extractors.insurance import InsuranceExtractor</w:t>
        <w:br/>
        <w:br/>
        <w:t>from app.ai.extractors.invoice import InvoiceExtractor</w:t>
        <w:br/>
        <w:br/>
        <w:br/>
        <w:br/>
        <w:br/>
        <w:br/>
        <w:t>class ExtractorManager:</w:t>
        <w:br/>
        <w:br/>
        <w:br/>
        <w:br/>
        <w:t xml:space="preserve">    @staticmethod</w:t>
        <w:br/>
        <w:br/>
        <w:t xml:space="preserve">    def extract(text: str):</w:t>
        <w:br/>
        <w:br/>
        <w:br/>
        <w:br/>
        <w:t xml:space="preserve">        document_type = DocumentClassifier.classify(text)</w:t>
        <w:br/>
        <w:br/>
        <w:br/>
        <w:br/>
        <w:t xml:space="preserve">        if document_type == DocumentClassifier.INSURANCE:</w:t>
        <w:br/>
        <w:br/>
        <w:t xml:space="preserve">            return InsuranceExtractor.extract(text)</w:t>
        <w:br/>
        <w:br/>
        <w:br/>
        <w:br/>
        <w:t xml:space="preserve">        if document_type == DocumentClassifier.INVOICE:</w:t>
        <w:br/>
        <w:br/>
        <w:t xml:space="preserve">            return InvoiceExtractor.extract(text)</w:t>
        <w:br/>
        <w:br/>
        <w:br/>
        <w:br/>
        <w:t xml:space="preserve">        return {}</w:t>
      </w:r>
    </w:p>
    <w:p>
      <w:pPr>
        <w:pStyle w:val="Heading2"/>
      </w:pPr>
      <w:r>
        <w:t>app/ai/llm.py</w:t>
      </w:r>
    </w:p>
    <w:p>
      <w:pPr>
        <w:spacing w:before="40" w:after="80"/>
        <w:ind w:left="288"/>
      </w:pPr>
      <w:r>
        <w:rPr>
          <w:rFonts w:ascii="Consolas" w:hAnsi="Consolas"/>
          <w:sz w:val="16"/>
        </w:rPr>
        <w:t>import os</w:t>
        <w:br/>
        <w:br/>
        <w:br/>
        <w:br/>
        <w:t>from ollama import Client</w:t>
        <w:br/>
        <w:br/>
        <w:br/>
        <w:br/>
        <w:br/>
        <w:br/>
        <w:t>class LLMService:</w:t>
        <w:br/>
        <w:br/>
        <w:br/>
        <w:br/>
        <w:t xml:space="preserve">    MODEL_NAME = "gemma3:4b"</w:t>
        <w:br/>
        <w:br/>
        <w:br/>
        <w:br/>
        <w:t xml:space="preserve">    OLLAMA_HOST = os.getenv(</w:t>
        <w:br/>
        <w:br/>
        <w:t xml:space="preserve">        "OLLAMA_HOST",</w:t>
        <w:br/>
        <w:br/>
        <w:t xml:space="preserve">        "http://localhost:11434",</w:t>
        <w:br/>
        <w:br/>
        <w:t xml:space="preserve">    )</w:t>
        <w:br/>
        <w:br/>
        <w:br/>
        <w:br/>
        <w:t xml:space="preserve">    client = Client(host=OLLAMA_HOST)</w:t>
        <w:br/>
        <w:br/>
        <w:br/>
        <w:br/>
        <w:t xml:space="preserve">    @classmethod</w:t>
        <w:br/>
        <w:br/>
        <w:t xml:space="preserve">    def generate(cls, prompt: str) -&gt; str:</w:t>
        <w:br/>
        <w:br/>
        <w:t xml:space="preserve">        response = cls.client.chat(</w:t>
        <w:br/>
        <w:br/>
        <w:t xml:space="preserve">            model=cls.MODEL_NAME,</w:t>
        <w:br/>
        <w:br/>
        <w:t xml:space="preserve">            messages=[</w:t>
        <w:br/>
        <w:br/>
        <w:t xml:space="preserve">                {</w:t>
        <w:br/>
        <w:br/>
        <w:t xml:space="preserve">                    "role": "user",</w:t>
        <w:br/>
        <w:br/>
        <w:t xml:space="preserve">                    "content": prompt,</w:t>
        <w:br/>
        <w:br/>
        <w:t xml:space="preserve">                }</w:t>
        <w:br/>
        <w:br/>
        <w:t xml:space="preserve">            ],</w:t>
        <w:br/>
        <w:br/>
        <w:t xml:space="preserve">        )</w:t>
        <w:br/>
        <w:br/>
        <w:br/>
        <w:br/>
        <w:t xml:space="preserve">        return response["message"]["content"]</w:t>
        <w:br/>
        <w:br/>
        <w:br/>
        <w:br/>
        <w:br/>
        <w:br/>
        <w:t># Backward compatibility for existing services</w:t>
        <w:br/>
        <w:br/>
        <w:t>def generate_response(prompt: str) -&gt; str:</w:t>
        <w:br/>
        <w:br/>
        <w:t xml:space="preserve">    return LLMService.generate(prompt)</w:t>
      </w:r>
    </w:p>
    <w:p>
      <w:pPr>
        <w:pStyle w:val="Heading2"/>
      </w:pPr>
      <w:r>
        <w:t>app/ai/ocr.py</w:t>
      </w:r>
    </w:p>
    <w:p>
      <w:pPr>
        <w:spacing w:before="40" w:after="80"/>
        <w:ind w:left="288"/>
      </w:pPr>
      <w:r>
        <w:rPr>
          <w:rFonts w:ascii="Consolas" w:hAnsi="Consolas"/>
          <w:sz w:val="16"/>
        </w:rPr>
        <w:t>import pymupdf</w:t>
        <w:br/>
        <w:br/>
        <w:br/>
        <w:br/>
        <w:br/>
        <w:br/>
        <w:t>class OCRService:</w:t>
        <w:br/>
        <w:br/>
        <w:br/>
        <w:br/>
        <w:t xml:space="preserve">    @staticmethod</w:t>
        <w:br/>
        <w:br/>
        <w:t xml:space="preserve">    def extract_text(file_path: str) -&gt; str:</w:t>
        <w:br/>
        <w:br/>
        <w:t xml:space="preserve">        try:</w:t>
        <w:br/>
        <w:br/>
        <w:t xml:space="preserve">            document = pymupdf.open(file_path)</w:t>
        <w:br/>
        <w:br/>
        <w:br/>
        <w:br/>
        <w:t xml:space="preserve">            text = ""</w:t>
        <w:br/>
        <w:br/>
        <w:br/>
        <w:br/>
        <w:t xml:space="preserve">            for page in document:</w:t>
        <w:br/>
        <w:br/>
        <w:t xml:space="preserve">                text += page.get_text()</w:t>
        <w:br/>
        <w:br/>
        <w:br/>
        <w:br/>
        <w:t xml:space="preserve">            document.close()</w:t>
        <w:br/>
        <w:br/>
        <w:br/>
        <w:br/>
        <w:t xml:space="preserve">        except Exception as e:</w:t>
        <w:br/>
        <w:br/>
        <w:t xml:space="preserve">            raise RuntimeError(</w:t>
        <w:br/>
        <w:br/>
        <w:t xml:space="preserve">                "Unable to extract text from PDF."</w:t>
        <w:br/>
        <w:br/>
        <w:t xml:space="preserve">            ) from e</w:t>
        <w:br/>
        <w:br/>
        <w:br/>
        <w:br/>
        <w:t xml:space="preserve">        if not text.strip():</w:t>
        <w:br/>
        <w:br/>
        <w:t xml:space="preserve">            raise ValueError(</w:t>
        <w:br/>
        <w:br/>
        <w:t xml:space="preserve">                "No text could be extracted from the document."</w:t>
        <w:br/>
        <w:br/>
        <w:t xml:space="preserve">            )</w:t>
        <w:br/>
        <w:br/>
        <w:br/>
        <w:br/>
        <w:t xml:space="preserve">        return text.strip()</w:t>
      </w:r>
    </w:p>
    <w:p>
      <w:pPr>
        <w:pStyle w:val="Heading2"/>
      </w:pPr>
      <w:r>
        <w:t>app/ai/extractors/insurance.py</w:t>
      </w:r>
    </w:p>
    <w:p>
      <w:pPr>
        <w:spacing w:before="40" w:after="80"/>
        <w:ind w:left="288"/>
      </w:pPr>
      <w:r>
        <w:rPr>
          <w:rFonts w:ascii="Consolas" w:hAnsi="Consolas"/>
          <w:sz w:val="16"/>
        </w:rPr>
        <w:t>import re</w:t>
        <w:br/>
        <w:br/>
        <w:br/>
        <w:br/>
        <w:br/>
        <w:br/>
        <w:t>class InsuranceExtractor:</w:t>
        <w:br/>
        <w:br/>
        <w:br/>
        <w:br/>
        <w:t xml:space="preserve">    @staticmethod</w:t>
        <w:br/>
        <w:br/>
        <w:t xml:space="preserve">    def extract(text: str):</w:t>
        <w:br/>
        <w:br/>
        <w:br/>
        <w:br/>
        <w:t xml:space="preserve">        metadata = {}</w:t>
        <w:br/>
        <w:br/>
        <w:br/>
        <w:br/>
        <w:t xml:space="preserve">        patterns = {</w:t>
        <w:br/>
        <w:br/>
        <w:t xml:space="preserve">            "policy_number": r"Policy Number\s+([A-Z0-9]+)",</w:t>
        <w:br/>
        <w:br/>
        <w:t xml:space="preserve">            "insured_name": r"Insured Name\s+(.+)",</w:t>
        <w:br/>
        <w:br/>
        <w:t xml:space="preserve">            "premium_amount": r"Premium Amount\s+(INR\s[\d,]+)",</w:t>
        <w:br/>
        <w:br/>
        <w:t xml:space="preserve">        }</w:t>
        <w:br/>
        <w:br/>
        <w:br/>
        <w:br/>
        <w:t xml:space="preserve">        for key, pattern in patterns.items():</w:t>
        <w:br/>
        <w:br/>
        <w:t xml:space="preserve">            match = re.search(pattern, text)</w:t>
        <w:br/>
        <w:br/>
        <w:br/>
        <w:br/>
        <w:t xml:space="preserve">            if match:</w:t>
        <w:br/>
        <w:br/>
        <w:t xml:space="preserve">                metadata[key] = match.group(1).strip()</w:t>
        <w:br/>
        <w:br/>
        <w:br/>
        <w:br/>
        <w:t xml:space="preserve">        return metadata</w:t>
      </w:r>
    </w:p>
    <w:p>
      <w:pPr>
        <w:pStyle w:val="Heading2"/>
      </w:pPr>
      <w:r>
        <w:t>app/ai/extractors/invoice.py</w:t>
      </w:r>
    </w:p>
    <w:p>
      <w:pPr>
        <w:spacing w:before="40" w:after="80"/>
        <w:ind w:left="288"/>
      </w:pPr>
      <w:r>
        <w:rPr>
          <w:rFonts w:ascii="Consolas" w:hAnsi="Consolas"/>
          <w:sz w:val="16"/>
        </w:rPr>
        <w:t>import re</w:t>
        <w:br/>
        <w:br/>
        <w:br/>
        <w:br/>
        <w:br/>
        <w:br/>
        <w:t>class InvoiceExtractor:</w:t>
        <w:br/>
        <w:br/>
        <w:br/>
        <w:br/>
        <w:t xml:space="preserve">    @staticmethod</w:t>
        <w:br/>
        <w:br/>
        <w:t xml:space="preserve">    def extract(text: str):</w:t>
        <w:br/>
        <w:br/>
        <w:br/>
        <w:br/>
        <w:t xml:space="preserve">        metadata = {}</w:t>
        <w:br/>
        <w:br/>
        <w:br/>
        <w:br/>
        <w:t xml:space="preserve">        patterns = {</w:t>
        <w:br/>
        <w:br/>
        <w:t xml:space="preserve">            "invoice_number": r"Invoice Number\s+([A-Z0-9-]+)",</w:t>
        <w:br/>
        <w:br/>
        <w:t xml:space="preserve">            "invoice_date": r"Invoice Date\s+(.+)",</w:t>
        <w:br/>
        <w:br/>
        <w:t xml:space="preserve">            "due_date": r"Due Date\s+(.+)",</w:t>
        <w:br/>
        <w:br/>
        <w:t xml:space="preserve">            "total_due": r"Total Due\s+\$?([\d,.]+)",</w:t>
        <w:br/>
        <w:br/>
        <w:t xml:space="preserve">        }</w:t>
        <w:br/>
        <w:br/>
        <w:br/>
        <w:br/>
        <w:t xml:space="preserve">        for key, pattern in patterns.items():</w:t>
        <w:br/>
        <w:br/>
        <w:t xml:space="preserve">            match = re.search(pattern, text)</w:t>
        <w:br/>
        <w:br/>
        <w:br/>
        <w:br/>
        <w:t xml:space="preserve">            if match:</w:t>
        <w:br/>
        <w:br/>
        <w:t xml:space="preserve">                metadata[key] = match.group(1).strip()</w:t>
        <w:br/>
        <w:br/>
        <w:br/>
        <w:br/>
        <w:t xml:space="preserve">        return metadata</w:t>
      </w:r>
    </w:p>
    <w:p>
      <w:pPr>
        <w:pStyle w:val="Heading2"/>
      </w:pPr>
      <w:r>
        <w:t>app/api/v1/auth.py</w:t>
      </w:r>
    </w:p>
    <w:p>
      <w:pPr>
        <w:spacing w:before="40" w:after="80"/>
        <w:ind w:left="288"/>
      </w:pPr>
      <w:r>
        <w:rPr>
          <w:rFonts w:ascii="Consolas" w:hAnsi="Consolas"/>
          <w:sz w:val="16"/>
        </w:rPr>
        <w:t>from fastapi import APIRouter, Depends, HTTPException, status</w:t>
        <w:br/>
        <w:br/>
        <w:t>#from fastapi.security import OAuth2PasswordRequestForm</w:t>
        <w:br/>
        <w:br/>
        <w:t>from app.schemas.auth import LoginRequest, Token</w:t>
        <w:br/>
        <w:br/>
        <w:t>from sqlalchemy.orm import Session</w:t>
        <w:br/>
        <w:br/>
        <w:br/>
        <w:br/>
        <w:t>from app.database.session import get_db</w:t>
        <w:br/>
        <w:br/>
        <w:t>from app.dependencies.auth import get_current_user</w:t>
        <w:br/>
        <w:br/>
        <w:t>from app.models.user import User</w:t>
        <w:br/>
        <w:br/>
        <w:t>from app.schemas.auth import Token</w:t>
        <w:br/>
        <w:br/>
        <w:t>from app.schemas.user import UserCreate, UserResponse</w:t>
        <w:br/>
        <w:br/>
        <w:t>from app.services.auth_service import AuthService</w:t>
        <w:br/>
        <w:br/>
        <w:br/>
        <w:br/>
        <w:t>router = APIRouter(</w:t>
        <w:br/>
        <w:br/>
        <w:t xml:space="preserve">    prefix="/auth",</w:t>
        <w:br/>
        <w:br/>
        <w:t xml:space="preserve">    tags=["Authentication"],</w:t>
        <w:br/>
        <w:br/>
        <w:t>)</w:t>
        <w:br/>
        <w:br/>
        <w:br/>
        <w:br/>
        <w:br/>
        <w:br/>
        <w:t>@router.post(</w:t>
        <w:br/>
        <w:br/>
        <w:t xml:space="preserve">    "/register",</w:t>
        <w:br/>
        <w:br/>
        <w:t xml:space="preserve">    response_model=UserResponse,</w:t>
        <w:br/>
        <w:br/>
        <w:t xml:space="preserve">    status_code=status.HTTP_201_CREATED,</w:t>
        <w:br/>
        <w:br/>
        <w:t>)</w:t>
        <w:br/>
        <w:br/>
        <w:t>def register(</w:t>
        <w:br/>
        <w:br/>
        <w:t xml:space="preserve">    user: UserCreate,</w:t>
        <w:br/>
        <w:br/>
        <w:t xml:space="preserve">    db: Session = Depends(get_db),</w:t>
        <w:br/>
        <w:br/>
        <w:t>):</w:t>
        <w:br/>
        <w:br/>
        <w:t xml:space="preserve">    try:</w:t>
        <w:br/>
        <w:br/>
        <w:t xml:space="preserve">        return AuthService.register_user(db, user)</w:t>
        <w:br/>
        <w:br/>
        <w:br/>
        <w:br/>
        <w:t xml:space="preserve">    except ValueError as e:</w:t>
        <w:br/>
        <w:br/>
        <w:t xml:space="preserve">        raise HTTPException(</w:t>
        <w:br/>
        <w:br/>
        <w:t xml:space="preserve">            status_code=status.HTTP_409_CONFLICT,</w:t>
        <w:br/>
        <w:br/>
        <w:t xml:space="preserve">            detail=str(e),</w:t>
        <w:br/>
        <w:br/>
        <w:t xml:space="preserve">        )</w:t>
        <w:br/>
        <w:br/>
        <w:br/>
        <w:br/>
        <w:br/>
        <w:br/>
        <w:t># @router.post(</w:t>
        <w:br/>
        <w:br/>
        <w:t>#     "/login",</w:t>
        <w:br/>
        <w:br/>
        <w:t>#     response_model=Token,</w:t>
        <w:br/>
        <w:br/>
        <w:t># )</w:t>
        <w:br/>
        <w:br/>
        <w:t># def login(</w:t>
        <w:br/>
        <w:br/>
        <w:t>#     form_data: OAuth2PasswordRequestForm = Depends(),</w:t>
        <w:br/>
        <w:br/>
        <w:t>#     db: Session = Depends(get_db),</w:t>
        <w:br/>
        <w:br/>
        <w:t># ):</w:t>
        <w:br/>
        <w:br/>
        <w:t>#     try:</w:t>
        <w:br/>
        <w:br/>
        <w:t>#         return AuthService.login_user(</w:t>
        <w:br/>
        <w:br/>
        <w:t>#             db=db,</w:t>
        <w:br/>
        <w:br/>
        <w:t>#             email=form_data.username,</w:t>
        <w:br/>
        <w:br/>
        <w:t>#             password=form_data.password,</w:t>
        <w:br/>
        <w:br/>
        <w:t>#         )</w:t>
        <w:br/>
        <w:br/>
        <w:br/>
        <w:br/>
        <w:t>#     except ValueError as e:</w:t>
        <w:br/>
        <w:br/>
        <w:t>#         raise HTTPException(</w:t>
        <w:br/>
        <w:br/>
        <w:t>#             status_code=401,</w:t>
        <w:br/>
        <w:br/>
        <w:t>#             detail=str(e),</w:t>
        <w:br/>
        <w:br/>
        <w:t>#         )</w:t>
        <w:br/>
        <w:br/>
        <w:br/>
        <w:br/>
        <w:t>@router.post(</w:t>
        <w:br/>
        <w:br/>
        <w:t xml:space="preserve">    "/login",</w:t>
        <w:br/>
        <w:br/>
        <w:t xml:space="preserve">    response_model=Token,</w:t>
        <w:br/>
        <w:br/>
        <w:t>)</w:t>
        <w:br/>
        <w:br/>
        <w:t>def login(</w:t>
        <w:br/>
        <w:br/>
        <w:t xml:space="preserve">    login_data: LoginRequest,</w:t>
        <w:br/>
        <w:br/>
        <w:t xml:space="preserve">    db: Session = Depends(get_db),</w:t>
        <w:br/>
        <w:br/>
        <w:t>):</w:t>
        <w:br/>
        <w:br/>
        <w:t xml:space="preserve">    try:</w:t>
        <w:br/>
        <w:br/>
        <w:t xml:space="preserve">        return AuthService.login_user(</w:t>
        <w:br/>
        <w:br/>
        <w:t xml:space="preserve">            db=db,</w:t>
        <w:br/>
        <w:br/>
        <w:t xml:space="preserve">            email=login_data.email,</w:t>
        <w:br/>
        <w:br/>
        <w:t xml:space="preserve">            password=login_data.password,</w:t>
        <w:br/>
        <w:br/>
        <w:t xml:space="preserve">        )</w:t>
        <w:br/>
        <w:br/>
        <w:br/>
        <w:br/>
        <w:t xml:space="preserve">    except ValueError as e:</w:t>
        <w:br/>
        <w:br/>
        <w:t xml:space="preserve">        raise HTTPException(</w:t>
        <w:br/>
        <w:br/>
        <w:t xml:space="preserve">            status_code=401,</w:t>
        <w:br/>
        <w:br/>
        <w:t xml:space="preserve">            detail=str(e),</w:t>
        <w:br/>
        <w:br/>
        <w:t xml:space="preserve">        )</w:t>
        <w:br/>
        <w:br/>
        <w:br/>
        <w:br/>
        <w:br/>
        <w:br/>
        <w:t>@router.get(</w:t>
        <w:br/>
        <w:br/>
        <w:t xml:space="preserve">    "/me",</w:t>
        <w:br/>
        <w:br/>
        <w:t xml:space="preserve">    response_model=UserResponse,</w:t>
        <w:br/>
        <w:br/>
        <w:t>)</w:t>
        <w:br/>
        <w:br/>
        <w:t>def get_me(</w:t>
        <w:br/>
        <w:br/>
        <w:t xml:space="preserve">    current_user: User = Depends(get_current_user),</w:t>
        <w:br/>
        <w:br/>
        <w:t>):</w:t>
        <w:br/>
        <w:br/>
        <w:t xml:space="preserve">    return current_user</w:t>
      </w:r>
    </w:p>
    <w:p>
      <w:pPr>
        <w:pStyle w:val="Heading2"/>
      </w:pPr>
      <w:r>
        <w:t>app/api/v1/documents.py</w:t>
      </w:r>
    </w:p>
    <w:p>
      <w:pPr>
        <w:spacing w:before="40" w:after="80"/>
        <w:ind w:left="288"/>
      </w:pPr>
      <w:r>
        <w:rPr>
          <w:rFonts w:ascii="Consolas" w:hAnsi="Consolas"/>
          <w:sz w:val="16"/>
        </w:rPr>
        <w:t>from typing import List</w:t>
        <w:br/>
        <w:br/>
        <w:br/>
        <w:br/>
        <w:t>from fastapi import (</w:t>
        <w:br/>
        <w:br/>
        <w:t xml:space="preserve">    APIRouter,</w:t>
        <w:br/>
        <w:br/>
        <w:t xml:space="preserve">    BackgroundTasks,</w:t>
        <w:br/>
        <w:br/>
        <w:t xml:space="preserve">    Depends,</w:t>
        <w:br/>
        <w:br/>
        <w:t xml:space="preserve">    File,</w:t>
        <w:br/>
        <w:br/>
        <w:t xml:space="preserve">    HTTPException,</w:t>
        <w:br/>
        <w:br/>
        <w:t xml:space="preserve">    Query,</w:t>
        <w:br/>
        <w:br/>
        <w:t xml:space="preserve">    UploadFile,</w:t>
        <w:br/>
        <w:br/>
        <w:t xml:space="preserve">    status,</w:t>
        <w:br/>
        <w:br/>
        <w:t>)</w:t>
        <w:br/>
        <w:br/>
        <w:t>from fastapi.responses import FileResponse</w:t>
        <w:br/>
        <w:br/>
        <w:t>from sqlalchemy.orm import Session</w:t>
        <w:br/>
        <w:br/>
        <w:t>from app.database.session import get_db</w:t>
        <w:br/>
        <w:br/>
        <w:t>from app.dependencies.auth import get_current_user</w:t>
        <w:br/>
        <w:br/>
        <w:t>from app.models.user import User</w:t>
        <w:br/>
        <w:br/>
        <w:br/>
        <w:br/>
        <w:t>from app.schemas.classification import ClassificationResponse</w:t>
        <w:br/>
        <w:br/>
        <w:t>from app.schemas.document import (</w:t>
        <w:br/>
        <w:br/>
        <w:t xml:space="preserve">    DocumentResponse,</w:t>
        <w:br/>
        <w:br/>
        <w:t xml:space="preserve">    PaginatedDocumentResponse,</w:t>
        <w:br/>
        <w:br/>
        <w:t xml:space="preserve">    ProcessingLogResponse,</w:t>
        <w:br/>
        <w:br/>
        <w:t>)</w:t>
        <w:br/>
        <w:br/>
        <w:t>from app.schemas.document_search import DocumentSearchResult</w:t>
        <w:br/>
        <w:br/>
        <w:t>from app.schemas.ocr import OCRResponse</w:t>
        <w:br/>
        <w:br/>
        <w:t>from app.schemas.processing import ProcessingResponse</w:t>
        <w:br/>
        <w:br/>
        <w:t>from app.schemas.semantic_search import (</w:t>
        <w:br/>
        <w:br/>
        <w:t xml:space="preserve">    SemanticSearchRequest,</w:t>
        <w:br/>
        <w:br/>
        <w:t xml:space="preserve">    SemanticSearchResponse,</w:t>
        <w:br/>
        <w:br/>
        <w:t>)</w:t>
        <w:br/>
        <w:br/>
        <w:t>from app.schemas.summary import SummaryResponse</w:t>
        <w:br/>
        <w:br/>
        <w:br/>
        <w:br/>
        <w:t>from app.services.document_metadata_service import (</w:t>
        <w:br/>
        <w:br/>
        <w:t xml:space="preserve">    DocumentMetadataService,</w:t>
        <w:br/>
        <w:br/>
        <w:t>)</w:t>
        <w:br/>
        <w:br/>
        <w:t>from app.services.document_service import DocumentService</w:t>
        <w:br/>
        <w:br/>
        <w:t>from app.services.semantic_search_service import (</w:t>
        <w:br/>
        <w:br/>
        <w:t xml:space="preserve">    SemanticSearchService,</w:t>
        <w:br/>
        <w:br/>
        <w:t>)</w:t>
        <w:br/>
        <w:br/>
        <w:br/>
        <w:br/>
        <w:t>from app.repositories.document_repository import DocumentRepository</w:t>
        <w:br/>
        <w:br/>
        <w:br/>
        <w:br/>
        <w:t>from app.schemas.question_answer import (</w:t>
        <w:br/>
        <w:br/>
        <w:t xml:space="preserve">    AskQuestionRequest,</w:t>
        <w:br/>
        <w:br/>
        <w:t xml:space="preserve">    AskQuestionResponse,</w:t>
        <w:br/>
        <w:br/>
        <w:t>)</w:t>
        <w:br/>
        <w:br/>
        <w:t>from app.services.question_answer_service import (</w:t>
        <w:br/>
        <w:br/>
        <w:t xml:space="preserve">    QuestionAnswerService,</w:t>
        <w:br/>
        <w:br/>
        <w:t>)</w:t>
        <w:br/>
        <w:br/>
        <w:t>from app.tasks.document_tasks import process_document_task</w:t>
        <w:br/>
        <w:br/>
        <w:br/>
        <w:br/>
        <w:t>router = APIRouter(</w:t>
        <w:br/>
        <w:br/>
        <w:t xml:space="preserve">    prefix="/documents",</w:t>
        <w:br/>
        <w:br/>
        <w:t xml:space="preserve">    tags=["Documents"],</w:t>
        <w:br/>
        <w:br/>
        <w:t>)</w:t>
        <w:br/>
        <w:br/>
        <w:br/>
        <w:br/>
        <w:br/>
        <w:br/>
        <w:t># =========================================================</w:t>
        <w:br/>
        <w:br/>
        <w:t># DOCUMENT COLLECTION</w:t>
        <w:br/>
        <w:br/>
        <w:t># =========================================================</w:t>
        <w:br/>
        <w:br/>
        <w:br/>
        <w:br/>
        <w:t>@router.post(</w:t>
        <w:br/>
        <w:br/>
        <w:t xml:space="preserve">    "/upload",</w:t>
        <w:br/>
        <w:br/>
        <w:t xml:space="preserve">    response_model=DocumentResponse,</w:t>
        <w:br/>
        <w:br/>
        <w:t xml:space="preserve">    status_code=201,</w:t>
        <w:br/>
        <w:br/>
        <w:t>)</w:t>
        <w:br/>
        <w:br/>
        <w:t>def upload_document(</w:t>
        <w:br/>
        <w:br/>
        <w:t xml:space="preserve">    file: UploadFile = File(...),</w:t>
        <w:br/>
        <w:br/>
        <w:t xml:space="preserve">    db: Session = Depends(get_db),</w:t>
        <w:br/>
        <w:br/>
        <w:t xml:space="preserve">    current_user: User = Depends(get_current_user),</w:t>
        <w:br/>
        <w:br/>
        <w:t>):</w:t>
        <w:br/>
        <w:br/>
        <w:t xml:space="preserve">    return DocumentService.upload_document(</w:t>
        <w:br/>
        <w:br/>
        <w:t xml:space="preserve">        db=db,</w:t>
        <w:br/>
        <w:br/>
        <w:t xml:space="preserve">        file=file,</w:t>
        <w:br/>
        <w:br/>
        <w:t xml:space="preserve">        user_id=current_user.id,</w:t>
        <w:br/>
        <w:br/>
        <w:t xml:space="preserve">    )</w:t>
        <w:br/>
        <w:br/>
        <w:br/>
        <w:br/>
        <w:br/>
        <w:br/>
        <w:t>@router.get(</w:t>
        <w:br/>
        <w:br/>
        <w:t xml:space="preserve">    "",</w:t>
        <w:br/>
        <w:br/>
        <w:t xml:space="preserve">    response_model=PaginatedDocumentResponse,</w:t>
        <w:br/>
        <w:br/>
        <w:t>)</w:t>
        <w:br/>
        <w:br/>
        <w:t>def list_documents(</w:t>
        <w:br/>
        <w:br/>
        <w:t xml:space="preserve">    page: int = Query(default=1, ge=1),</w:t>
        <w:br/>
        <w:br/>
        <w:t xml:space="preserve">    page_size: int = Query(default=10, ge=1, le=100),</w:t>
        <w:br/>
        <w:br/>
        <w:t xml:space="preserve">    status: str | None = Query(default=None),</w:t>
        <w:br/>
        <w:br/>
        <w:t xml:space="preserve">    file_type: str | None = Query(default=None),</w:t>
        <w:br/>
        <w:br/>
        <w:t xml:space="preserve">    db: Session = Depends(get_db),</w:t>
        <w:br/>
        <w:br/>
        <w:t xml:space="preserve">    current_user: User = Depends(get_current_user),</w:t>
        <w:br/>
        <w:br/>
        <w:t>):</w:t>
        <w:br/>
        <w:br/>
        <w:t xml:space="preserve">    return DocumentService.list_documents(</w:t>
        <w:br/>
        <w:br/>
        <w:t xml:space="preserve">        db=db,</w:t>
        <w:br/>
        <w:br/>
        <w:t xml:space="preserve">        user_id=current_user.id,</w:t>
        <w:br/>
        <w:br/>
        <w:t xml:space="preserve">        page=page,</w:t>
        <w:br/>
        <w:br/>
        <w:t xml:space="preserve">        page_size=page_size,</w:t>
        <w:br/>
        <w:br/>
        <w:t xml:space="preserve">        status=status,</w:t>
        <w:br/>
        <w:br/>
        <w:t xml:space="preserve">        file_type=file_type,</w:t>
        <w:br/>
        <w:br/>
        <w:t xml:space="preserve">    )</w:t>
        <w:br/>
        <w:br/>
        <w:br/>
        <w:br/>
        <w:br/>
        <w:br/>
        <w:t>@router.get(</w:t>
        <w:br/>
        <w:br/>
        <w:t xml:space="preserve">    "/search",</w:t>
        <w:br/>
        <w:br/>
        <w:t xml:space="preserve">    response_model=list[DocumentSearchResult],</w:t>
        <w:br/>
        <w:br/>
        <w:t>)</w:t>
        <w:br/>
        <w:br/>
        <w:t>def search_documents(</w:t>
        <w:br/>
        <w:br/>
        <w:t xml:space="preserve">    key: str,</w:t>
        <w:br/>
        <w:br/>
        <w:t xml:space="preserve">    value: str,</w:t>
        <w:br/>
        <w:br/>
        <w:t xml:space="preserve">    db: Session = Depends(get_db),</w:t>
        <w:br/>
        <w:br/>
        <w:t xml:space="preserve">    current_user: User = Depends(get_current_user),</w:t>
        <w:br/>
        <w:br/>
        <w:t>):</w:t>
        <w:br/>
        <w:br/>
        <w:t xml:space="preserve">    results = DocumentMetadataService.search_metadata(</w:t>
        <w:br/>
        <w:br/>
        <w:t xml:space="preserve">        db=db,</w:t>
        <w:br/>
        <w:br/>
        <w:t xml:space="preserve">        key=key,</w:t>
        <w:br/>
        <w:br/>
        <w:t xml:space="preserve">        value=value,</w:t>
        <w:br/>
        <w:br/>
        <w:t xml:space="preserve">        user_id=current_user.id,</w:t>
        <w:br/>
        <w:br/>
        <w:t xml:space="preserve">    )</w:t>
        <w:br/>
        <w:br/>
        <w:br/>
        <w:br/>
        <w:t xml:space="preserve">    return [</w:t>
        <w:br/>
        <w:br/>
        <w:t xml:space="preserve">        DocumentSearchResult(</w:t>
        <w:br/>
        <w:br/>
        <w:t xml:space="preserve">            document_id=metadata.document_id,</w:t>
        <w:br/>
        <w:br/>
        <w:t xml:space="preserve">            original_filename=document.original_filename,</w:t>
        <w:br/>
        <w:br/>
        <w:t xml:space="preserve">            file_type=document.file_type,</w:t>
        <w:br/>
        <w:br/>
        <w:t xml:space="preserve">            status=document.status,</w:t>
        <w:br/>
        <w:br/>
        <w:t xml:space="preserve">            key=metadata.key,</w:t>
        <w:br/>
        <w:br/>
        <w:t xml:space="preserve">            value=metadata.value,</w:t>
        <w:br/>
        <w:br/>
        <w:t xml:space="preserve">            created_at=document.created_at,</w:t>
        <w:br/>
        <w:br/>
        <w:t xml:space="preserve">        )</w:t>
        <w:br/>
        <w:br/>
        <w:t xml:space="preserve">        for metadata, document in results</w:t>
        <w:br/>
        <w:br/>
        <w:t xml:space="preserve">    ]</w:t>
        <w:br/>
        <w:br/>
        <w:br/>
        <w:br/>
        <w:br/>
        <w:br/>
        <w:t>@router.post(</w:t>
        <w:br/>
        <w:br/>
        <w:t xml:space="preserve">    "/semantic-search",</w:t>
        <w:br/>
        <w:br/>
        <w:t xml:space="preserve">    response_model=SemanticSearchResponse,</w:t>
        <w:br/>
        <w:br/>
        <w:t>)</w:t>
        <w:br/>
        <w:br/>
        <w:t>def semantic_search(</w:t>
        <w:br/>
        <w:br/>
        <w:t xml:space="preserve">    request: SemanticSearchRequest,</w:t>
        <w:br/>
        <w:br/>
        <w:t xml:space="preserve">    db: Session = Depends(get_db),</w:t>
        <w:br/>
        <w:br/>
        <w:t xml:space="preserve">    current_user: User = Depends(get_current_user),</w:t>
        <w:br/>
        <w:br/>
        <w:t>):</w:t>
        <w:br/>
        <w:br/>
        <w:t xml:space="preserve">    results = SemanticSearchService.search(</w:t>
        <w:br/>
        <w:br/>
        <w:t xml:space="preserve">        db=db,</w:t>
        <w:br/>
        <w:br/>
        <w:t xml:space="preserve">        query=request.query,</w:t>
        <w:br/>
        <w:br/>
        <w:t xml:space="preserve">        user_id=current_user.id,</w:t>
        <w:br/>
        <w:br/>
        <w:t xml:space="preserve">        document_id=request.document_id,</w:t>
        <w:br/>
        <w:br/>
        <w:t xml:space="preserve">        limit=request.limit,</w:t>
        <w:br/>
        <w:br/>
        <w:t xml:space="preserve">    )</w:t>
        <w:br/>
        <w:br/>
        <w:br/>
        <w:br/>
        <w:t xml:space="preserve">    return {</w:t>
        <w:br/>
        <w:br/>
        <w:t xml:space="preserve">        "query": request.query,</w:t>
        <w:br/>
        <w:br/>
        <w:t xml:space="preserve">        "results": [</w:t>
        <w:br/>
        <w:br/>
        <w:t xml:space="preserve">            {</w:t>
        <w:br/>
        <w:br/>
        <w:t xml:space="preserve">                "document_id": chunk.document_id,</w:t>
        <w:br/>
        <w:br/>
        <w:t xml:space="preserve">                "chunk_index": chunk.chunk_index,</w:t>
        <w:br/>
        <w:br/>
        <w:t xml:space="preserve">                "similarity": round(1 - distance, 4),</w:t>
        <w:br/>
        <w:br/>
        <w:t xml:space="preserve">                "text": chunk.chunk_text,</w:t>
        <w:br/>
        <w:br/>
        <w:t xml:space="preserve">            }</w:t>
        <w:br/>
        <w:br/>
        <w:t xml:space="preserve">            for chunk, distance in results</w:t>
        <w:br/>
        <w:br/>
        <w:t xml:space="preserve">        ],</w:t>
        <w:br/>
        <w:br/>
        <w:t xml:space="preserve">    }</w:t>
        <w:br/>
        <w:br/>
        <w:br/>
        <w:br/>
        <w:t>@router.post(</w:t>
        <w:br/>
        <w:br/>
        <w:t xml:space="preserve">    "/ask",</w:t>
        <w:br/>
        <w:br/>
        <w:t xml:space="preserve">    response_model=AskQuestionResponse,</w:t>
        <w:br/>
        <w:br/>
        <w:t>)</w:t>
        <w:br/>
        <w:br/>
        <w:t>def ask_question(</w:t>
        <w:br/>
        <w:br/>
        <w:t xml:space="preserve">    request: AskQuestionRequest,</w:t>
        <w:br/>
        <w:br/>
        <w:t xml:space="preserve">    db: Session = Depends(get_db),</w:t>
        <w:br/>
        <w:br/>
        <w:t xml:space="preserve">    current_user: User = Depends(get_current_user),</w:t>
        <w:br/>
        <w:br/>
        <w:t>):</w:t>
        <w:br/>
        <w:br/>
        <w:t xml:space="preserve">    return QuestionAnswerService.ask(</w:t>
        <w:br/>
        <w:br/>
        <w:t xml:space="preserve">        db=db,</w:t>
        <w:br/>
        <w:br/>
        <w:t xml:space="preserve">        question=request.question,</w:t>
        <w:br/>
        <w:br/>
        <w:t xml:space="preserve">        user_id=current_user.id,</w:t>
        <w:br/>
        <w:br/>
        <w:t xml:space="preserve">        document_id=request.document_id,</w:t>
        <w:br/>
        <w:br/>
        <w:t xml:space="preserve">        limit=request.limit,</w:t>
        <w:br/>
        <w:br/>
        <w:t xml:space="preserve">    )</w:t>
        <w:br/>
        <w:br/>
        <w:t xml:space="preserve">    </w:t>
        <w:br/>
        <w:br/>
        <w:t># =========================================================</w:t>
        <w:br/>
        <w:br/>
        <w:t># INDIVIDUAL DOCUMENT</w:t>
        <w:br/>
        <w:br/>
        <w:t># =========================================================</w:t>
        <w:br/>
        <w:br/>
        <w:br/>
        <w:br/>
        <w:t>@router.get(</w:t>
        <w:br/>
        <w:br/>
        <w:t xml:space="preserve">    "/{document_id}",</w:t>
        <w:br/>
        <w:br/>
        <w:t xml:space="preserve">    response_model=DocumentResponse,</w:t>
        <w:br/>
        <w:br/>
        <w:t>)</w:t>
        <w:br/>
        <w:br/>
        <w:t>def get_document(</w:t>
        <w:br/>
        <w:br/>
        <w:t xml:space="preserve">    document_id: int,</w:t>
        <w:br/>
        <w:br/>
        <w:t xml:space="preserve">    db: Session = Depends(get_db),</w:t>
        <w:br/>
        <w:br/>
        <w:t xml:space="preserve">    current_user: User = Depends(get_current_user),</w:t>
        <w:br/>
        <w:br/>
        <w:t>):</w:t>
        <w:br/>
        <w:br/>
        <w:t xml:space="preserve">    return DocumentService.get_document(</w:t>
        <w:br/>
        <w:br/>
        <w:t xml:space="preserve">        db=db,</w:t>
        <w:br/>
        <w:br/>
        <w:t xml:space="preserve">        document_id=document_id,</w:t>
        <w:br/>
        <w:br/>
        <w:t xml:space="preserve">        user_id=current_user.id,</w:t>
        <w:br/>
        <w:br/>
        <w:t xml:space="preserve">    )</w:t>
        <w:br/>
        <w:br/>
        <w:br/>
        <w:br/>
        <w:t xml:space="preserve">    </w:t>
        <w:br/>
        <w:br/>
        <w:t># =========================================================</w:t>
        <w:br/>
        <w:br/>
        <w:t># DELETE DOCUMENT</w:t>
        <w:br/>
        <w:br/>
        <w:t># =========================================================</w:t>
        <w:br/>
        <w:br/>
        <w:br/>
        <w:br/>
        <w:t>@router.delete(</w:t>
        <w:br/>
        <w:br/>
        <w:t xml:space="preserve">    "/{document_id}",</w:t>
        <w:br/>
        <w:br/>
        <w:t>)</w:t>
        <w:br/>
        <w:br/>
        <w:t>def delete_document(</w:t>
        <w:br/>
        <w:br/>
        <w:t xml:space="preserve">    document_id: int,</w:t>
        <w:br/>
        <w:br/>
        <w:t xml:space="preserve">    db: Session = Depends(get_db),</w:t>
        <w:br/>
        <w:br/>
        <w:t xml:space="preserve">    current_user: User = Depends(get_current_user),</w:t>
        <w:br/>
        <w:br/>
        <w:t>):</w:t>
        <w:br/>
        <w:br/>
        <w:t xml:space="preserve">    return DocumentService.delete_document(</w:t>
        <w:br/>
        <w:br/>
        <w:t xml:space="preserve">        db=db,</w:t>
        <w:br/>
        <w:br/>
        <w:t xml:space="preserve">        document_id=document_id,</w:t>
        <w:br/>
        <w:br/>
        <w:t xml:space="preserve">        user_id=current_user.id,</w:t>
        <w:br/>
        <w:br/>
        <w:t xml:space="preserve">    )</w:t>
        <w:br/>
        <w:br/>
        <w:t xml:space="preserve">    </w:t>
        <w:br/>
        <w:br/>
        <w:t xml:space="preserve">    </w:t>
        <w:br/>
        <w:br/>
        <w:t xml:space="preserve">    </w:t>
        <w:br/>
        <w:br/>
        <w:t>#----------------------------------------------------------</w:t>
        <w:br/>
        <w:br/>
        <w:t>@router.get(</w:t>
        <w:br/>
        <w:br/>
        <w:t xml:space="preserve">    "/{document_id}/download",</w:t>
        <w:br/>
        <w:br/>
        <w:t>)</w:t>
        <w:br/>
        <w:br/>
        <w:t>def download_document(</w:t>
        <w:br/>
        <w:br/>
        <w:t xml:space="preserve">    document_id: int,</w:t>
        <w:br/>
        <w:br/>
        <w:t xml:space="preserve">    db: Session = Depends(get_db),</w:t>
        <w:br/>
        <w:br/>
        <w:t xml:space="preserve">    current_user: User = Depends(get_current_user),</w:t>
        <w:br/>
        <w:br/>
        <w:t>):</w:t>
        <w:br/>
        <w:br/>
        <w:t xml:space="preserve">    document = DocumentService.download_document(</w:t>
        <w:br/>
        <w:br/>
        <w:t xml:space="preserve">        db=db,</w:t>
        <w:br/>
        <w:br/>
        <w:t xml:space="preserve">        document_id=document_id,</w:t>
        <w:br/>
        <w:br/>
        <w:t xml:space="preserve">        user_id=current_user.id,</w:t>
        <w:br/>
        <w:br/>
        <w:t xml:space="preserve">    )</w:t>
        <w:br/>
        <w:br/>
        <w:br/>
        <w:br/>
        <w:t xml:space="preserve">    return FileResponse(</w:t>
        <w:br/>
        <w:br/>
        <w:t xml:space="preserve">        path=document.storage_path,</w:t>
        <w:br/>
        <w:br/>
        <w:t xml:space="preserve">        filename=document.original_filename,</w:t>
        <w:br/>
        <w:br/>
        <w:t xml:space="preserve">        media_type=document.file_type,</w:t>
        <w:br/>
        <w:br/>
        <w:t xml:space="preserve">    )</w:t>
        <w:br/>
        <w:br/>
        <w:br/>
        <w:br/>
        <w:br/>
        <w:br/>
        <w:t>@router.get(</w:t>
        <w:br/>
        <w:br/>
        <w:t xml:space="preserve">    "/{document_id}/ocr",</w:t>
        <w:br/>
        <w:br/>
        <w:t xml:space="preserve">    response_model=OCRResponse,</w:t>
        <w:br/>
        <w:br/>
        <w:t>)</w:t>
        <w:br/>
        <w:br/>
        <w:t>def extract_text(</w:t>
        <w:br/>
        <w:br/>
        <w:t xml:space="preserve">    document_id: int,</w:t>
        <w:br/>
        <w:br/>
        <w:t xml:space="preserve">    db: Session = Depends(get_db),</w:t>
        <w:br/>
        <w:br/>
        <w:t xml:space="preserve">    current_user: User = Depends(get_current_user),</w:t>
        <w:br/>
        <w:br/>
        <w:t>):</w:t>
        <w:br/>
        <w:br/>
        <w:t xml:space="preserve">    return DocumentService.extract_document_text(</w:t>
        <w:br/>
        <w:br/>
        <w:t xml:space="preserve">        db=db,</w:t>
        <w:br/>
        <w:br/>
        <w:t xml:space="preserve">        document_id=document_id,</w:t>
        <w:br/>
        <w:br/>
        <w:t xml:space="preserve">        user_id=current_user.id,</w:t>
        <w:br/>
        <w:br/>
        <w:t xml:space="preserve">    )</w:t>
        <w:br/>
        <w:br/>
        <w:br/>
        <w:br/>
        <w:br/>
        <w:br/>
        <w:t>@router.get(</w:t>
        <w:br/>
        <w:br/>
        <w:t xml:space="preserve">    "/{document_id}/classify",</w:t>
        <w:br/>
        <w:br/>
        <w:t xml:space="preserve">    response_model=ClassificationResponse,</w:t>
        <w:br/>
        <w:br/>
        <w:t>)</w:t>
        <w:br/>
        <w:br/>
        <w:t>def classify_document(</w:t>
        <w:br/>
        <w:br/>
        <w:t xml:space="preserve">    document_id: int,</w:t>
        <w:br/>
        <w:br/>
        <w:t xml:space="preserve">    db: Session = Depends(get_db),</w:t>
        <w:br/>
        <w:br/>
        <w:t xml:space="preserve">    current_user: User = Depends(get_current_user),</w:t>
        <w:br/>
        <w:br/>
        <w:t>):</w:t>
        <w:br/>
        <w:br/>
        <w:t xml:space="preserve">    return DocumentService.classify_document(</w:t>
        <w:br/>
        <w:br/>
        <w:t xml:space="preserve">        db=db,</w:t>
        <w:br/>
        <w:br/>
        <w:t xml:space="preserve">        document_id=document_id,</w:t>
        <w:br/>
        <w:br/>
        <w:t xml:space="preserve">        user_id=current_user.id,</w:t>
        <w:br/>
        <w:br/>
        <w:t xml:space="preserve">    )</w:t>
        <w:br/>
        <w:br/>
        <w:br/>
        <w:br/>
        <w:br/>
        <w:br/>
        <w:t>@router.post(</w:t>
        <w:br/>
        <w:br/>
        <w:t xml:space="preserve">    "/{document_id}/process",</w:t>
        <w:br/>
        <w:br/>
        <w:t xml:space="preserve">    status_code=status.HTTP_202_ACCEPTED,</w:t>
        <w:br/>
        <w:br/>
        <w:t>)</w:t>
        <w:br/>
        <w:br/>
        <w:t>def process_document(</w:t>
        <w:br/>
        <w:br/>
        <w:t xml:space="preserve">    document_id: int,</w:t>
        <w:br/>
        <w:br/>
        <w:t xml:space="preserve">    background_tasks: BackgroundTasks,</w:t>
        <w:br/>
        <w:br/>
        <w:t xml:space="preserve">    db: Session = Depends(get_db),</w:t>
        <w:br/>
        <w:br/>
        <w:t xml:space="preserve">    current_user: User = Depends(get_current_user),</w:t>
        <w:br/>
        <w:br/>
        <w:t>):</w:t>
        <w:br/>
        <w:br/>
        <w:t xml:space="preserve">    document = DocumentService.mark_document_processing(</w:t>
        <w:br/>
        <w:br/>
        <w:t xml:space="preserve">        db=db,</w:t>
        <w:br/>
        <w:br/>
        <w:t xml:space="preserve">        document_id=document_id,</w:t>
        <w:br/>
        <w:br/>
        <w:t xml:space="preserve">        user_id=current_user.id,</w:t>
        <w:br/>
        <w:br/>
        <w:t xml:space="preserve">    )</w:t>
        <w:br/>
        <w:br/>
        <w:br/>
        <w:br/>
        <w:t xml:space="preserve">    background_tasks.add_task(</w:t>
        <w:br/>
        <w:br/>
        <w:t xml:space="preserve">        process_document_task,</w:t>
        <w:br/>
        <w:br/>
        <w:t xml:space="preserve">        document_id=document.id,</w:t>
        <w:br/>
        <w:br/>
        <w:t xml:space="preserve">        user_id=current_user.id,</w:t>
        <w:br/>
        <w:br/>
        <w:t xml:space="preserve">    )</w:t>
        <w:br/>
        <w:br/>
        <w:br/>
        <w:br/>
        <w:t xml:space="preserve">    return {</w:t>
        <w:br/>
        <w:br/>
        <w:t xml:space="preserve">        "document_id": document.id,</w:t>
        <w:br/>
        <w:br/>
        <w:t xml:space="preserve">        "status": document.status,</w:t>
        <w:br/>
        <w:br/>
        <w:t xml:space="preserve">        "message": "Document processing started.",</w:t>
        <w:br/>
        <w:br/>
        <w:t xml:space="preserve">    }</w:t>
        <w:br/>
        <w:br/>
        <w:t xml:space="preserve">    </w:t>
        <w:br/>
        <w:br/>
        <w:t xml:space="preserve">    </w:t>
        <w:br/>
        <w:br/>
        <w:br/>
        <w:br/>
        <w:t>@router.get(</w:t>
        <w:br/>
        <w:br/>
        <w:t xml:space="preserve">    "/{document_id}/status",</w:t>
        <w:br/>
        <w:br/>
        <w:t>)</w:t>
        <w:br/>
        <w:br/>
        <w:t>def get_document_status(</w:t>
        <w:br/>
        <w:br/>
        <w:t xml:space="preserve">    document_id: int,</w:t>
        <w:br/>
        <w:br/>
        <w:t xml:space="preserve">    db: Session = Depends(get_db),</w:t>
        <w:br/>
        <w:br/>
        <w:t xml:space="preserve">    current_user: User = Depends(get_current_user),</w:t>
        <w:br/>
        <w:br/>
        <w:t>):</w:t>
        <w:br/>
        <w:br/>
        <w:t xml:space="preserve">    document = DocumentService.get_document(</w:t>
        <w:br/>
        <w:br/>
        <w:t xml:space="preserve">        db=db,</w:t>
        <w:br/>
        <w:br/>
        <w:t xml:space="preserve">        document_id=document_id,</w:t>
        <w:br/>
        <w:br/>
        <w:t xml:space="preserve">        user_id=current_user.id,</w:t>
        <w:br/>
        <w:br/>
        <w:t xml:space="preserve">    )</w:t>
        <w:br/>
        <w:br/>
        <w:br/>
        <w:br/>
        <w:t xml:space="preserve">    return {</w:t>
        <w:br/>
        <w:br/>
        <w:t xml:space="preserve">        "document_id": document.id,</w:t>
        <w:br/>
        <w:br/>
        <w:t xml:space="preserve">        "status": document.status,</w:t>
        <w:br/>
        <w:br/>
        <w:t xml:space="preserve">        "processing_stage": document.processing_stage,</w:t>
        <w:br/>
        <w:br/>
        <w:t xml:space="preserve">    }</w:t>
        <w:br/>
        <w:br/>
        <w:t xml:space="preserve">    </w:t>
        <w:br/>
        <w:br/>
        <w:t>@router.get(</w:t>
        <w:br/>
        <w:br/>
        <w:t xml:space="preserve">    "/{document_id}/processing-history",</w:t>
        <w:br/>
        <w:br/>
        <w:t xml:space="preserve">    response_model=list[ProcessingLogResponse],</w:t>
        <w:br/>
        <w:br/>
        <w:t>)</w:t>
        <w:br/>
        <w:br/>
        <w:t>def get_processing_history(</w:t>
        <w:br/>
        <w:br/>
        <w:t xml:space="preserve">    document_id: int,</w:t>
        <w:br/>
        <w:br/>
        <w:t xml:space="preserve">    db: Session = Depends(get_db),</w:t>
        <w:br/>
        <w:br/>
        <w:t xml:space="preserve">    current_user: User = Depends(get_current_user),</w:t>
        <w:br/>
        <w:br/>
        <w:t>):</w:t>
        <w:br/>
        <w:br/>
        <w:t xml:space="preserve">    return DocumentService.get_processing_history(</w:t>
        <w:br/>
        <w:br/>
        <w:t xml:space="preserve">        db=db,</w:t>
        <w:br/>
        <w:br/>
        <w:t xml:space="preserve">        document_id=document_id,</w:t>
        <w:br/>
        <w:br/>
        <w:t xml:space="preserve">        user_id=current_user.id,</w:t>
        <w:br/>
        <w:br/>
        <w:t xml:space="preserve">    )</w:t>
        <w:br/>
        <w:br/>
        <w:t xml:space="preserve">    </w:t>
        <w:br/>
        <w:br/>
        <w:t xml:space="preserve">    </w:t>
        <w:br/>
        <w:br/>
        <w:br/>
        <w:br/>
        <w:t>@router.post(</w:t>
        <w:br/>
        <w:br/>
        <w:t xml:space="preserve">    "/{document_id}/reprocess",</w:t>
        <w:br/>
        <w:br/>
        <w:t xml:space="preserve">    response_model=ProcessingResponse,</w:t>
        <w:br/>
        <w:br/>
        <w:t>)</w:t>
        <w:br/>
        <w:br/>
        <w:t>def reprocess_document(</w:t>
        <w:br/>
        <w:br/>
        <w:t xml:space="preserve">    document_id: int,</w:t>
        <w:br/>
        <w:br/>
        <w:t xml:space="preserve">    db: Session = Depends(get_db),</w:t>
        <w:br/>
        <w:br/>
        <w:t xml:space="preserve">    current_user: User = Depends(get_current_user),</w:t>
        <w:br/>
        <w:br/>
        <w:t>):</w:t>
        <w:br/>
        <w:br/>
        <w:t xml:space="preserve">    return DocumentService.reprocess_document(</w:t>
        <w:br/>
        <w:br/>
        <w:t xml:space="preserve">        db=db,</w:t>
        <w:br/>
        <w:br/>
        <w:t xml:space="preserve">        document_id=document_id,</w:t>
        <w:br/>
        <w:br/>
        <w:t xml:space="preserve">        user_id=current_user.id,</w:t>
        <w:br/>
        <w:br/>
        <w:t xml:space="preserve">    )</w:t>
        <w:br/>
        <w:br/>
        <w:t xml:space="preserve">    </w:t>
        <w:br/>
        <w:br/>
        <w:br/>
        <w:br/>
        <w:t>@router.get(</w:t>
        <w:br/>
        <w:br/>
        <w:t xml:space="preserve">    "/{document_id}/metadata",</w:t>
        <w:br/>
        <w:br/>
        <w:t>)</w:t>
        <w:br/>
        <w:br/>
        <w:t>def get_document_metadata(</w:t>
        <w:br/>
        <w:br/>
        <w:t xml:space="preserve">    document_id: int,</w:t>
        <w:br/>
        <w:br/>
        <w:t xml:space="preserve">    db: Session = Depends(get_db),</w:t>
        <w:br/>
        <w:br/>
        <w:t xml:space="preserve">    current_user: User = Depends(get_current_user),</w:t>
        <w:br/>
        <w:br/>
        <w:t>):</w:t>
        <w:br/>
        <w:br/>
        <w:t xml:space="preserve">    document = DocumentRepository.get_by_id_and_user(</w:t>
        <w:br/>
        <w:br/>
        <w:t xml:space="preserve">        db=db,</w:t>
        <w:br/>
        <w:br/>
        <w:t xml:space="preserve">        document_id=document_id,</w:t>
        <w:br/>
        <w:br/>
        <w:t xml:space="preserve">        user_id=current_user.id,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metadata = DocumentMetadataService.get_metadata(</w:t>
        <w:br/>
        <w:br/>
        <w:t xml:space="preserve">        db=db,</w:t>
        <w:br/>
        <w:br/>
        <w:t xml:space="preserve">        document_id=document_id,</w:t>
        <w:br/>
        <w:br/>
        <w:t xml:space="preserve">    )</w:t>
        <w:br/>
        <w:br/>
        <w:br/>
        <w:br/>
        <w:t xml:space="preserve">    return {</w:t>
        <w:br/>
        <w:br/>
        <w:t xml:space="preserve">        "document_id": document_id,</w:t>
        <w:br/>
        <w:br/>
        <w:t xml:space="preserve">        "metadata": [</w:t>
        <w:br/>
        <w:br/>
        <w:t xml:space="preserve">            {</w:t>
        <w:br/>
        <w:br/>
        <w:t xml:space="preserve">                "key": item.key,</w:t>
        <w:br/>
        <w:br/>
        <w:t xml:space="preserve">                "value": item.value,</w:t>
        <w:br/>
        <w:br/>
        <w:t xml:space="preserve">            }</w:t>
        <w:br/>
        <w:br/>
        <w:t xml:space="preserve">            for item in metadata</w:t>
        <w:br/>
        <w:br/>
        <w:t xml:space="preserve">        ],</w:t>
        <w:br/>
        <w:br/>
        <w:t xml:space="preserve">    }</w:t>
        <w:br/>
        <w:br/>
        <w:br/>
        <w:br/>
        <w:br/>
        <w:br/>
        <w:t>@router.get(</w:t>
        <w:br/>
        <w:br/>
        <w:t xml:space="preserve">    "/{document_id}/summary",</w:t>
        <w:br/>
        <w:br/>
        <w:t xml:space="preserve">    response_model=SummaryResponse,</w:t>
        <w:br/>
        <w:br/>
        <w:t>)</w:t>
        <w:br/>
        <w:br/>
        <w:t>def summarize_document(</w:t>
        <w:br/>
        <w:br/>
        <w:t xml:space="preserve">    document_id: int,</w:t>
        <w:br/>
        <w:br/>
        <w:t xml:space="preserve">    db: Session = Depends(get_db),</w:t>
        <w:br/>
        <w:br/>
        <w:t xml:space="preserve">    current_user: User = Depends(get_current_user),</w:t>
        <w:br/>
        <w:br/>
        <w:t>):</w:t>
        <w:br/>
        <w:br/>
        <w:t xml:space="preserve">    return DocumentService.summarize_document(</w:t>
        <w:br/>
        <w:br/>
        <w:t xml:space="preserve">        db=db,</w:t>
        <w:br/>
        <w:br/>
        <w:t xml:space="preserve">        document_id=document_id,</w:t>
        <w:br/>
        <w:br/>
        <w:t xml:space="preserve">        user_id=current_user.id,</w:t>
        <w:br/>
        <w:br/>
        <w:t xml:space="preserve">    )</w:t>
        <w:br/>
        <w:br/>
        <w:br/>
        <w:br/>
      </w:r>
    </w:p>
    <w:p>
      <w:pPr>
        <w:pStyle w:val="Heading2"/>
      </w:pPr>
      <w:r>
        <w:t>app/core/config.py</w:t>
      </w:r>
    </w:p>
    <w:p>
      <w:pPr>
        <w:spacing w:before="40" w:after="80"/>
        <w:ind w:left="288"/>
      </w:pPr>
      <w:r>
        <w:rPr>
          <w:rFonts w:ascii="Consolas" w:hAnsi="Consolas"/>
          <w:sz w:val="16"/>
        </w:rPr>
        <w:t>from pydantic_settings import BaseSettings, SettingsConfigDict</w:t>
        <w:br/>
        <w:br/>
        <w:br/>
        <w:br/>
        <w:br/>
        <w:br/>
        <w:t>class Settings(BaseSettings):</w:t>
        <w:br/>
        <w:br/>
        <w:t xml:space="preserve">    app_name: str</w:t>
        <w:br/>
        <w:br/>
        <w:t xml:space="preserve">    app_version: str</w:t>
        <w:br/>
        <w:br/>
        <w:t xml:space="preserve">    debug: bool</w:t>
        <w:br/>
        <w:br/>
        <w:t xml:space="preserve">    database_url: str</w:t>
        <w:br/>
        <w:br/>
        <w:t xml:space="preserve">    secret_key: str</w:t>
        <w:br/>
        <w:br/>
        <w:t xml:space="preserve">    algorithm: str</w:t>
        <w:br/>
        <w:br/>
        <w:t xml:space="preserve">    access_token_expire_minutes: int</w:t>
        <w:br/>
        <w:br/>
        <w:br/>
        <w:br/>
        <w:br/>
        <w:br/>
        <w:t xml:space="preserve">    model_config = SettingsConfigDict(</w:t>
        <w:br/>
        <w:br/>
        <w:t xml:space="preserve">        env_file=".env",</w:t>
        <w:br/>
        <w:br/>
        <w:t xml:space="preserve">        env_file_encoding="utf-8",</w:t>
        <w:br/>
        <w:br/>
        <w:t xml:space="preserve">        extra="ignore",</w:t>
        <w:br/>
        <w:br/>
        <w:t xml:space="preserve">    )</w:t>
        <w:br/>
        <w:br/>
        <w:br/>
        <w:br/>
        <w:t>settings = Settings()</w:t>
        <w:br/>
        <w:br/>
        <w:br/>
        <w:br/>
      </w:r>
    </w:p>
    <w:p>
      <w:pPr>
        <w:pStyle w:val="Heading2"/>
      </w:pPr>
      <w:r>
        <w:t>app/core/constants.py</w:t>
      </w:r>
    </w:p>
    <w:p>
      <w:pPr>
        <w:spacing w:before="40" w:after="80"/>
        <w:ind w:left="288"/>
      </w:pPr>
      <w:r>
        <w:rPr>
          <w:rFonts w:ascii="Consolas" w:hAnsi="Consolas"/>
          <w:sz w:val="16"/>
        </w:rPr>
        <w:t># Upload Settings</w:t>
        <w:br/>
        <w:br/>
        <w:t>UPLOAD_DIRECTORY = "uploads"</w:t>
        <w:br/>
        <w:br/>
        <w:br/>
        <w:br/>
        <w:t># Allowed MIME Types</w:t>
        <w:br/>
        <w:br/>
        <w:t>ALLOWED_FILE_TYPES = {</w:t>
        <w:br/>
        <w:br/>
        <w:t xml:space="preserve">    "application/pdf",</w:t>
        <w:br/>
        <w:br/>
        <w:t>}</w:t>
        <w:br/>
        <w:br/>
        <w:br/>
        <w:br/>
        <w:t># Maximum Upload Size (20 MB)</w:t>
        <w:br/>
        <w:br/>
        <w:t>MAX_UPLOAD_SIZE = 20 * 1024 * 1024</w:t>
        <w:br/>
        <w:br/>
        <w:br/>
        <w:br/>
        <w:t># Document Status</w:t>
        <w:br/>
        <w:br/>
        <w:t>DOCUMENT_STATUS_UPLOADED = "uploaded"</w:t>
        <w:br/>
        <w:br/>
        <w:t>DOCUMENT_STATUS_PROCESSING = "processing"</w:t>
        <w:br/>
        <w:br/>
        <w:t>DOCUMENT_STATUS_COMPLETED = "completed"</w:t>
        <w:br/>
        <w:br/>
        <w:t>DOCUMENT_STATUS_FAILED = "failed"</w:t>
        <w:br/>
        <w:br/>
        <w:br/>
        <w:br/>
        <w:br/>
        <w:br/>
        <w:t># Document Processing Stages</w:t>
        <w:br/>
        <w:br/>
        <w:t>PROCESSING_STAGE_UPLOADED = "uploaded"</w:t>
        <w:br/>
        <w:br/>
        <w:t>PROCESSING_STAGE_OCR = "ocr"</w:t>
        <w:br/>
        <w:br/>
        <w:t>PROCESSING_STAGE_CLASSIFICATION = "classification"</w:t>
        <w:br/>
        <w:br/>
        <w:t>PROCESSING_STAGE_METADATA = "metadata_extraction"</w:t>
        <w:br/>
        <w:br/>
        <w:t>PROCESSING_STAGE_EMBEDDING = "embedding"</w:t>
        <w:br/>
        <w:br/>
        <w:t>PROCESSING_STAGE_COMPLETED = "completed"</w:t>
        <w:br/>
        <w:br/>
        <w:t>PROCESSING_STAGE_FAILED = "failed"</w:t>
      </w:r>
    </w:p>
    <w:p>
      <w:pPr>
        <w:pStyle w:val="Heading2"/>
      </w:pPr>
      <w:r>
        <w:t>app/core/exceptions.py</w:t>
      </w:r>
    </w:p>
    <w:p>
      <w:pPr>
        <w:spacing w:before="40" w:after="80"/>
        <w:ind w:left="288"/>
      </w:pPr>
      <w:r>
        <w:rPr>
          <w:rFonts w:ascii="Consolas" w:hAnsi="Consolas"/>
          <w:sz w:val="16"/>
        </w:rPr>
        <w:t>class DocumentProcessingError(Exception):</w:t>
        <w:br/>
        <w:br/>
        <w:t xml:space="preserve">    """Raised when document processing fails."""</w:t>
        <w:br/>
        <w:br/>
        <w:t xml:space="preserve">    pass</w:t>
      </w:r>
    </w:p>
    <w:p>
      <w:pPr>
        <w:pStyle w:val="Heading2"/>
      </w:pPr>
      <w:r>
        <w:t>app/core/logging_config.py</w:t>
      </w:r>
    </w:p>
    <w:p>
      <w:pPr>
        <w:spacing w:before="40" w:after="80"/>
        <w:ind w:left="288"/>
      </w:pPr>
      <w:r>
        <w:rPr>
          <w:rFonts w:ascii="Consolas" w:hAnsi="Consolas"/>
          <w:sz w:val="16"/>
        </w:rPr>
        <w:t>import logging</w:t>
        <w:br/>
        <w:br/>
        <w:br/>
        <w:t>def setup_logging():</w:t>
        <w:br/>
        <w:t xml:space="preserve">    logging.basicConfig(</w:t>
        <w:br/>
        <w:t xml:space="preserve">        level=logging.INFO,</w:t>
        <w:br/>
        <w:t xml:space="preserve">        format="%(asctime)s | %(levelname)s | %(name)s | %(message)s",</w:t>
        <w:br/>
        <w:t xml:space="preserve">    )</w:t>
        <w:br/>
        <w:br/>
      </w:r>
    </w:p>
    <w:p>
      <w:pPr>
        <w:pStyle w:val="Heading2"/>
      </w:pPr>
      <w:r>
        <w:t>app/core/reset_password.py</w:t>
      </w:r>
    </w:p>
    <w:p>
      <w:pPr>
        <w:spacing w:before="40" w:after="80"/>
        <w:ind w:left="288"/>
      </w:pPr>
      <w:r>
        <w:rPr>
          <w:rFonts w:ascii="Consolas" w:hAnsi="Consolas"/>
          <w:sz w:val="16"/>
        </w:rPr>
        <w:t>from sqlalchemy.orm import Session</w:t>
        <w:br/>
        <w:br/>
        <w:br/>
        <w:br/>
        <w:t>from app.database.session import SessionLocal</w:t>
        <w:br/>
        <w:br/>
        <w:t>from app.models.user import User</w:t>
        <w:br/>
        <w:br/>
        <w:t>from app.core.security import hash_password</w:t>
        <w:br/>
        <w:br/>
        <w:br/>
        <w:br/>
        <w:br/>
        <w:br/>
        <w:t>EMAIL = "vijay@example.com"</w:t>
        <w:br/>
        <w:br/>
        <w:t>NEW_PASSWORD = "Admin123"</w:t>
        <w:br/>
        <w:br/>
        <w:br/>
        <w:br/>
        <w:br/>
        <w:br/>
        <w:t>db: Session = SessionLocal()</w:t>
        <w:br/>
        <w:br/>
        <w:br/>
        <w:br/>
        <w:t>try:</w:t>
        <w:br/>
        <w:br/>
        <w:t xml:space="preserve">    user = db.query(User).filter(User.email == EMAIL).first()</w:t>
        <w:br/>
        <w:br/>
        <w:br/>
        <w:br/>
        <w:t xml:space="preserve">    if not user:</w:t>
        <w:br/>
        <w:br/>
        <w:t xml:space="preserve">        print(f"User not found: {EMAIL}")</w:t>
        <w:br/>
        <w:br/>
        <w:t xml:space="preserve">    else:</w:t>
        <w:br/>
        <w:br/>
        <w:t xml:space="preserve">        user.hashed_password = hash_password(NEW_PASSWORD)</w:t>
        <w:br/>
        <w:br/>
        <w:t xml:space="preserve">        db.commit()</w:t>
        <w:br/>
        <w:br/>
        <w:t xml:space="preserve">        print(f"Password reset successfully for {EMAIL}")</w:t>
        <w:br/>
        <w:br/>
        <w:br/>
        <w:br/>
        <w:t>finally:</w:t>
        <w:br/>
        <w:br/>
        <w:t xml:space="preserve">    db.close()</w:t>
      </w:r>
    </w:p>
    <w:p>
      <w:pPr>
        <w:pStyle w:val="Heading2"/>
      </w:pPr>
      <w:r>
        <w:t>app/core/security.py</w:t>
      </w:r>
    </w:p>
    <w:p>
      <w:pPr>
        <w:spacing w:before="40" w:after="80"/>
        <w:ind w:left="288"/>
      </w:pPr>
      <w:r>
        <w:rPr>
          <w:rFonts w:ascii="Consolas" w:hAnsi="Consolas"/>
          <w:sz w:val="16"/>
        </w:rPr>
        <w:t>from datetime import datetime, timedelta, timezone</w:t>
        <w:br/>
        <w:br/>
        <w:br/>
        <w:br/>
        <w:t>from jose import JWTError, jwt</w:t>
        <w:br/>
        <w:br/>
        <w:t>from passlib.context import CryptContext</w:t>
        <w:br/>
        <w:br/>
        <w:br/>
        <w:br/>
        <w:t>pwd_context = CryptContext(schemes=["bcrypt"], deprecated="auto")</w:t>
        <w:br/>
        <w:br/>
        <w:br/>
        <w:br/>
        <w:t>from app.core.config import settings</w:t>
        <w:br/>
        <w:br/>
        <w:br/>
        <w:br/>
        <w:t>SECRET_KEY = settings.secret_key</w:t>
        <w:br/>
        <w:br/>
        <w:t>ALGORITHM = settings.algorithm</w:t>
        <w:br/>
        <w:br/>
        <w:t>ACCESS_TOKEN_EXPIRE_MINUTES = settings.access_token_expire_minutes</w:t>
        <w:br/>
        <w:br/>
        <w:br/>
        <w:br/>
        <w:br/>
        <w:br/>
        <w:t>def hash_password(password: str) -&gt; str:</w:t>
        <w:br/>
        <w:br/>
        <w:t xml:space="preserve">    """Hash a plain-text password."""</w:t>
        <w:br/>
        <w:br/>
        <w:t xml:space="preserve">    return pwd_context.hash(password)</w:t>
        <w:br/>
        <w:br/>
        <w:br/>
        <w:br/>
        <w:br/>
        <w:br/>
        <w:t>def verify_password(plain_password: str, hashed_password: str) -&gt; bool:</w:t>
        <w:br/>
        <w:br/>
        <w:t xml:space="preserve">    """Verify a plain-text password against a hashed password."""</w:t>
        <w:br/>
        <w:br/>
        <w:t xml:space="preserve">    return pwd_context.verify(plain_password, hashed_password)</w:t>
        <w:br/>
        <w:br/>
        <w:br/>
        <w:br/>
        <w:br/>
        <w:br/>
        <w:t>def create_access_token(data: dict) -&gt; str:</w:t>
        <w:br/>
        <w:br/>
        <w:t xml:space="preserve">    """Create a JWT access token."""</w:t>
        <w:br/>
        <w:br/>
        <w:t xml:space="preserve">    to_encode = data.copy()</w:t>
        <w:br/>
        <w:br/>
        <w:br/>
        <w:br/>
        <w:t xml:space="preserve">    expire = datetime.now(timezone.utc) + timedelta(</w:t>
        <w:br/>
        <w:br/>
        <w:t xml:space="preserve">        minutes=ACCESS_TOKEN_EXPIRE_MINUTES</w:t>
        <w:br/>
        <w:br/>
        <w:t xml:space="preserve">    )</w:t>
        <w:br/>
        <w:br/>
        <w:br/>
        <w:br/>
        <w:t xml:space="preserve">    to_encode.update({"exp": expire})</w:t>
        <w:br/>
        <w:br/>
        <w:br/>
        <w:br/>
        <w:t xml:space="preserve">    return jwt.encode(</w:t>
        <w:br/>
        <w:br/>
        <w:t xml:space="preserve">        to_encode,</w:t>
        <w:br/>
        <w:br/>
        <w:t xml:space="preserve">        SECRET_KEY,</w:t>
        <w:br/>
        <w:br/>
        <w:t xml:space="preserve">        algorithm=ALGORITHM,</w:t>
        <w:br/>
        <w:br/>
        <w:t xml:space="preserve">    )</w:t>
        <w:br/>
        <w:br/>
        <w:br/>
        <w:br/>
        <w:br/>
        <w:br/>
        <w:t>def verify_access_token(token: str):</w:t>
        <w:br/>
        <w:br/>
        <w:t xml:space="preserve">    """Decode and verify a JWT token."""</w:t>
        <w:br/>
        <w:br/>
        <w:t xml:space="preserve">    try:</w:t>
        <w:br/>
        <w:br/>
        <w:t xml:space="preserve">        payload = jwt.decode(</w:t>
        <w:br/>
        <w:br/>
        <w:t xml:space="preserve">            token,</w:t>
        <w:br/>
        <w:br/>
        <w:t xml:space="preserve">            SECRET_KEY,</w:t>
        <w:br/>
        <w:br/>
        <w:t xml:space="preserve">            algorithms=[ALGORITHM],</w:t>
        <w:br/>
        <w:br/>
        <w:t xml:space="preserve">        )</w:t>
        <w:br/>
        <w:br/>
        <w:t xml:space="preserve">        return payload</w:t>
        <w:br/>
        <w:br/>
        <w:br/>
        <w:br/>
        <w:t xml:space="preserve">    except JWTError:</w:t>
        <w:br/>
        <w:br/>
        <w:t xml:space="preserve">        return None</w:t>
      </w:r>
    </w:p>
    <w:p>
      <w:pPr>
        <w:pStyle w:val="Heading2"/>
      </w:pPr>
      <w:r>
        <w:t>app/database/base.py</w:t>
      </w:r>
    </w:p>
    <w:p>
      <w:pPr>
        <w:spacing w:before="40" w:after="80"/>
        <w:ind w:left="288"/>
      </w:pPr>
      <w:r>
        <w:rPr>
          <w:rFonts w:ascii="Consolas" w:hAnsi="Consolas"/>
          <w:sz w:val="16"/>
        </w:rPr>
        <w:t>from sqlalchemy.orm import DeclarativeBase</w:t>
        <w:br/>
        <w:br/>
        <w:br/>
        <w:br/>
        <w:t>class Base(DeclarativeBase):</w:t>
        <w:br/>
        <w:br/>
        <w:t xml:space="preserve">    pass</w:t>
      </w:r>
    </w:p>
    <w:p>
      <w:pPr>
        <w:pStyle w:val="Heading2"/>
      </w:pPr>
      <w:r>
        <w:t>app/database/session.py</w:t>
      </w:r>
    </w:p>
    <w:p>
      <w:pPr>
        <w:spacing w:before="40" w:after="80"/>
        <w:ind w:left="288"/>
      </w:pPr>
      <w:r>
        <w:rPr>
          <w:rFonts w:ascii="Consolas" w:hAnsi="Consolas"/>
          <w:sz w:val="16"/>
        </w:rPr>
        <w:t>from sqlalchemy import create_engine</w:t>
        <w:br/>
        <w:br/>
        <w:t>from sqlalchemy.orm import sessionmaker</w:t>
        <w:br/>
        <w:br/>
        <w:br/>
        <w:br/>
        <w:t>from app.core.config import settings</w:t>
        <w:br/>
        <w:br/>
        <w:br/>
        <w:br/>
        <w:t>engine = create_engine(settings.database_url)</w:t>
        <w:br/>
        <w:br/>
        <w:br/>
        <w:br/>
        <w:t>SessionLocal = sessionmaker(</w:t>
        <w:br/>
        <w:br/>
        <w:t xml:space="preserve">    autocommit=False,</w:t>
        <w:br/>
        <w:br/>
        <w:t xml:space="preserve">    autoflush=False,</w:t>
        <w:br/>
        <w:br/>
        <w:t xml:space="preserve">    bind=engine,</w:t>
        <w:br/>
        <w:br/>
        <w:t>)</w:t>
        <w:br/>
        <w:br/>
        <w:br/>
        <w:br/>
        <w:br/>
        <w:br/>
        <w:t>def get_db():</w:t>
        <w:br/>
        <w:br/>
        <w:t xml:space="preserve">    db = SessionLocal()</w:t>
        <w:br/>
        <w:br/>
        <w:t xml:space="preserve">    try:</w:t>
        <w:br/>
        <w:br/>
        <w:t xml:space="preserve">        yield db</w:t>
        <w:br/>
        <w:br/>
        <w:t xml:space="preserve">    finally:</w:t>
        <w:br/>
        <w:br/>
        <w:t xml:space="preserve">        db.close()</w:t>
      </w:r>
    </w:p>
    <w:p>
      <w:pPr>
        <w:pStyle w:val="Heading2"/>
      </w:pPr>
      <w:r>
        <w:t>app/dependencies/auth.py</w:t>
      </w:r>
    </w:p>
    <w:p>
      <w:pPr>
        <w:spacing w:before="40" w:after="80"/>
        <w:ind w:left="288"/>
      </w:pPr>
      <w:r>
        <w:rPr>
          <w:rFonts w:ascii="Consolas" w:hAnsi="Consolas"/>
          <w:sz w:val="16"/>
        </w:rPr>
        <w:t xml:space="preserve">            #-------------------------------OAuth2PasswordBearer---------------------------#</w:t>
        <w:br/>
        <w:br/>
        <w:br/>
        <w:br/>
        <w:br/>
        <w:br/>
        <w:br/>
        <w:br/>
        <w:t># from fastapi import Depends, HTTPException, status</w:t>
        <w:br/>
        <w:br/>
        <w:t># from fastapi.security import OAuth2PasswordBearer</w:t>
        <w:br/>
        <w:br/>
        <w:t># from sqlalchemy.orm import Session</w:t>
        <w:br/>
        <w:br/>
        <w:br/>
        <w:br/>
        <w:t># from app.core.security import verify_access_token</w:t>
        <w:br/>
        <w:br/>
        <w:t># from app.database.session import get_db</w:t>
        <w:br/>
        <w:br/>
        <w:t># from app.repositories.user_repository import UserRepository</w:t>
        <w:br/>
        <w:br/>
        <w:br/>
        <w:br/>
        <w:t># oauth2_scheme = OAuth2PasswordBearer(tokenUrl="/auth/login")</w:t>
        <w:br/>
        <w:br/>
        <w:br/>
        <w:br/>
        <w:br/>
        <w:br/>
        <w:t># def get_current_user(</w:t>
        <w:br/>
        <w:br/>
        <w:t>#     token: str = Depends(oauth2_scheme),</w:t>
        <w:br/>
        <w:br/>
        <w:t>#     db: Session = Depends(get_db),</w:t>
        <w:br/>
        <w:br/>
        <w:t># ):</w:t>
        <w:br/>
        <w:br/>
        <w:t>#     payload = verify_access_token(token)</w:t>
        <w:br/>
        <w:br/>
        <w:br/>
        <w:br/>
        <w:t>#     if payload is None:</w:t>
        <w:br/>
        <w:br/>
        <w:t>#         raise HTTPException(</w:t>
        <w:br/>
        <w:br/>
        <w:t>#             status_code=status.HTTP_401_UNAUTHORIZED,</w:t>
        <w:br/>
        <w:br/>
        <w:t>#             detail="Invalid or expired token",</w:t>
        <w:br/>
        <w:br/>
        <w:t>#         )</w:t>
        <w:br/>
        <w:br/>
        <w:br/>
        <w:br/>
        <w:t>#     email = payload.get("sub")</w:t>
        <w:br/>
        <w:br/>
        <w:br/>
        <w:br/>
        <w:t>#     if email is None:</w:t>
        <w:br/>
        <w:br/>
        <w:t>#         raise HTTPException(</w:t>
        <w:br/>
        <w:br/>
        <w:t>#             status_code=status.HTTP_401_UNAUTHORIZED,</w:t>
        <w:br/>
        <w:br/>
        <w:t>#             detail="Invalid token",</w:t>
        <w:br/>
        <w:br/>
        <w:t>#         )</w:t>
        <w:br/>
        <w:br/>
        <w:br/>
        <w:br/>
        <w:t>#     user = UserRepository.get_by_email(db, email)</w:t>
        <w:br/>
        <w:br/>
        <w:br/>
        <w:br/>
        <w:t>#     if user is None:</w:t>
        <w:br/>
        <w:br/>
        <w:t>#         raise HTTPException(</w:t>
        <w:br/>
        <w:br/>
        <w:t>#             status_code=status.HTTP_401_UNAUTHORIZED,</w:t>
        <w:br/>
        <w:br/>
        <w:t>#             detail="User not found",</w:t>
        <w:br/>
        <w:br/>
        <w:t>#         )</w:t>
        <w:br/>
        <w:br/>
        <w:br/>
        <w:br/>
        <w:t>#     return user</w:t>
        <w:br/>
        <w:br/>
        <w:br/>
        <w:br/>
        <w:br/>
        <w:br/>
        <w:br/>
        <w:br/>
        <w:t xml:space="preserve">            #-------------------------------HTTP Bearer ---------------------------#</w:t>
        <w:br/>
        <w:br/>
        <w:br/>
        <w:br/>
        <w:t>from fastapi import Depends, HTTPException, status</w:t>
        <w:br/>
        <w:br/>
        <w:t>from fastapi.security import HTTPAuthorizationCredentials, HTTPBearer</w:t>
        <w:br/>
        <w:br/>
        <w:t>from sqlalchemy.orm import Session</w:t>
        <w:br/>
        <w:br/>
        <w:br/>
        <w:br/>
        <w:t>from app.core.security import verify_access_token</w:t>
        <w:br/>
        <w:br/>
        <w:t>from app.database.session import get_db</w:t>
        <w:br/>
        <w:br/>
        <w:t>from app.repositories.user_repository import UserRepository</w:t>
        <w:br/>
        <w:br/>
        <w:br/>
        <w:br/>
        <w:t>security = HTTPBearer()</w:t>
        <w:br/>
        <w:br/>
        <w:br/>
        <w:br/>
        <w:br/>
        <w:br/>
        <w:t>def get_current_user(</w:t>
        <w:br/>
        <w:br/>
        <w:t xml:space="preserve">    credentials: HTTPAuthorizationCredentials = Depends(security),</w:t>
        <w:br/>
        <w:br/>
        <w:t xml:space="preserve">    db: Session = Depends(get_db),</w:t>
        <w:br/>
        <w:br/>
        <w:t>):</w:t>
        <w:br/>
        <w:br/>
        <w:t xml:space="preserve">    token = credentials.credentials</w:t>
        <w:br/>
        <w:br/>
        <w:br/>
        <w:br/>
        <w:t xml:space="preserve">    payload = verify_access_token(token)</w:t>
        <w:br/>
        <w:br/>
        <w:br/>
        <w:br/>
        <w:t xml:space="preserve">    if payload is None:</w:t>
        <w:br/>
        <w:br/>
        <w:t xml:space="preserve">        raise HTTPException(</w:t>
        <w:br/>
        <w:br/>
        <w:t xml:space="preserve">            status_code=status.HTTP_401_UNAUTHORIZED,</w:t>
        <w:br/>
        <w:br/>
        <w:t xml:space="preserve">            detail="Invalid or expired token",</w:t>
        <w:br/>
        <w:br/>
        <w:t xml:space="preserve">        )</w:t>
        <w:br/>
        <w:br/>
        <w:br/>
        <w:br/>
        <w:t xml:space="preserve">    email = payload.get("sub")</w:t>
        <w:br/>
        <w:br/>
        <w:br/>
        <w:br/>
        <w:t xml:space="preserve">    if email is None:</w:t>
        <w:br/>
        <w:br/>
        <w:t xml:space="preserve">        raise HTTPException(</w:t>
        <w:br/>
        <w:br/>
        <w:t xml:space="preserve">            status_code=status.HTTP_401_UNAUTHORIZED,</w:t>
        <w:br/>
        <w:br/>
        <w:t xml:space="preserve">            detail="Invalid token",</w:t>
        <w:br/>
        <w:br/>
        <w:t xml:space="preserve">        )</w:t>
        <w:br/>
        <w:br/>
        <w:br/>
        <w:br/>
        <w:t xml:space="preserve">    user = UserRepository.get_by_email(db, email)</w:t>
        <w:br/>
        <w:br/>
        <w:br/>
        <w:br/>
        <w:t xml:space="preserve">    if user is None:</w:t>
        <w:br/>
        <w:br/>
        <w:t xml:space="preserve">        raise HTTPException(</w:t>
        <w:br/>
        <w:br/>
        <w:t xml:space="preserve">            status_code=status.HTTP_401_UNAUTHORIZED,</w:t>
        <w:br/>
        <w:br/>
        <w:t xml:space="preserve">            detail="User not found",</w:t>
        <w:br/>
        <w:br/>
        <w:t xml:space="preserve">        )</w:t>
        <w:br/>
        <w:br/>
        <w:br/>
        <w:br/>
        <w:t xml:space="preserve">    return user</w:t>
      </w:r>
    </w:p>
    <w:p>
      <w:pPr>
        <w:pStyle w:val="Heading2"/>
      </w:pPr>
      <w:r>
        <w:t>app/models/document.py</w:t>
      </w:r>
    </w:p>
    <w:p>
      <w:pPr>
        <w:spacing w:before="40" w:after="80"/>
        <w:ind w:left="288"/>
      </w:pPr>
      <w:r>
        <w:rPr>
          <w:rFonts w:ascii="Consolas" w:hAnsi="Consolas"/>
          <w:sz w:val="16"/>
        </w:rPr>
        <w:t>from sqlalchemy import Column, DateTime, ForeignKey, Integer, String</w:t>
        <w:br/>
        <w:br/>
        <w:t>from sqlalchemy.orm import relationship</w:t>
        <w:br/>
        <w:br/>
        <w:t>from sqlalchemy.sql import func</w:t>
        <w:br/>
        <w:br/>
        <w:br/>
        <w:br/>
        <w:t>from app.database.base import Base</w:t>
        <w:br/>
        <w:br/>
        <w:br/>
        <w:br/>
        <w:br/>
        <w:br/>
        <w:t>class Document(Base):</w:t>
        <w:br/>
        <w:br/>
        <w:t xml:space="preserve">    __tablename__ = "documents"</w:t>
        <w:br/>
        <w:br/>
        <w:br/>
        <w:br/>
        <w:t xml:space="preserve">    id = Column(Integer, primary_key=True, index=True)</w:t>
        <w:br/>
        <w:br/>
        <w:br/>
        <w:br/>
        <w:t xml:space="preserve">    filename = Column(String(255), nullable=False)</w:t>
        <w:br/>
        <w:br/>
        <w:br/>
        <w:br/>
        <w:t xml:space="preserve">    original_filename = Column(String(255), nullable=False)</w:t>
        <w:br/>
        <w:br/>
        <w:br/>
        <w:br/>
        <w:t xml:space="preserve">    file_type = Column(String(50), nullable=False)</w:t>
        <w:br/>
        <w:br/>
        <w:br/>
        <w:br/>
        <w:t xml:space="preserve">    file_size = Column(Integer, nullable=False)</w:t>
        <w:br/>
        <w:br/>
        <w:br/>
        <w:br/>
        <w:t xml:space="preserve">    storage_path = Column(String(500), nullable=False)</w:t>
        <w:br/>
        <w:br/>
        <w:br/>
        <w:br/>
        <w:t xml:space="preserve">    status = Column(</w:t>
        <w:br/>
        <w:br/>
        <w:t xml:space="preserve">        String(50),</w:t>
        <w:br/>
        <w:br/>
        <w:t xml:space="preserve">        default="uploaded",</w:t>
        <w:br/>
        <w:br/>
        <w:t xml:space="preserve">        nullable=False,</w:t>
        <w:br/>
        <w:br/>
        <w:t xml:space="preserve">    )</w:t>
        <w:br/>
        <w:br/>
        <w:t xml:space="preserve">    </w:t>
        <w:br/>
        <w:br/>
        <w:t xml:space="preserve">    processing_stage = Column(</w:t>
        <w:br/>
        <w:br/>
        <w:t xml:space="preserve">        String(50),</w:t>
        <w:br/>
        <w:br/>
        <w:t xml:space="preserve">        default="uploaded",</w:t>
        <w:br/>
        <w:br/>
        <w:t xml:space="preserve">        nullable=False,</w:t>
        <w:br/>
        <w:br/>
        <w:t xml:space="preserve">    )</w:t>
        <w:br/>
        <w:br/>
        <w:br/>
        <w:br/>
        <w:t xml:space="preserve">    uploaded_by = Column(</w:t>
        <w:br/>
        <w:br/>
        <w:t xml:space="preserve">        Integer,</w:t>
        <w:br/>
        <w:br/>
        <w:t xml:space="preserve">        ForeignKey("users.id"),</w:t>
        <w:br/>
        <w:br/>
        <w:t xml:space="preserve">        nullable=False,</w:t>
        <w:br/>
        <w:br/>
        <w:t xml:space="preserve">    )</w:t>
        <w:br/>
        <w:br/>
        <w:br/>
        <w:br/>
        <w:t xml:space="preserve">    created_at = Column(</w:t>
        <w:br/>
        <w:br/>
        <w:t xml:space="preserve">        DateTime(timezone=True),</w:t>
        <w:br/>
        <w:br/>
        <w:t xml:space="preserve">        server_default=func.now(),</w:t>
        <w:br/>
        <w:br/>
        <w:t xml:space="preserve">    )</w:t>
        <w:br/>
        <w:br/>
        <w:br/>
        <w:br/>
        <w:t xml:space="preserve">    metadata_entries = relationship(</w:t>
        <w:br/>
        <w:br/>
        <w:t xml:space="preserve">        "DocumentMetadata",</w:t>
        <w:br/>
        <w:br/>
        <w:t xml:space="preserve">        back_populates="document",</w:t>
        <w:br/>
        <w:br/>
        <w:t xml:space="preserve">        cascade="all, delete-orphan",</w:t>
        <w:br/>
        <w:br/>
        <w:t xml:space="preserve">    )</w:t>
        <w:br/>
        <w:br/>
        <w:t xml:space="preserve">    </w:t>
        <w:br/>
        <w:br/>
        <w:t xml:space="preserve">    chunks = relationship(</w:t>
        <w:br/>
        <w:br/>
        <w:t xml:space="preserve">    "DocumentChunk",</w:t>
        <w:br/>
        <w:br/>
        <w:t xml:space="preserve">    back_populates="document",</w:t>
        <w:br/>
        <w:br/>
        <w:t xml:space="preserve">    cascade="all, delete-orphan",</w:t>
        <w:br/>
        <w:br/>
        <w:t xml:space="preserve">    )</w:t>
        <w:br/>
        <w:br/>
        <w:t xml:space="preserve">    </w:t>
        <w:br/>
        <w:br/>
        <w:t xml:space="preserve">    processing_logs = relationship(</w:t>
        <w:br/>
        <w:br/>
        <w:t xml:space="preserve">        "DocumentProcessingLog",</w:t>
        <w:br/>
        <w:br/>
        <w:t xml:space="preserve">        back_populates="document",</w:t>
        <w:br/>
        <w:br/>
        <w:t xml:space="preserve">        cascade="all, delete-orphan",</w:t>
        <w:br/>
        <w:br/>
        <w:t xml:space="preserve">        order_by="DocumentProcessingLog.created_at",</w:t>
        <w:br/>
        <w:br/>
        <w:t xml:space="preserve">    )</w:t>
      </w:r>
    </w:p>
    <w:p>
      <w:pPr>
        <w:pStyle w:val="Heading2"/>
      </w:pPr>
      <w:r>
        <w:t>app/models/document_chunk.py</w:t>
      </w:r>
    </w:p>
    <w:p>
      <w:pPr>
        <w:spacing w:before="40" w:after="80"/>
        <w:ind w:left="288"/>
      </w:pPr>
      <w:r>
        <w:rPr>
          <w:rFonts w:ascii="Consolas" w:hAnsi="Consolas"/>
          <w:sz w:val="16"/>
        </w:rPr>
        <w:t>from sqlalchemy import Column, ForeignKey, Integer, Text</w:t>
        <w:br/>
        <w:br/>
        <w:t>from sqlalchemy.orm import relationship</w:t>
        <w:br/>
        <w:br/>
        <w:t>from pgvector.sqlalchemy import Vector</w:t>
        <w:br/>
        <w:br/>
        <w:br/>
        <w:br/>
        <w:t>from app.database.base import Base</w:t>
        <w:br/>
        <w:br/>
        <w:br/>
        <w:br/>
        <w:br/>
        <w:br/>
        <w:t>class DocumentChunk(Base):</w:t>
        <w:br/>
        <w:br/>
        <w:t xml:space="preserve">    __tablename__ = "document_chunks"</w:t>
        <w:br/>
        <w:br/>
        <w:br/>
        <w:br/>
        <w:t xml:space="preserve">    id = Column(</w:t>
        <w:br/>
        <w:br/>
        <w:t xml:space="preserve">        Integer,</w:t>
        <w:br/>
        <w:br/>
        <w:t xml:space="preserve">        primary_key=True,</w:t>
        <w:br/>
        <w:br/>
        <w:t xml:space="preserve">        index=True,</w:t>
        <w:br/>
        <w:br/>
        <w:t xml:space="preserve">    )</w:t>
        <w:br/>
        <w:br/>
        <w:br/>
        <w:br/>
        <w:t xml:space="preserve">    document_id = Column(</w:t>
        <w:br/>
        <w:br/>
        <w:t xml:space="preserve">        Integer,</w:t>
        <w:br/>
        <w:br/>
        <w:t xml:space="preserve">        ForeignKey("documents.id", ondelete="CASCADE"),</w:t>
        <w:br/>
        <w:br/>
        <w:t xml:space="preserve">        nullable=False,</w:t>
        <w:br/>
        <w:br/>
        <w:t xml:space="preserve">    )</w:t>
        <w:br/>
        <w:br/>
        <w:br/>
        <w:br/>
        <w:t xml:space="preserve">    chunk_index = Column(</w:t>
        <w:br/>
        <w:br/>
        <w:t xml:space="preserve">        Integer,</w:t>
        <w:br/>
        <w:br/>
        <w:t xml:space="preserve">        nullable=False,</w:t>
        <w:br/>
        <w:br/>
        <w:t xml:space="preserve">    )</w:t>
        <w:br/>
        <w:br/>
        <w:br/>
        <w:br/>
        <w:t xml:space="preserve">    chunk_text = Column(</w:t>
        <w:br/>
        <w:br/>
        <w:t xml:space="preserve">        Text,</w:t>
        <w:br/>
        <w:br/>
        <w:t xml:space="preserve">        nullable=False,</w:t>
        <w:br/>
        <w:br/>
        <w:t xml:space="preserve">    )</w:t>
        <w:br/>
        <w:br/>
        <w:br/>
        <w:br/>
        <w:t xml:space="preserve">    embedding = Column(</w:t>
        <w:br/>
        <w:br/>
        <w:t xml:space="preserve">        Vector(384),</w:t>
        <w:br/>
        <w:br/>
        <w:t xml:space="preserve">        nullable=True,</w:t>
        <w:br/>
        <w:br/>
        <w:t xml:space="preserve">    )</w:t>
        <w:br/>
        <w:br/>
        <w:br/>
        <w:br/>
        <w:t xml:space="preserve">    document = relationship(</w:t>
        <w:br/>
        <w:br/>
        <w:t xml:space="preserve">        "Document",</w:t>
        <w:br/>
        <w:br/>
        <w:t xml:space="preserve">        back_populates="chunks",</w:t>
        <w:br/>
        <w:br/>
        <w:t xml:space="preserve">    )</w:t>
      </w:r>
    </w:p>
    <w:p>
      <w:pPr>
        <w:pStyle w:val="Heading2"/>
      </w:pPr>
      <w:r>
        <w:t>app/models/document_metadata.py</w:t>
      </w:r>
    </w:p>
    <w:p>
      <w:pPr>
        <w:spacing w:before="40" w:after="80"/>
        <w:ind w:left="288"/>
      </w:pPr>
      <w:r>
        <w:rPr>
          <w:rFonts w:ascii="Consolas" w:hAnsi="Consolas"/>
          <w:sz w:val="16"/>
        </w:rPr>
        <w:t>from sqlalchemy import Column, ForeignKey, Integer, String</w:t>
        <w:br/>
        <w:br/>
        <w:t>from sqlalchemy.orm import relationship</w:t>
        <w:br/>
        <w:br/>
        <w:br/>
        <w:br/>
        <w:t>from app.database.base import Base</w:t>
        <w:br/>
        <w:br/>
        <w:br/>
        <w:br/>
        <w:br/>
        <w:br/>
        <w:t>class DocumentMetadata(Base):</w:t>
        <w:br/>
        <w:br/>
        <w:t xml:space="preserve">    __tablename__ = "document_metadata"</w:t>
        <w:br/>
        <w:br/>
        <w:br/>
        <w:br/>
        <w:t xml:space="preserve">    id = Column(Integer, primary_key=True, index=True)</w:t>
        <w:br/>
        <w:br/>
        <w:br/>
        <w:br/>
        <w:t xml:space="preserve">    document_id = Column(</w:t>
        <w:br/>
        <w:br/>
        <w:t xml:space="preserve">        Integer,</w:t>
        <w:br/>
        <w:br/>
        <w:t xml:space="preserve">        ForeignKey("documents.id", ondelete="CASCADE"),</w:t>
        <w:br/>
        <w:br/>
        <w:t xml:space="preserve">        nullable=False,</w:t>
        <w:br/>
        <w:br/>
        <w:t xml:space="preserve">    )</w:t>
        <w:br/>
        <w:br/>
        <w:br/>
        <w:br/>
        <w:t xml:space="preserve">    key = Column(String(100), nullable=False)</w:t>
        <w:br/>
        <w:br/>
        <w:br/>
        <w:br/>
        <w:t xml:space="preserve">    value = Column(String(500), nullable=True)</w:t>
        <w:br/>
        <w:br/>
        <w:br/>
        <w:br/>
        <w:t xml:space="preserve">    document = relationship(</w:t>
        <w:br/>
        <w:br/>
        <w:t xml:space="preserve">        "Document",</w:t>
        <w:br/>
        <w:br/>
        <w:t xml:space="preserve">        back_populates="metadata_entries",</w:t>
        <w:br/>
        <w:br/>
        <w:t xml:space="preserve">    )</w:t>
      </w:r>
    </w:p>
    <w:p>
      <w:pPr>
        <w:pStyle w:val="Heading2"/>
      </w:pPr>
      <w:r>
        <w:t>app/models/document_processing_log.py</w:t>
      </w:r>
    </w:p>
    <w:p>
      <w:pPr>
        <w:spacing w:before="40" w:after="80"/>
        <w:ind w:left="288"/>
      </w:pPr>
      <w:r>
        <w:rPr>
          <w:rFonts w:ascii="Consolas" w:hAnsi="Consolas"/>
          <w:sz w:val="16"/>
        </w:rPr>
        <w:t>from sqlalchemy import Column, DateTime, ForeignKey, Integer, String, Text</w:t>
        <w:br/>
        <w:br/>
        <w:t>from sqlalchemy.orm import relationship</w:t>
        <w:br/>
        <w:br/>
        <w:t>from sqlalchemy.sql import func</w:t>
        <w:br/>
        <w:br/>
        <w:br/>
        <w:br/>
        <w:t>from app.database.base import Base</w:t>
        <w:br/>
        <w:br/>
        <w:br/>
        <w:br/>
        <w:br/>
        <w:br/>
        <w:t>class DocumentProcessingLog(Base):</w:t>
        <w:br/>
        <w:br/>
        <w:t xml:space="preserve">    __tablename__ = "document_processing_logs"</w:t>
        <w:br/>
        <w:br/>
        <w:br/>
        <w:br/>
        <w:t xml:space="preserve">    id = Column(</w:t>
        <w:br/>
        <w:br/>
        <w:t xml:space="preserve">        Integer,</w:t>
        <w:br/>
        <w:br/>
        <w:t xml:space="preserve">        primary_key=True,</w:t>
        <w:br/>
        <w:br/>
        <w:t xml:space="preserve">        index=True,</w:t>
        <w:br/>
        <w:br/>
        <w:t xml:space="preserve">    )</w:t>
        <w:br/>
        <w:br/>
        <w:br/>
        <w:br/>
        <w:t xml:space="preserve">    document_id = Column(</w:t>
        <w:br/>
        <w:br/>
        <w:t xml:space="preserve">        Integer,</w:t>
        <w:br/>
        <w:br/>
        <w:t xml:space="preserve">        ForeignKey("documents.id", ondelete="CASCADE"),</w:t>
        <w:br/>
        <w:br/>
        <w:t xml:space="preserve">        nullable=False,</w:t>
        <w:br/>
        <w:br/>
        <w:t xml:space="preserve">        index=True,</w:t>
        <w:br/>
        <w:br/>
        <w:t xml:space="preserve">    )</w:t>
        <w:br/>
        <w:br/>
        <w:br/>
        <w:br/>
        <w:t xml:space="preserve">    stage = Column(</w:t>
        <w:br/>
        <w:br/>
        <w:t xml:space="preserve">        String(50),</w:t>
        <w:br/>
        <w:br/>
        <w:t xml:space="preserve">        nullable=False,</w:t>
        <w:br/>
        <w:br/>
        <w:t xml:space="preserve">    )</w:t>
        <w:br/>
        <w:br/>
        <w:br/>
        <w:br/>
        <w:t xml:space="preserve">    status = Column(</w:t>
        <w:br/>
        <w:br/>
        <w:t xml:space="preserve">        String(30),</w:t>
        <w:br/>
        <w:br/>
        <w:t xml:space="preserve">        nullable=False,</w:t>
        <w:br/>
        <w:br/>
        <w:t xml:space="preserve">    )</w:t>
        <w:br/>
        <w:br/>
        <w:br/>
        <w:br/>
        <w:t xml:space="preserve">    message = Column(</w:t>
        <w:br/>
        <w:br/>
        <w:t xml:space="preserve">        Text,</w:t>
        <w:br/>
        <w:br/>
        <w:t xml:space="preserve">        nullable=True,</w:t>
        <w:br/>
        <w:br/>
        <w:t xml:space="preserve">    )</w:t>
        <w:br/>
        <w:br/>
        <w:br/>
        <w:br/>
        <w:t xml:space="preserve">    created_at = Column(</w:t>
        <w:br/>
        <w:br/>
        <w:t xml:space="preserve">        DateTime(timezone=True),</w:t>
        <w:br/>
        <w:br/>
        <w:t xml:space="preserve">        server_default=func.now(),</w:t>
        <w:br/>
        <w:br/>
        <w:t xml:space="preserve">        nullable=False,</w:t>
        <w:br/>
        <w:br/>
        <w:t xml:space="preserve">    )</w:t>
        <w:br/>
        <w:br/>
        <w:br/>
        <w:br/>
        <w:t xml:space="preserve">    document = relationship(</w:t>
        <w:br/>
        <w:br/>
        <w:t xml:space="preserve">        "Document",</w:t>
        <w:br/>
        <w:br/>
        <w:t xml:space="preserve">        back_populates="processing_logs",</w:t>
        <w:br/>
        <w:br/>
        <w:t xml:space="preserve">    )</w:t>
      </w:r>
    </w:p>
    <w:p>
      <w:pPr>
        <w:pStyle w:val="Heading2"/>
      </w:pPr>
      <w:r>
        <w:t>app/models/user.py</w:t>
      </w:r>
    </w:p>
    <w:p>
      <w:pPr>
        <w:spacing w:before="40" w:after="80"/>
        <w:ind w:left="288"/>
      </w:pPr>
      <w:r>
        <w:rPr>
          <w:rFonts w:ascii="Consolas" w:hAnsi="Consolas"/>
          <w:sz w:val="16"/>
        </w:rPr>
        <w:t>from sqlalchemy import String</w:t>
        <w:br/>
        <w:br/>
        <w:t>from sqlalchemy.orm import Mapped, mapped_column</w:t>
        <w:br/>
        <w:br/>
        <w:br/>
        <w:br/>
        <w:t>from app.database.base import Base</w:t>
        <w:br/>
        <w:br/>
        <w:br/>
        <w:br/>
        <w:br/>
        <w:br/>
        <w:t>class User(Base):</w:t>
        <w:br/>
        <w:br/>
        <w:t xml:space="preserve">    __tablename__ = "users"</w:t>
        <w:br/>
        <w:br/>
        <w:br/>
        <w:br/>
        <w:t xml:space="preserve">    id: Mapped[int] = mapped_column(primary_key=True, index=True)</w:t>
        <w:br/>
        <w:br/>
        <w:t xml:space="preserve">    full_name: Mapped[str] = mapped_column(String(100))</w:t>
        <w:br/>
        <w:br/>
        <w:t xml:space="preserve">    email: Mapped[str] = mapped_column(String(255), unique=True, index=True)</w:t>
        <w:br/>
        <w:br/>
        <w:t xml:space="preserve">    hashed_password: Mapped[str] = mapped_column(String(255))</w:t>
      </w:r>
    </w:p>
    <w:p>
      <w:pPr>
        <w:pStyle w:val="Heading2"/>
      </w:pPr>
      <w:r>
        <w:t>app/models/__init__.py</w:t>
      </w:r>
    </w:p>
    <w:p>
      <w:pPr>
        <w:spacing w:before="40" w:after="80"/>
        <w:ind w:left="288"/>
      </w:pPr>
      <w:r>
        <w:rPr>
          <w:rFonts w:ascii="Consolas" w:hAnsi="Consolas"/>
          <w:sz w:val="16"/>
        </w:rPr>
        <w:t>from app.models.user import User</w:t>
        <w:br/>
        <w:br/>
        <w:t>from app.models.document import Document</w:t>
        <w:br/>
        <w:br/>
        <w:t>from app.models.document_metadata import DocumentMetadata</w:t>
        <w:br/>
        <w:br/>
        <w:t>from app.models.document_processing_log import DocumentProcessingLog</w:t>
        <w:br/>
        <w:br/>
        <w:t>from app.models.document_chunk import DocumentChunk</w:t>
        <w:br/>
        <w:br/>
      </w:r>
    </w:p>
    <w:p>
      <w:pPr>
        <w:pStyle w:val="Heading2"/>
      </w:pPr>
      <w:r>
        <w:t>app/repositories/document_chunk_repository.py</w:t>
      </w:r>
    </w:p>
    <w:p>
      <w:pPr>
        <w:spacing w:before="40" w:after="80"/>
        <w:ind w:left="288"/>
      </w:pPr>
      <w:r>
        <w:rPr>
          <w:rFonts w:ascii="Consolas" w:hAnsi="Consolas"/>
          <w:sz w:val="16"/>
        </w:rPr>
        <w:t>from sqlalchemy.orm import Session</w:t>
        <w:br/>
        <w:br/>
        <w:br/>
        <w:br/>
        <w:t>from app.models.document import Document</w:t>
        <w:br/>
        <w:br/>
        <w:t>from app.models.document_chunk import DocumentChunk</w:t>
        <w:br/>
        <w:br/>
        <w:br/>
        <w:br/>
        <w:br/>
        <w:br/>
        <w:t>class DocumentChunkRepository:</w:t>
        <w:br/>
        <w:br/>
        <w:br/>
        <w:br/>
        <w:t xml:space="preserve">    @staticmethod</w:t>
        <w:br/>
        <w:br/>
        <w:t xml:space="preserve">    def similarity_search(</w:t>
        <w:br/>
        <w:br/>
        <w:t xml:space="preserve">        db: Session,</w:t>
        <w:br/>
        <w:br/>
        <w:t xml:space="preserve">        query_embedding: list[float],</w:t>
        <w:br/>
        <w:br/>
        <w:t xml:space="preserve">        user_id: int,</w:t>
        <w:br/>
        <w:br/>
        <w:t xml:space="preserve">        document_id: int | None = None,</w:t>
        <w:br/>
        <w:br/>
        <w:t xml:space="preserve">        limit: int = 5,</w:t>
        <w:br/>
        <w:br/>
        <w:t xml:space="preserve">    ):</w:t>
        <w:br/>
        <w:br/>
        <w:t xml:space="preserve">        distance = DocumentChunk.embedding.cosine_distance(</w:t>
        <w:br/>
        <w:br/>
        <w:t xml:space="preserve">            query_embedding</w:t>
        <w:br/>
        <w:br/>
        <w:t xml:space="preserve">        )</w:t>
        <w:br/>
        <w:br/>
        <w:br/>
        <w:br/>
        <w:t xml:space="preserve">        query = (</w:t>
        <w:br/>
        <w:br/>
        <w:t xml:space="preserve">            db.query(</w:t>
        <w:br/>
        <w:br/>
        <w:t xml:space="preserve">                DocumentChunk,</w:t>
        <w:br/>
        <w:br/>
        <w:t xml:space="preserve">                distance.label("distance"),</w:t>
        <w:br/>
        <w:br/>
        <w:t xml:space="preserve">            )</w:t>
        <w:br/>
        <w:br/>
        <w:t xml:space="preserve">            .join(</w:t>
        <w:br/>
        <w:br/>
        <w:t xml:space="preserve">                Document,</w:t>
        <w:br/>
        <w:br/>
        <w:t xml:space="preserve">                DocumentChunk.document_id == Document.id,</w:t>
        <w:br/>
        <w:br/>
        <w:t xml:space="preserve">            )</w:t>
        <w:br/>
        <w:br/>
        <w:t xml:space="preserve">            .filter(</w:t>
        <w:br/>
        <w:br/>
        <w:t xml:space="preserve">                Document.uploaded_by == user_id</w:t>
        <w:br/>
        <w:br/>
        <w:t xml:space="preserve">            )</w:t>
        <w:br/>
        <w:br/>
        <w:t xml:space="preserve">        )</w:t>
        <w:br/>
        <w:br/>
        <w:br/>
        <w:br/>
        <w:t xml:space="preserve">        if document_id is not None:</w:t>
        <w:br/>
        <w:br/>
        <w:t xml:space="preserve">            query = query.filter(</w:t>
        <w:br/>
        <w:br/>
        <w:t xml:space="preserve">                DocumentChunk.document_id == document_id</w:t>
        <w:br/>
        <w:br/>
        <w:t xml:space="preserve">            )</w:t>
        <w:br/>
        <w:br/>
        <w:br/>
        <w:br/>
        <w:t xml:space="preserve">        return (</w:t>
        <w:br/>
        <w:br/>
        <w:t xml:space="preserve">            query</w:t>
        <w:br/>
        <w:br/>
        <w:t xml:space="preserve">            .order_by(distance)</w:t>
        <w:br/>
        <w:br/>
        <w:t xml:space="preserve">            .limit(limit)</w:t>
        <w:br/>
        <w:br/>
        <w:t xml:space="preserve">            .all()</w:t>
        <w:br/>
        <w:br/>
        <w:t xml:space="preserve">        )</w:t>
        <w:br/>
        <w:br/>
        <w:br/>
        <w:br/>
        <w:t xml:space="preserve">    @staticmethod</w:t>
        <w:br/>
        <w:br/>
        <w:t xml:space="preserve">    def get_by_document_id(</w:t>
        <w:br/>
        <w:br/>
        <w:t xml:space="preserve">        db: Session,</w:t>
        <w:br/>
        <w:br/>
        <w:t xml:space="preserve">        document_id: int,</w:t>
        <w:br/>
        <w:br/>
        <w:t xml:space="preserve">    ):</w:t>
        <w:br/>
        <w:br/>
        <w:t xml:space="preserve">        return (</w:t>
        <w:br/>
        <w:br/>
        <w:t xml:space="preserve">            db.query(DocumentChunk)</w:t>
        <w:br/>
        <w:br/>
        <w:t xml:space="preserve">            .filter(</w:t>
        <w:br/>
        <w:br/>
        <w:t xml:space="preserve">                DocumentChunk.document_id == document_id</w:t>
        <w:br/>
        <w:br/>
        <w:t xml:space="preserve">            )</w:t>
        <w:br/>
        <w:br/>
        <w:t xml:space="preserve">            .order_by(DocumentChunk.chunk_index)</w:t>
        <w:br/>
        <w:br/>
        <w:t xml:space="preserve">            .all()</w:t>
        <w:br/>
        <w:br/>
        <w:t xml:space="preserve">        )</w:t>
        <w:br/>
        <w:br/>
        <w:t xml:space="preserve">        </w:t>
        <w:br/>
        <w:br/>
        <w:t xml:space="preserve">    @staticmethod</w:t>
        <w:br/>
        <w:br/>
        <w:t xml:space="preserve">    def delete_by_document_id(</w:t>
        <w:br/>
        <w:br/>
        <w:t xml:space="preserve">        db: Session,</w:t>
        <w:br/>
        <w:br/>
        <w:t xml:space="preserve">        document_id: int,</w:t>
        <w:br/>
        <w:br/>
        <w:t xml:space="preserve">    ):</w:t>
        <w:br/>
        <w:br/>
        <w:t xml:space="preserve">        (</w:t>
        <w:br/>
        <w:br/>
        <w:t xml:space="preserve">            db.query(DocumentChunk)</w:t>
        <w:br/>
        <w:br/>
        <w:t xml:space="preserve">            .filter(</w:t>
        <w:br/>
        <w:br/>
        <w:t xml:space="preserve">                DocumentChunk.document_id == document_id</w:t>
        <w:br/>
        <w:br/>
        <w:t xml:space="preserve">            )</w:t>
        <w:br/>
        <w:br/>
        <w:t xml:space="preserve">            .delete(synchronize_session=False)</w:t>
        <w:br/>
        <w:br/>
        <w:t xml:space="preserve">        )</w:t>
        <w:br/>
        <w:br/>
        <w:br/>
        <w:br/>
        <w:t xml:space="preserve">        db.flush()</w:t>
      </w:r>
    </w:p>
    <w:p>
      <w:pPr>
        <w:pStyle w:val="Heading2"/>
      </w:pPr>
      <w:r>
        <w:t>app/repositories/document_metadata_repository.py</w:t>
      </w:r>
    </w:p>
    <w:p>
      <w:pPr>
        <w:spacing w:before="40" w:after="80"/>
        <w:ind w:left="288"/>
      </w:pPr>
      <w:r>
        <w:rPr>
          <w:rFonts w:ascii="Consolas" w:hAnsi="Consolas"/>
          <w:sz w:val="16"/>
        </w:rPr>
        <w:t>from sqlalchemy.orm import Session</w:t>
        <w:br/>
        <w:br/>
        <w:br/>
        <w:br/>
        <w:t>from app.models.document_metadata import DocumentMetadata</w:t>
        <w:br/>
        <w:br/>
        <w:br/>
        <w:br/>
        <w:t>from app.models.document import Document</w:t>
        <w:br/>
        <w:br/>
        <w:br/>
        <w:br/>
        <w:br/>
        <w:br/>
        <w:t>class DocumentMetadataRepository:</w:t>
        <w:br/>
        <w:br/>
        <w:br/>
        <w:br/>
        <w:t xml:space="preserve">    @staticmethod</w:t>
        <w:br/>
        <w:br/>
        <w:t xml:space="preserve">    def create(</w:t>
        <w:br/>
        <w:br/>
        <w:t xml:space="preserve">        db: Session,</w:t>
        <w:br/>
        <w:br/>
        <w:t xml:space="preserve">        document_id: int,</w:t>
        <w:br/>
        <w:br/>
        <w:t xml:space="preserve">        key: str,</w:t>
        <w:br/>
        <w:br/>
        <w:t xml:space="preserve">        value: str,</w:t>
        <w:br/>
        <w:br/>
        <w:t xml:space="preserve">    ):</w:t>
        <w:br/>
        <w:br/>
        <w:t xml:space="preserve">        metadata = DocumentMetadata(</w:t>
        <w:br/>
        <w:br/>
        <w:t xml:space="preserve">            document_id=document_id,</w:t>
        <w:br/>
        <w:br/>
        <w:t xml:space="preserve">            key=key,</w:t>
        <w:br/>
        <w:br/>
        <w:t xml:space="preserve">            value=value,</w:t>
        <w:br/>
        <w:br/>
        <w:t xml:space="preserve">        )</w:t>
        <w:br/>
        <w:br/>
        <w:br/>
        <w:br/>
        <w:t xml:space="preserve">        db.add(metadata)</w:t>
        <w:br/>
        <w:br/>
        <w:t xml:space="preserve">        db.flush()</w:t>
        <w:br/>
        <w:br/>
        <w:br/>
        <w:br/>
        <w:t xml:space="preserve">        return metadata</w:t>
        <w:br/>
        <w:br/>
        <w:br/>
        <w:br/>
        <w:t xml:space="preserve">    @staticmethod</w:t>
        <w:br/>
        <w:br/>
        <w:t xml:space="preserve">    def get_by_document_id(</w:t>
        <w:br/>
        <w:br/>
        <w:t xml:space="preserve">        db: Session,</w:t>
        <w:br/>
        <w:br/>
        <w:t xml:space="preserve">        document_id: int,</w:t>
        <w:br/>
        <w:br/>
        <w:t xml:space="preserve">    ):</w:t>
        <w:br/>
        <w:br/>
        <w:t xml:space="preserve">        return (</w:t>
        <w:br/>
        <w:br/>
        <w:t xml:space="preserve">            db.query(DocumentMetadata)</w:t>
        <w:br/>
        <w:br/>
        <w:t xml:space="preserve">            .filter(DocumentMetadata.document_id == document_id)</w:t>
        <w:br/>
        <w:br/>
        <w:t xml:space="preserve">            .all()</w:t>
        <w:br/>
        <w:br/>
        <w:t xml:space="preserve">        )</w:t>
        <w:br/>
        <w:br/>
        <w:br/>
        <w:br/>
        <w:t xml:space="preserve">    @staticmethod</w:t>
        <w:br/>
        <w:br/>
        <w:t xml:space="preserve">    def delete_by_document_id(</w:t>
        <w:br/>
        <w:br/>
        <w:t xml:space="preserve">        db: Session,</w:t>
        <w:br/>
        <w:br/>
        <w:t xml:space="preserve">        document_id: int,</w:t>
        <w:br/>
        <w:br/>
        <w:t xml:space="preserve">    ):</w:t>
        <w:br/>
        <w:br/>
        <w:t xml:space="preserve">        (</w:t>
        <w:br/>
        <w:br/>
        <w:t xml:space="preserve">            db.query(DocumentMetadata)</w:t>
        <w:br/>
        <w:br/>
        <w:t xml:space="preserve">            .filter(DocumentMetadata.document_id == document_id)</w:t>
        <w:br/>
        <w:br/>
        <w:t xml:space="preserve">            .delete()</w:t>
        <w:br/>
        <w:br/>
        <w:t xml:space="preserve">        )</w:t>
        <w:br/>
        <w:br/>
        <w:br/>
        <w:br/>
        <w:t xml:space="preserve">        db.flush()</w:t>
        <w:br/>
        <w:br/>
        <w:t xml:space="preserve">        </w:t>
        <w:br/>
        <w:br/>
        <w:t xml:space="preserve">    @staticmethod</w:t>
        <w:br/>
        <w:br/>
        <w:t xml:space="preserve">    def search(</w:t>
        <w:br/>
        <w:br/>
        <w:t xml:space="preserve">        db: Session,</w:t>
        <w:br/>
        <w:br/>
        <w:t xml:space="preserve">        key: str,</w:t>
        <w:br/>
        <w:br/>
        <w:t xml:space="preserve">        value: str,</w:t>
        <w:br/>
        <w:br/>
        <w:t xml:space="preserve">        user_id: int,</w:t>
        <w:br/>
        <w:br/>
        <w:t xml:space="preserve">    ):</w:t>
        <w:br/>
        <w:br/>
        <w:t xml:space="preserve">        return (</w:t>
        <w:br/>
        <w:br/>
        <w:t xml:space="preserve">            db.query(</w:t>
        <w:br/>
        <w:br/>
        <w:t xml:space="preserve">                DocumentMetadata,</w:t>
        <w:br/>
        <w:br/>
        <w:t xml:space="preserve">                Document,</w:t>
        <w:br/>
        <w:br/>
        <w:t xml:space="preserve">            )</w:t>
        <w:br/>
        <w:br/>
        <w:t xml:space="preserve">            .join(</w:t>
        <w:br/>
        <w:br/>
        <w:t xml:space="preserve">                Document,</w:t>
        <w:br/>
        <w:br/>
        <w:t xml:space="preserve">                Document.id == DocumentMetadata.document_id,</w:t>
        <w:br/>
        <w:br/>
        <w:t xml:space="preserve">            )</w:t>
        <w:br/>
        <w:br/>
        <w:t xml:space="preserve">            .filter(</w:t>
        <w:br/>
        <w:br/>
        <w:t xml:space="preserve">                Document.uploaded_by == user_id,</w:t>
        <w:br/>
        <w:br/>
        <w:t xml:space="preserve">                DocumentMetadata.key == key,</w:t>
        <w:br/>
        <w:br/>
        <w:t xml:space="preserve">                DocumentMetadata.value.ilike(f"%{value}%"),</w:t>
        <w:br/>
        <w:br/>
        <w:t xml:space="preserve">            )</w:t>
        <w:br/>
        <w:br/>
        <w:t xml:space="preserve">            .all()</w:t>
        <w:br/>
        <w:br/>
        <w:t xml:space="preserve">        )</w:t>
      </w:r>
    </w:p>
    <w:p>
      <w:pPr>
        <w:pStyle w:val="Heading2"/>
      </w:pPr>
      <w:r>
        <w:t>app/repositories/document_processing_log_repository.py</w:t>
      </w:r>
    </w:p>
    <w:p>
      <w:pPr>
        <w:spacing w:before="40" w:after="80"/>
        <w:ind w:left="288"/>
      </w:pPr>
      <w:r>
        <w:rPr>
          <w:rFonts w:ascii="Consolas" w:hAnsi="Consolas"/>
          <w:sz w:val="16"/>
        </w:rPr>
        <w:t>from sqlalchemy.orm import Session</w:t>
        <w:br/>
        <w:br/>
        <w:br/>
        <w:br/>
        <w:t>from app.models.document_processing_log import DocumentProcessingLog</w:t>
        <w:br/>
        <w:br/>
        <w:br/>
        <w:br/>
        <w:br/>
        <w:br/>
        <w:t>class DocumentProcessingLogRepository:</w:t>
        <w:br/>
        <w:br/>
        <w:br/>
        <w:br/>
        <w:t xml:space="preserve">    @staticmethod</w:t>
        <w:br/>
        <w:br/>
        <w:t xml:space="preserve">    def create(</w:t>
        <w:br/>
        <w:br/>
        <w:t xml:space="preserve">        db: Session,</w:t>
        <w:br/>
        <w:br/>
        <w:t xml:space="preserve">        document_id: int,</w:t>
        <w:br/>
        <w:br/>
        <w:t xml:space="preserve">        stage: str,</w:t>
        <w:br/>
        <w:br/>
        <w:t xml:space="preserve">        status: str,</w:t>
        <w:br/>
        <w:br/>
        <w:t xml:space="preserve">        message: str | None = None,</w:t>
        <w:br/>
        <w:br/>
        <w:t xml:space="preserve">    ):</w:t>
        <w:br/>
        <w:br/>
        <w:t xml:space="preserve">        log = DocumentProcessingLog(</w:t>
        <w:br/>
        <w:br/>
        <w:t xml:space="preserve">            document_id=document_id,</w:t>
        <w:br/>
        <w:br/>
        <w:t xml:space="preserve">            stage=stage,</w:t>
        <w:br/>
        <w:br/>
        <w:t xml:space="preserve">            status=status,</w:t>
        <w:br/>
        <w:br/>
        <w:t xml:space="preserve">            message=message,</w:t>
        <w:br/>
        <w:br/>
        <w:t xml:space="preserve">        )</w:t>
        <w:br/>
        <w:br/>
        <w:br/>
        <w:br/>
        <w:t xml:space="preserve">        db.add(log)</w:t>
        <w:br/>
        <w:br/>
        <w:t xml:space="preserve">        db.flush()</w:t>
        <w:br/>
        <w:br/>
        <w:br/>
        <w:br/>
        <w:t xml:space="preserve">        return log</w:t>
        <w:br/>
        <w:br/>
        <w:br/>
        <w:br/>
        <w:t xml:space="preserve">    @staticmethod</w:t>
        <w:br/>
        <w:br/>
        <w:t xml:space="preserve">    def get_by_document_id(</w:t>
        <w:br/>
        <w:br/>
        <w:t xml:space="preserve">        db: Session,</w:t>
        <w:br/>
        <w:br/>
        <w:t xml:space="preserve">        document_id: int,</w:t>
        <w:br/>
        <w:br/>
        <w:t xml:space="preserve">    ):</w:t>
        <w:br/>
        <w:br/>
        <w:t xml:space="preserve">        return (</w:t>
        <w:br/>
        <w:br/>
        <w:t xml:space="preserve">            db.query(DocumentProcessingLog)</w:t>
        <w:br/>
        <w:br/>
        <w:t xml:space="preserve">            .filter(</w:t>
        <w:br/>
        <w:br/>
        <w:t xml:space="preserve">                DocumentProcessingLog.document_id == document_id</w:t>
        <w:br/>
        <w:br/>
        <w:t xml:space="preserve">            )</w:t>
        <w:br/>
        <w:br/>
        <w:t xml:space="preserve">            .order_by(</w:t>
        <w:br/>
        <w:br/>
        <w:t xml:space="preserve">                DocumentProcessingLog.created_at.asc()</w:t>
        <w:br/>
        <w:br/>
        <w:t xml:space="preserve">            )</w:t>
        <w:br/>
        <w:br/>
        <w:t xml:space="preserve">            .all()</w:t>
        <w:br/>
        <w:br/>
        <w:t xml:space="preserve">        )</w:t>
        <w:br/>
        <w:br/>
        <w:br/>
        <w:br/>
        <w:t xml:space="preserve">    @staticmethod</w:t>
        <w:br/>
        <w:br/>
        <w:t xml:space="preserve">    def delete_by_document_id(</w:t>
        <w:br/>
        <w:br/>
        <w:t xml:space="preserve">        db: Session,</w:t>
        <w:br/>
        <w:br/>
        <w:t xml:space="preserve">        document_id: int,</w:t>
        <w:br/>
        <w:br/>
        <w:t xml:space="preserve">    ):</w:t>
        <w:br/>
        <w:br/>
        <w:t xml:space="preserve">        (</w:t>
        <w:br/>
        <w:br/>
        <w:t xml:space="preserve">            db.query(DocumentProcessingLog)</w:t>
        <w:br/>
        <w:br/>
        <w:t xml:space="preserve">            .filter(</w:t>
        <w:br/>
        <w:br/>
        <w:t xml:space="preserve">                DocumentProcessingLog.document_id == document_id</w:t>
        <w:br/>
        <w:br/>
        <w:t xml:space="preserve">            )</w:t>
        <w:br/>
        <w:br/>
        <w:t xml:space="preserve">            .delete(</w:t>
        <w:br/>
        <w:br/>
        <w:t xml:space="preserve">                synchronize_session=False</w:t>
        <w:br/>
        <w:br/>
        <w:t xml:space="preserve">            )</w:t>
        <w:br/>
        <w:br/>
        <w:t xml:space="preserve">        )</w:t>
        <w:br/>
        <w:br/>
        <w:br/>
        <w:br/>
        <w:t xml:space="preserve">        db.flush()</w:t>
      </w:r>
    </w:p>
    <w:p>
      <w:pPr>
        <w:pStyle w:val="Heading2"/>
      </w:pPr>
      <w:r>
        <w:t>app/repositories/document_repository.py</w:t>
      </w:r>
    </w:p>
    <w:p>
      <w:pPr>
        <w:spacing w:before="40" w:after="80"/>
        <w:ind w:left="288"/>
      </w:pPr>
      <w:r>
        <w:rPr>
          <w:rFonts w:ascii="Consolas" w:hAnsi="Consolas"/>
          <w:sz w:val="16"/>
        </w:rPr>
        <w:t>from sqlalchemy.orm import Session</w:t>
        <w:br/>
        <w:br/>
        <w:br/>
        <w:br/>
        <w:t>from app.models.document import Document</w:t>
        <w:br/>
        <w:br/>
        <w:br/>
        <w:br/>
        <w:br/>
        <w:br/>
        <w:t>class DocumentRepository:</w:t>
        <w:br/>
        <w:br/>
        <w:br/>
        <w:br/>
        <w:t xml:space="preserve">    @staticmethod</w:t>
        <w:br/>
        <w:br/>
        <w:t xml:space="preserve">    def create(</w:t>
        <w:br/>
        <w:br/>
        <w:t xml:space="preserve">        db: Session,</w:t>
        <w:br/>
        <w:br/>
        <w:t xml:space="preserve">        document: Document,</w:t>
        <w:br/>
        <w:br/>
        <w:t xml:space="preserve">    ):</w:t>
        <w:br/>
        <w:br/>
        <w:t xml:space="preserve">        db.add(document)</w:t>
        <w:br/>
        <w:br/>
        <w:t xml:space="preserve">        db.commit()</w:t>
        <w:br/>
        <w:br/>
        <w:t xml:space="preserve">        db.refresh(document)</w:t>
        <w:br/>
        <w:br/>
        <w:t xml:space="preserve">        return document</w:t>
        <w:br/>
        <w:br/>
        <w:br/>
        <w:br/>
        <w:t xml:space="preserve">    @staticmethod</w:t>
        <w:br/>
        <w:br/>
        <w:t xml:space="preserve">    def get_by_id(</w:t>
        <w:br/>
        <w:br/>
        <w:t xml:space="preserve">        db: Session,</w:t>
        <w:br/>
        <w:br/>
        <w:t xml:space="preserve">        document_id: int,</w:t>
        <w:br/>
        <w:br/>
        <w:t xml:space="preserve">    ):</w:t>
        <w:br/>
        <w:br/>
        <w:t xml:space="preserve">        return (</w:t>
        <w:br/>
        <w:br/>
        <w:t xml:space="preserve">            db.query(Document)</w:t>
        <w:br/>
        <w:br/>
        <w:t xml:space="preserve">            .filter(Document.id == document_id)</w:t>
        <w:br/>
        <w:br/>
        <w:t xml:space="preserve">            .first()</w:t>
        <w:br/>
        <w:br/>
        <w:t xml:space="preserve">        )</w:t>
        <w:br/>
        <w:br/>
        <w:br/>
        <w:br/>
        <w:t xml:space="preserve">    @staticmethod</w:t>
        <w:br/>
        <w:br/>
        <w:t xml:space="preserve">    def get_all(</w:t>
        <w:br/>
        <w:br/>
        <w:t xml:space="preserve">        db: Session,</w:t>
        <w:br/>
        <w:br/>
        <w:t xml:space="preserve">    ):</w:t>
        <w:br/>
        <w:br/>
        <w:t xml:space="preserve">        return db.query(Document).all()</w:t>
        <w:br/>
        <w:br/>
        <w:br/>
        <w:br/>
        <w:t xml:space="preserve">    @staticmethod</w:t>
        <w:br/>
        <w:br/>
        <w:t xml:space="preserve">    def get_all_by_user(</w:t>
        <w:br/>
        <w:br/>
        <w:t xml:space="preserve">        db: Session,</w:t>
        <w:br/>
        <w:br/>
        <w:t xml:space="preserve">        user_id: int,</w:t>
        <w:br/>
        <w:br/>
        <w:t xml:space="preserve">    ):</w:t>
        <w:br/>
        <w:br/>
        <w:t xml:space="preserve">        return (</w:t>
        <w:br/>
        <w:br/>
        <w:t xml:space="preserve">            db.query(Document)</w:t>
        <w:br/>
        <w:br/>
        <w:t xml:space="preserve">            .filter(Document.uploaded_by == user_id)</w:t>
        <w:br/>
        <w:br/>
        <w:t xml:space="preserve">            .order_by(Document.created_at.desc())</w:t>
        <w:br/>
        <w:br/>
        <w:t xml:space="preserve">            .all()</w:t>
        <w:br/>
        <w:br/>
        <w:t xml:space="preserve">        )</w:t>
        <w:br/>
        <w:br/>
        <w:t xml:space="preserve">        </w:t>
        <w:br/>
        <w:br/>
        <w:t xml:space="preserve">    @staticmethod</w:t>
        <w:br/>
        <w:br/>
        <w:t xml:space="preserve">    def get_paginated_by_user(</w:t>
        <w:br/>
        <w:br/>
        <w:t xml:space="preserve">        db: Session,</w:t>
        <w:br/>
        <w:br/>
        <w:t xml:space="preserve">        user_id: int,</w:t>
        <w:br/>
        <w:br/>
        <w:t xml:space="preserve">        page: int = 1,</w:t>
        <w:br/>
        <w:br/>
        <w:t xml:space="preserve">        page_size: int = 10,</w:t>
        <w:br/>
        <w:br/>
        <w:t xml:space="preserve">        status: str | None = None,</w:t>
        <w:br/>
        <w:br/>
        <w:t xml:space="preserve">        file_type: str | None = None,</w:t>
        <w:br/>
        <w:br/>
        <w:t xml:space="preserve">    ):</w:t>
        <w:br/>
        <w:br/>
        <w:t xml:space="preserve">        query = (</w:t>
        <w:br/>
        <w:br/>
        <w:t xml:space="preserve">            db.query(Document)</w:t>
        <w:br/>
        <w:br/>
        <w:t xml:space="preserve">            .filter(Document.uploaded_by == user_id)</w:t>
        <w:br/>
        <w:br/>
        <w:t xml:space="preserve">        )</w:t>
        <w:br/>
        <w:br/>
        <w:br/>
        <w:br/>
        <w:t xml:space="preserve">        # Filter by document status</w:t>
        <w:br/>
        <w:br/>
        <w:t xml:space="preserve">        if status:</w:t>
        <w:br/>
        <w:br/>
        <w:t xml:space="preserve">            query = query.filter(</w:t>
        <w:br/>
        <w:br/>
        <w:t xml:space="preserve">                Document.status == status</w:t>
        <w:br/>
        <w:br/>
        <w:t xml:space="preserve">            )</w:t>
        <w:br/>
        <w:br/>
        <w:br/>
        <w:br/>
        <w:t xml:space="preserve">        # Filter by file type</w:t>
        <w:br/>
        <w:br/>
        <w:t xml:space="preserve">        if file_type:</w:t>
        <w:br/>
        <w:br/>
        <w:t xml:space="preserve">            query = query.filter(</w:t>
        <w:br/>
        <w:br/>
        <w:t xml:space="preserve">                Document.file_type == file_type</w:t>
        <w:br/>
        <w:br/>
        <w:t xml:space="preserve">            )</w:t>
        <w:br/>
        <w:br/>
        <w:br/>
        <w:br/>
        <w:t xml:space="preserve">        query = query.order_by(</w:t>
        <w:br/>
        <w:br/>
        <w:t xml:space="preserve">            Document.created_at.desc()</w:t>
        <w:br/>
        <w:br/>
        <w:t xml:space="preserve">        )</w:t>
        <w:br/>
        <w:br/>
        <w:br/>
        <w:br/>
        <w:t xml:space="preserve">        total = query.count()</w:t>
        <w:br/>
        <w:br/>
        <w:br/>
        <w:br/>
        <w:t xml:space="preserve">        documents = (</w:t>
        <w:br/>
        <w:br/>
        <w:t xml:space="preserve">            query</w:t>
        <w:br/>
        <w:br/>
        <w:t xml:space="preserve">            .offset((page - 1) * page_size)</w:t>
        <w:br/>
        <w:br/>
        <w:t xml:space="preserve">            .limit(page_size)</w:t>
        <w:br/>
        <w:br/>
        <w:t xml:space="preserve">            .all()</w:t>
        <w:br/>
        <w:br/>
        <w:t xml:space="preserve">        )</w:t>
        <w:br/>
        <w:br/>
        <w:br/>
        <w:br/>
        <w:t xml:space="preserve">        return documents, total</w:t>
        <w:br/>
        <w:br/>
        <w:br/>
        <w:br/>
        <w:t xml:space="preserve">    @staticmethod</w:t>
        <w:br/>
        <w:br/>
        <w:t xml:space="preserve">    def get_by_id_and_user(</w:t>
        <w:br/>
        <w:br/>
        <w:t xml:space="preserve">        db: Session,</w:t>
        <w:br/>
        <w:br/>
        <w:t xml:space="preserve">        document_id: int,</w:t>
        <w:br/>
        <w:br/>
        <w:t xml:space="preserve">        user_id: int,</w:t>
        <w:br/>
        <w:br/>
        <w:t xml:space="preserve">    ):</w:t>
        <w:br/>
        <w:br/>
        <w:t xml:space="preserve">        return (</w:t>
        <w:br/>
        <w:br/>
        <w:t xml:space="preserve">            db.query(Document)</w:t>
        <w:br/>
        <w:br/>
        <w:t xml:space="preserve">            .filter(</w:t>
        <w:br/>
        <w:br/>
        <w:t xml:space="preserve">                Document.id == document_id,</w:t>
        <w:br/>
        <w:br/>
        <w:t xml:space="preserve">                Document.uploaded_by == user_id,</w:t>
        <w:br/>
        <w:br/>
        <w:t xml:space="preserve">            )</w:t>
        <w:br/>
        <w:br/>
        <w:t xml:space="preserve">            .first()</w:t>
        <w:br/>
        <w:br/>
        <w:t xml:space="preserve">        )</w:t>
        <w:br/>
        <w:br/>
        <w:br/>
        <w:br/>
        <w:t xml:space="preserve">    @staticmethod</w:t>
        <w:br/>
        <w:br/>
        <w:t xml:space="preserve">    def delete(</w:t>
        <w:br/>
        <w:br/>
        <w:t xml:space="preserve">        db: Session,</w:t>
        <w:br/>
        <w:br/>
        <w:t xml:space="preserve">        document: Document,</w:t>
        <w:br/>
        <w:br/>
        <w:t xml:space="preserve">    ):</w:t>
        <w:br/>
        <w:br/>
        <w:t xml:space="preserve">        db.delete(document)</w:t>
        <w:br/>
        <w:br/>
        <w:t xml:space="preserve">        db.commit()</w:t>
      </w:r>
    </w:p>
    <w:p>
      <w:pPr>
        <w:pStyle w:val="Heading2"/>
      </w:pPr>
      <w:r>
        <w:t>app/repositories/user_repository.py</w:t>
      </w:r>
    </w:p>
    <w:p>
      <w:pPr>
        <w:spacing w:before="40" w:after="80"/>
        <w:ind w:left="288"/>
      </w:pPr>
      <w:r>
        <w:rPr>
          <w:rFonts w:ascii="Consolas" w:hAnsi="Consolas"/>
          <w:sz w:val="16"/>
        </w:rPr>
        <w:t>from sqlalchemy.orm import Session</w:t>
        <w:br/>
        <w:br/>
        <w:br/>
        <w:br/>
        <w:t>from app.models.user import User</w:t>
        <w:br/>
        <w:br/>
        <w:br/>
        <w:br/>
        <w:br/>
        <w:br/>
        <w:t>class UserRepository:</w:t>
        <w:br/>
        <w:br/>
        <w:br/>
        <w:br/>
        <w:t xml:space="preserve">    @staticmethod</w:t>
        <w:br/>
        <w:br/>
        <w:t xml:space="preserve">    def get_by_email(db: Session, email: str):</w:t>
        <w:br/>
        <w:br/>
        <w:t xml:space="preserve">        return db.query(User).filter(User.email == email).first()</w:t>
        <w:br/>
        <w:br/>
        <w:br/>
        <w:br/>
        <w:t xml:space="preserve">    @staticmethod</w:t>
        <w:br/>
        <w:br/>
        <w:t xml:space="preserve">    def create(db: Session, user: User):</w:t>
        <w:br/>
        <w:br/>
        <w:t xml:space="preserve">        db.add(user)</w:t>
        <w:br/>
        <w:br/>
        <w:t xml:space="preserve">        db.commit()</w:t>
        <w:br/>
        <w:br/>
        <w:t xml:space="preserve">        db.refresh(user)</w:t>
        <w:br/>
        <w:br/>
        <w:t xml:space="preserve">        return user</w:t>
      </w:r>
    </w:p>
    <w:p>
      <w:pPr>
        <w:pStyle w:val="Heading2"/>
      </w:pPr>
      <w:r>
        <w:t>app/schemas/auth.py</w:t>
      </w:r>
    </w:p>
    <w:p>
      <w:pPr>
        <w:spacing w:before="40" w:after="80"/>
        <w:ind w:left="288"/>
      </w:pPr>
      <w:r>
        <w:rPr>
          <w:rFonts w:ascii="Consolas" w:hAnsi="Consolas"/>
          <w:sz w:val="16"/>
        </w:rPr>
        <w:t>from pydantic import BaseModel, EmailStr</w:t>
        <w:br/>
        <w:br/>
        <w:br/>
        <w:br/>
        <w:br/>
        <w:br/>
        <w:t>class LoginRequest(BaseModel):</w:t>
        <w:br/>
        <w:br/>
        <w:t xml:space="preserve">    email: EmailStr</w:t>
        <w:br/>
        <w:br/>
        <w:t xml:space="preserve">    password: str</w:t>
        <w:br/>
        <w:br/>
        <w:br/>
        <w:br/>
        <w:br/>
        <w:br/>
        <w:t>class Token(BaseModel):</w:t>
        <w:br/>
        <w:br/>
        <w:t xml:space="preserve">    access_token: str</w:t>
        <w:br/>
        <w:br/>
        <w:t xml:space="preserve">    token_type: str</w:t>
        <w:br/>
        <w:br/>
        <w:t xml:space="preserve">    </w:t>
        <w:br/>
        <w:br/>
        <w:t xml:space="preserve">    </w:t>
        <w:br/>
        <w:br/>
      </w:r>
    </w:p>
    <w:p>
      <w:pPr>
        <w:pStyle w:val="Heading2"/>
      </w:pPr>
      <w:r>
        <w:t>app/schemas/classification.py</w:t>
      </w:r>
    </w:p>
    <w:p>
      <w:pPr>
        <w:spacing w:before="40" w:after="80"/>
        <w:ind w:left="288"/>
      </w:pPr>
      <w:r>
        <w:rPr>
          <w:rFonts w:ascii="Consolas" w:hAnsi="Consolas"/>
          <w:sz w:val="16"/>
        </w:rPr>
        <w:t>from pydantic import BaseModel</w:t>
        <w:br/>
        <w:br/>
        <w:br/>
        <w:br/>
        <w:br/>
        <w:br/>
        <w:t>class ClassificationResponse(BaseModel):</w:t>
        <w:br/>
        <w:br/>
        <w:t xml:space="preserve">    document_id: int</w:t>
        <w:br/>
        <w:br/>
        <w:t xml:space="preserve">    document_type: str</w:t>
      </w:r>
    </w:p>
    <w:p>
      <w:pPr>
        <w:pStyle w:val="Heading2"/>
      </w:pPr>
      <w:r>
        <w:t>app/schemas/document.py</w:t>
      </w:r>
    </w:p>
    <w:p>
      <w:pPr>
        <w:spacing w:before="40" w:after="80"/>
        <w:ind w:left="288"/>
      </w:pPr>
      <w:r>
        <w:rPr>
          <w:rFonts w:ascii="Consolas" w:hAnsi="Consolas"/>
          <w:sz w:val="16"/>
        </w:rPr>
        <w:t xml:space="preserve">    </w:t>
        <w:br/>
        <w:br/>
        <w:t>from datetime import datetime</w:t>
        <w:br/>
        <w:br/>
        <w:br/>
        <w:br/>
        <w:t>from pydantic import BaseModel, ConfigDict</w:t>
        <w:br/>
        <w:br/>
        <w:br/>
        <w:br/>
        <w:br/>
        <w:br/>
        <w:t>class DocumentResponse(BaseModel):</w:t>
        <w:br/>
        <w:br/>
        <w:t xml:space="preserve">    id: int</w:t>
        <w:br/>
        <w:br/>
        <w:t xml:space="preserve">    filename: str</w:t>
        <w:br/>
        <w:br/>
        <w:t xml:space="preserve">    original_filename: str</w:t>
        <w:br/>
        <w:br/>
        <w:t xml:space="preserve">    file_type: str</w:t>
        <w:br/>
        <w:br/>
        <w:t xml:space="preserve">    file_size: int</w:t>
        <w:br/>
        <w:br/>
        <w:t xml:space="preserve">    status: str</w:t>
        <w:br/>
        <w:br/>
        <w:t xml:space="preserve">    uploaded_by: int</w:t>
        <w:br/>
        <w:br/>
        <w:t xml:space="preserve">    created_at: datetime</w:t>
        <w:br/>
        <w:br/>
        <w:br/>
        <w:br/>
        <w:t xml:space="preserve">    model_config = ConfigDict(from_attributes=True)</w:t>
        <w:br/>
        <w:br/>
        <w:t xml:space="preserve">    </w:t>
        <w:br/>
        <w:br/>
        <w:t>class ProcessingLogResponse(BaseModel):</w:t>
        <w:br/>
        <w:br/>
        <w:t xml:space="preserve">    id: int</w:t>
        <w:br/>
        <w:br/>
        <w:t xml:space="preserve">    document_id: int</w:t>
        <w:br/>
        <w:br/>
        <w:t xml:space="preserve">    stage: str</w:t>
        <w:br/>
        <w:br/>
        <w:t xml:space="preserve">    status: str</w:t>
        <w:br/>
        <w:br/>
        <w:t xml:space="preserve">    message: str | None</w:t>
        <w:br/>
        <w:br/>
        <w:t xml:space="preserve">    created_at: datetime</w:t>
        <w:br/>
        <w:br/>
        <w:br/>
        <w:br/>
        <w:t xml:space="preserve">    model_config = ConfigDict(from_attributes=True)</w:t>
        <w:br/>
        <w:br/>
        <w:br/>
        <w:br/>
        <w:br/>
        <w:br/>
        <w:t>class PaginatedDocumentResponse(BaseModel):</w:t>
        <w:br/>
        <w:br/>
        <w:t xml:space="preserve">    items: list[DocumentResponse]</w:t>
        <w:br/>
        <w:br/>
        <w:t xml:space="preserve">    total: int</w:t>
        <w:br/>
        <w:br/>
        <w:t xml:space="preserve">    page: int</w:t>
        <w:br/>
        <w:br/>
        <w:t xml:space="preserve">    page_size: int</w:t>
        <w:br/>
        <w:br/>
        <w:t xml:space="preserve">    total_pages: int</w:t>
        <w:br/>
        <w:br/>
      </w:r>
    </w:p>
    <w:p>
      <w:pPr>
        <w:pStyle w:val="Heading2"/>
      </w:pPr>
      <w:r>
        <w:t>app/schemas/document_search.py</w:t>
      </w:r>
    </w:p>
    <w:p>
      <w:pPr>
        <w:spacing w:before="40" w:after="80"/>
        <w:ind w:left="288"/>
      </w:pPr>
      <w:r>
        <w:rPr>
          <w:rFonts w:ascii="Consolas" w:hAnsi="Consolas"/>
          <w:sz w:val="16"/>
        </w:rPr>
        <w:t>from datetime import datetime</w:t>
        <w:br/>
        <w:br/>
        <w:br/>
        <w:br/>
        <w:t>from pydantic import BaseModel</w:t>
        <w:br/>
        <w:br/>
        <w:br/>
        <w:br/>
        <w:br/>
        <w:br/>
        <w:t>class DocumentSearchResult(BaseModel):</w:t>
        <w:br/>
        <w:br/>
        <w:t xml:space="preserve">    document_id: int</w:t>
        <w:br/>
        <w:br/>
        <w:t xml:space="preserve">    original_filename: str</w:t>
        <w:br/>
        <w:br/>
        <w:t xml:space="preserve">    file_type: str</w:t>
        <w:br/>
        <w:br/>
        <w:t xml:space="preserve">    status: str</w:t>
        <w:br/>
        <w:br/>
        <w:t xml:space="preserve">    key: str</w:t>
        <w:br/>
        <w:br/>
        <w:t xml:space="preserve">    value: str</w:t>
        <w:br/>
        <w:br/>
        <w:t xml:space="preserve">    created_at: datetime</w:t>
      </w:r>
    </w:p>
    <w:p>
      <w:pPr>
        <w:pStyle w:val="Heading2"/>
      </w:pPr>
      <w:r>
        <w:t>app/schemas/ocr.py</w:t>
      </w:r>
    </w:p>
    <w:p>
      <w:pPr>
        <w:spacing w:before="40" w:after="80"/>
        <w:ind w:left="288"/>
      </w:pPr>
      <w:r>
        <w:rPr>
          <w:rFonts w:ascii="Consolas" w:hAnsi="Consolas"/>
          <w:sz w:val="16"/>
        </w:rPr>
        <w:t>from pydantic import BaseModel</w:t>
        <w:br/>
        <w:br/>
        <w:br/>
        <w:br/>
        <w:br/>
        <w:br/>
        <w:t>class OCRResponse(BaseModel):</w:t>
        <w:br/>
        <w:br/>
        <w:t xml:space="preserve">    document_id: int</w:t>
        <w:br/>
        <w:br/>
        <w:t xml:space="preserve">    extracted_text: str</w:t>
      </w:r>
    </w:p>
    <w:p>
      <w:pPr>
        <w:pStyle w:val="Heading2"/>
      </w:pPr>
      <w:r>
        <w:t>app/schemas/processing.py</w:t>
      </w:r>
    </w:p>
    <w:p>
      <w:pPr>
        <w:spacing w:before="40" w:after="80"/>
        <w:ind w:left="288"/>
      </w:pPr>
      <w:r>
        <w:rPr>
          <w:rFonts w:ascii="Consolas" w:hAnsi="Consolas"/>
          <w:sz w:val="16"/>
        </w:rPr>
        <w:t>from pydantic import BaseModel</w:t>
        <w:br/>
        <w:br/>
        <w:br/>
        <w:br/>
        <w:br/>
        <w:br/>
        <w:t>class ProcessingResponse(BaseModel):</w:t>
        <w:br/>
        <w:br/>
        <w:t xml:space="preserve">    document_id: int</w:t>
        <w:br/>
        <w:br/>
        <w:t xml:space="preserve">    document_type: str</w:t>
        <w:br/>
        <w:br/>
        <w:t xml:space="preserve">    metadata: dict</w:t>
        <w:br/>
        <w:br/>
        <w:t xml:space="preserve">    status: str</w:t>
      </w:r>
    </w:p>
    <w:p>
      <w:pPr>
        <w:pStyle w:val="Heading2"/>
      </w:pPr>
      <w:r>
        <w:t>app/schemas/question_answer.py</w:t>
      </w:r>
    </w:p>
    <w:p>
      <w:pPr>
        <w:spacing w:before="40" w:after="80"/>
        <w:ind w:left="288"/>
      </w:pPr>
      <w:r>
        <w:rPr>
          <w:rFonts w:ascii="Consolas" w:hAnsi="Consolas"/>
          <w:sz w:val="16"/>
        </w:rPr>
        <w:t>from pydantic import BaseModel, Field, field_validator</w:t>
        <w:br/>
        <w:br/>
        <w:br/>
        <w:br/>
        <w:br/>
        <w:br/>
        <w:t>class AskQuestionRequest(BaseModel):</w:t>
        <w:br/>
        <w:br/>
        <w:t xml:space="preserve">    question: str = Field(..., min_length=1)</w:t>
        <w:br/>
        <w:br/>
        <w:t xml:space="preserve">    document_id: int | None = None</w:t>
        <w:br/>
        <w:br/>
        <w:t xml:space="preserve">    limit: int = Field(default=5, ge=1, le=10)</w:t>
        <w:br/>
        <w:br/>
        <w:br/>
        <w:br/>
        <w:t xml:space="preserve">    @field_validator("question")</w:t>
        <w:br/>
        <w:br/>
        <w:t xml:space="preserve">    @classmethod</w:t>
        <w:br/>
        <w:br/>
        <w:t xml:space="preserve">    def validate_question(cls, value: str) -&gt; str:</w:t>
        <w:br/>
        <w:br/>
        <w:t xml:space="preserve">        value = value.strip()</w:t>
        <w:br/>
        <w:br/>
        <w:br/>
        <w:br/>
        <w:t xml:space="preserve">        if not value:</w:t>
        <w:br/>
        <w:br/>
        <w:t xml:space="preserve">            raise ValueError("Question cannot be empty.")</w:t>
        <w:br/>
        <w:br/>
        <w:br/>
        <w:br/>
        <w:t xml:space="preserve">        return value</w:t>
        <w:br/>
        <w:br/>
        <w:br/>
        <w:br/>
        <w:br/>
        <w:br/>
        <w:t>class SourceChunk(BaseModel):</w:t>
        <w:br/>
        <w:br/>
        <w:t xml:space="preserve">    document_id: int</w:t>
        <w:br/>
        <w:br/>
        <w:t xml:space="preserve">    chunk_index: int</w:t>
        <w:br/>
        <w:br/>
        <w:t xml:space="preserve">    similarity: float</w:t>
        <w:br/>
        <w:br/>
        <w:t xml:space="preserve">    text: str</w:t>
        <w:br/>
        <w:br/>
        <w:br/>
        <w:br/>
        <w:br/>
        <w:br/>
        <w:t>class AskQuestionResponse(BaseModel):</w:t>
        <w:br/>
        <w:br/>
        <w:t xml:space="preserve">    question: str</w:t>
        <w:br/>
        <w:br/>
        <w:t xml:space="preserve">    answer: str</w:t>
        <w:br/>
        <w:br/>
        <w:t xml:space="preserve">    sources: list[SourceChunk]</w:t>
      </w:r>
    </w:p>
    <w:p>
      <w:pPr>
        <w:pStyle w:val="Heading2"/>
      </w:pPr>
      <w:r>
        <w:t>app/schemas/semantic_search.py</w:t>
      </w:r>
    </w:p>
    <w:p>
      <w:pPr>
        <w:spacing w:before="40" w:after="80"/>
        <w:ind w:left="288"/>
      </w:pPr>
      <w:r>
        <w:rPr>
          <w:rFonts w:ascii="Consolas" w:hAnsi="Consolas"/>
          <w:sz w:val="16"/>
        </w:rPr>
        <w:t>from pydantic import BaseModel, Field, field_validator</w:t>
        <w:br/>
        <w:br/>
        <w:br/>
        <w:br/>
        <w:br/>
        <w:br/>
        <w:t>class SemanticSearchRequest(BaseModel):</w:t>
        <w:br/>
        <w:br/>
        <w:t xml:space="preserve">    query: str = Field(..., min_length=1)</w:t>
        <w:br/>
        <w:br/>
        <w:t xml:space="preserve">    document_id: int | None = None</w:t>
        <w:br/>
        <w:br/>
        <w:t xml:space="preserve">    limit: int = Field(default=5, ge=1, le=20)</w:t>
        <w:br/>
        <w:br/>
        <w:br/>
        <w:br/>
        <w:t xml:space="preserve">    @field_validator("query")</w:t>
        <w:br/>
        <w:br/>
        <w:t xml:space="preserve">    @classmethod</w:t>
        <w:br/>
        <w:br/>
        <w:t xml:space="preserve">    def validate_query(cls, value: str) -&gt; str:</w:t>
        <w:br/>
        <w:br/>
        <w:t xml:space="preserve">        value = value.strip()</w:t>
        <w:br/>
        <w:br/>
        <w:br/>
        <w:br/>
        <w:t xml:space="preserve">        if not value:</w:t>
        <w:br/>
        <w:br/>
        <w:t xml:space="preserve">            raise ValueError("Search query cannot be empty.")</w:t>
        <w:br/>
        <w:br/>
        <w:br/>
        <w:br/>
        <w:t xml:space="preserve">        return value</w:t>
        <w:br/>
        <w:br/>
        <w:br/>
        <w:br/>
        <w:br/>
        <w:br/>
        <w:t>class SemanticSearchResult(BaseModel):</w:t>
        <w:br/>
        <w:br/>
        <w:t xml:space="preserve">    document_id: int</w:t>
        <w:br/>
        <w:br/>
        <w:t xml:space="preserve">    chunk_index: int</w:t>
        <w:br/>
        <w:br/>
        <w:t xml:space="preserve">    similarity: float</w:t>
        <w:br/>
        <w:br/>
        <w:t xml:space="preserve">    text: str</w:t>
        <w:br/>
        <w:br/>
        <w:br/>
        <w:br/>
        <w:br/>
        <w:br/>
        <w:t>class SemanticSearchResponse(BaseModel):</w:t>
        <w:br/>
        <w:br/>
        <w:t xml:space="preserve">    query: str</w:t>
        <w:br/>
        <w:br/>
        <w:t xml:space="preserve">    results: list[SemanticSearchResult]</w:t>
        <w:br/>
        <w:br/>
      </w:r>
    </w:p>
    <w:p>
      <w:pPr>
        <w:pStyle w:val="Heading2"/>
      </w:pPr>
      <w:r>
        <w:t>app/schemas/summary.py</w:t>
      </w:r>
    </w:p>
    <w:p>
      <w:pPr>
        <w:spacing w:before="40" w:after="80"/>
        <w:ind w:left="288"/>
      </w:pPr>
      <w:r>
        <w:rPr>
          <w:rFonts w:ascii="Consolas" w:hAnsi="Consolas"/>
          <w:sz w:val="16"/>
        </w:rPr>
        <w:t>from pydantic import BaseModel</w:t>
        <w:br/>
        <w:br/>
        <w:br/>
        <w:br/>
        <w:br/>
        <w:br/>
        <w:t>class SummaryResponse(BaseModel):</w:t>
        <w:br/>
        <w:br/>
        <w:t xml:space="preserve">    document_id: int</w:t>
        <w:br/>
        <w:br/>
        <w:t xml:space="preserve">    summary: str</w:t>
      </w:r>
    </w:p>
    <w:p>
      <w:pPr>
        <w:pStyle w:val="Heading2"/>
      </w:pPr>
      <w:r>
        <w:t>app/schemas/user.py</w:t>
      </w:r>
    </w:p>
    <w:p>
      <w:pPr>
        <w:spacing w:before="40" w:after="80"/>
        <w:ind w:left="288"/>
      </w:pPr>
      <w:r>
        <w:rPr>
          <w:rFonts w:ascii="Consolas" w:hAnsi="Consolas"/>
          <w:sz w:val="16"/>
        </w:rPr>
        <w:t>from pydantic import BaseModel, EmailStr, ConfigDict</w:t>
        <w:br/>
        <w:br/>
        <w:br/>
        <w:br/>
        <w:br/>
        <w:br/>
        <w:t>class UserCreate(BaseModel):</w:t>
        <w:br/>
        <w:br/>
        <w:t xml:space="preserve">    full_name: str</w:t>
        <w:br/>
        <w:br/>
        <w:t xml:space="preserve">    email: EmailStr</w:t>
        <w:br/>
        <w:br/>
        <w:t xml:space="preserve">    password: str</w:t>
        <w:br/>
        <w:br/>
        <w:br/>
        <w:br/>
        <w:br/>
        <w:br/>
        <w:t>class UserResponse(BaseModel):</w:t>
        <w:br/>
        <w:br/>
        <w:t xml:space="preserve">    id: int</w:t>
        <w:br/>
        <w:br/>
        <w:t xml:space="preserve">    full_name: str</w:t>
        <w:br/>
        <w:br/>
        <w:t xml:space="preserve">    email: EmailStr</w:t>
        <w:br/>
        <w:br/>
        <w:br/>
        <w:br/>
        <w:t xml:space="preserve">    model_config = ConfigDict(from_attributes=True)</w:t>
      </w:r>
    </w:p>
    <w:p>
      <w:pPr>
        <w:pStyle w:val="Heading2"/>
      </w:pPr>
      <w:r>
        <w:t>app/services/auth_service.py</w:t>
      </w:r>
    </w:p>
    <w:p>
      <w:pPr>
        <w:spacing w:before="40" w:after="80"/>
        <w:ind w:left="288"/>
      </w:pPr>
      <w:r>
        <w:rPr>
          <w:rFonts w:ascii="Consolas" w:hAnsi="Consolas"/>
          <w:sz w:val="16"/>
        </w:rPr>
        <w:t>from sqlalchemy.orm import Session</w:t>
        <w:br/>
        <w:br/>
        <w:br/>
        <w:br/>
        <w:t>from app.core.security import (</w:t>
        <w:br/>
        <w:br/>
        <w:t xml:space="preserve">    hash_password,</w:t>
        <w:br/>
        <w:br/>
        <w:t xml:space="preserve">    verify_password,</w:t>
        <w:br/>
        <w:br/>
        <w:t xml:space="preserve">    create_access_token,</w:t>
        <w:br/>
        <w:br/>
        <w:t>)</w:t>
        <w:br/>
        <w:br/>
        <w:t>from app.models.user import User</w:t>
        <w:br/>
        <w:br/>
        <w:t>from app.repositories.user_repository import UserRepository</w:t>
        <w:br/>
        <w:br/>
        <w:t>from app.schemas.user import UserCreate</w:t>
        <w:br/>
        <w:br/>
        <w:br/>
        <w:br/>
        <w:br/>
        <w:br/>
        <w:t>class AuthService:</w:t>
        <w:br/>
        <w:br/>
        <w:br/>
        <w:br/>
        <w:t xml:space="preserve">    @staticmethod</w:t>
        <w:br/>
        <w:br/>
        <w:t xml:space="preserve">    def register_user(db: Session, user_data: UserCreate):</w:t>
        <w:br/>
        <w:br/>
        <w:br/>
        <w:br/>
        <w:t xml:space="preserve">        # Check if email already exists</w:t>
        <w:br/>
        <w:br/>
        <w:t xml:space="preserve">        existing_user = UserRepository.get_by_email(</w:t>
        <w:br/>
        <w:br/>
        <w:t xml:space="preserve">            db,</w:t>
        <w:br/>
        <w:br/>
        <w:t xml:space="preserve">            user_data.email</w:t>
        <w:br/>
        <w:br/>
        <w:t xml:space="preserve">        )</w:t>
        <w:br/>
        <w:br/>
        <w:br/>
        <w:br/>
        <w:t xml:space="preserve">        if existing_user:</w:t>
        <w:br/>
        <w:br/>
        <w:t xml:space="preserve">            raise ValueError("Email already registered")</w:t>
        <w:br/>
        <w:br/>
        <w:br/>
        <w:br/>
        <w:t xml:space="preserve">        # Create user</w:t>
        <w:br/>
        <w:br/>
        <w:t xml:space="preserve">        user = User(</w:t>
        <w:br/>
        <w:br/>
        <w:t xml:space="preserve">            full_name=user_data.full_name,</w:t>
        <w:br/>
        <w:br/>
        <w:t xml:space="preserve">            email=user_data.email,</w:t>
        <w:br/>
        <w:br/>
        <w:t xml:space="preserve">            hashed_password=hash_password(user_data.password),</w:t>
        <w:br/>
        <w:br/>
        <w:t xml:space="preserve">        )</w:t>
        <w:br/>
        <w:br/>
        <w:br/>
        <w:br/>
        <w:t xml:space="preserve">        return UserRepository.create(db, user)</w:t>
        <w:br/>
        <w:br/>
        <w:t xml:space="preserve">    </w:t>
        <w:br/>
        <w:br/>
        <w:t xml:space="preserve">    </w:t>
        <w:br/>
        <w:br/>
        <w:t xml:space="preserve">    @staticmethod</w:t>
        <w:br/>
        <w:br/>
        <w:t xml:space="preserve">    def login_user(</w:t>
        <w:br/>
        <w:br/>
        <w:t xml:space="preserve">        db: Session,</w:t>
        <w:br/>
        <w:br/>
        <w:t xml:space="preserve">        email: str,</w:t>
        <w:br/>
        <w:br/>
        <w:t xml:space="preserve">        password: str,</w:t>
        <w:br/>
        <w:br/>
        <w:t xml:space="preserve">    ):</w:t>
        <w:br/>
        <w:br/>
        <w:t xml:space="preserve">        # Find user by email</w:t>
        <w:br/>
        <w:br/>
        <w:t xml:space="preserve">        user = UserRepository.get_by_email(db, email)</w:t>
        <w:br/>
        <w:br/>
        <w:br/>
        <w:br/>
        <w:t xml:space="preserve">        # Check if user exists</w:t>
        <w:br/>
        <w:br/>
        <w:t xml:space="preserve">        if not user:</w:t>
        <w:br/>
        <w:br/>
        <w:t xml:space="preserve">            raise ValueError("Invalid email or password")</w:t>
        <w:br/>
        <w:br/>
        <w:br/>
        <w:br/>
        <w:t xml:space="preserve">        # Verify password</w:t>
        <w:br/>
        <w:br/>
        <w:t xml:space="preserve">        if not verify_password(password, user.hashed_password):</w:t>
        <w:br/>
        <w:br/>
        <w:t xml:space="preserve">            raise ValueError("Invalid email or password")</w:t>
        <w:br/>
        <w:br/>
        <w:br/>
        <w:br/>
        <w:t xml:space="preserve">        # Generate JWT token</w:t>
        <w:br/>
        <w:br/>
        <w:t xml:space="preserve">        access_token = create_access_token(</w:t>
        <w:br/>
        <w:br/>
        <w:t xml:space="preserve">            {</w:t>
        <w:br/>
        <w:br/>
        <w:t xml:space="preserve">                "sub": user.email,</w:t>
        <w:br/>
        <w:br/>
        <w:t xml:space="preserve">                "user_id": user.id,</w:t>
        <w:br/>
        <w:br/>
        <w:t xml:space="preserve">            }</w:t>
        <w:br/>
        <w:br/>
        <w:t xml:space="preserve">        )</w:t>
        <w:br/>
        <w:br/>
        <w:br/>
        <w:br/>
        <w:t xml:space="preserve">        return {</w:t>
        <w:br/>
        <w:br/>
        <w:t xml:space="preserve">            "access_token": access_token,</w:t>
        <w:br/>
        <w:br/>
        <w:t xml:space="preserve">            "token_type": "bearer",</w:t>
        <w:br/>
        <w:br/>
        <w:t xml:space="preserve">        }</w:t>
      </w:r>
    </w:p>
    <w:p>
      <w:pPr>
        <w:pStyle w:val="Heading2"/>
      </w:pPr>
      <w:r>
        <w:t>app/services/document_chunk_service.py</w:t>
      </w:r>
    </w:p>
    <w:p>
      <w:pPr>
        <w:spacing w:before="40" w:after="80"/>
        <w:ind w:left="288"/>
      </w:pPr>
      <w:r>
        <w:rPr>
          <w:rFonts w:ascii="Consolas" w:hAnsi="Consolas"/>
          <w:sz w:val="16"/>
        </w:rPr>
        <w:t>from sqlalchemy.orm import Session</w:t>
        <w:br/>
        <w:br/>
        <w:br/>
        <w:br/>
        <w:t>from app.ai.chunking import TextChunker</w:t>
        <w:br/>
        <w:br/>
        <w:t>from app.ai.embeddings import EmbeddingService</w:t>
        <w:br/>
        <w:br/>
        <w:t>from app.models.document_chunk import DocumentChunk</w:t>
        <w:br/>
        <w:br/>
        <w:t>from app.repositories.document_chunk_repository import (</w:t>
        <w:br/>
        <w:br/>
        <w:t xml:space="preserve">    DocumentChunkRepository,</w:t>
        <w:br/>
        <w:br/>
        <w:t>)</w:t>
        <w:br/>
        <w:br/>
        <w:br/>
        <w:br/>
        <w:t>class DocumentChunkService:</w:t>
        <w:br/>
        <w:br/>
        <w:t xml:space="preserve">    </w:t>
        <w:br/>
        <w:br/>
        <w:t xml:space="preserve">    @staticmethod</w:t>
        <w:br/>
        <w:br/>
        <w:t xml:space="preserve">    def delete_chunks(</w:t>
        <w:br/>
        <w:br/>
        <w:t xml:space="preserve">        db: Session,</w:t>
        <w:br/>
        <w:br/>
        <w:t xml:space="preserve">        document_id: int,</w:t>
        <w:br/>
        <w:br/>
        <w:t xml:space="preserve">    ):</w:t>
        <w:br/>
        <w:br/>
        <w:t xml:space="preserve">        DocumentChunkRepository.delete_by_document_id(</w:t>
        <w:br/>
        <w:br/>
        <w:t xml:space="preserve">            db=db,</w:t>
        <w:br/>
        <w:br/>
        <w:t xml:space="preserve">            document_id=document_id,</w:t>
        <w:br/>
        <w:br/>
        <w:t xml:space="preserve">        )</w:t>
        <w:br/>
        <w:br/>
        <w:br/>
        <w:br/>
        <w:t xml:space="preserve">    @staticmethod</w:t>
        <w:br/>
        <w:br/>
        <w:t xml:space="preserve">    def create_chunks(</w:t>
        <w:br/>
        <w:br/>
        <w:t xml:space="preserve">        db: Session,</w:t>
        <w:br/>
        <w:br/>
        <w:t xml:space="preserve">        document_id: int,</w:t>
        <w:br/>
        <w:br/>
        <w:t xml:space="preserve">        text: str,</w:t>
        <w:br/>
        <w:br/>
        <w:t xml:space="preserve">    ):</w:t>
        <w:br/>
        <w:br/>
        <w:t xml:space="preserve">        chunker = TextChunker(</w:t>
        <w:br/>
        <w:br/>
        <w:t xml:space="preserve">            chunk_size=500,</w:t>
        <w:br/>
        <w:br/>
        <w:t xml:space="preserve">            chunk_overlap=50,</w:t>
        <w:br/>
        <w:br/>
        <w:t xml:space="preserve">        )</w:t>
        <w:br/>
        <w:br/>
        <w:br/>
        <w:br/>
        <w:t xml:space="preserve">        chunks = chunker.split_text(text)</w:t>
        <w:br/>
        <w:br/>
        <w:br/>
        <w:br/>
        <w:t xml:space="preserve">        created_chunks = []</w:t>
        <w:br/>
        <w:br/>
        <w:br/>
        <w:br/>
        <w:t xml:space="preserve">        for index, chunk_text in enumerate(chunks):</w:t>
        <w:br/>
        <w:br/>
        <w:t xml:space="preserve">            embedding = EmbeddingService.generate_embedding(</w:t>
        <w:br/>
        <w:br/>
        <w:t xml:space="preserve">                chunk_text</w:t>
        <w:br/>
        <w:br/>
        <w:t xml:space="preserve">            )</w:t>
        <w:br/>
        <w:br/>
        <w:br/>
        <w:br/>
        <w:t xml:space="preserve">            chunk = DocumentChunk(</w:t>
        <w:br/>
        <w:br/>
        <w:t xml:space="preserve">                document_id=document_id,</w:t>
        <w:br/>
        <w:br/>
        <w:t xml:space="preserve">                chunk_index=index,</w:t>
        <w:br/>
        <w:br/>
        <w:t xml:space="preserve">                chunk_text=chunk_text,</w:t>
        <w:br/>
        <w:br/>
        <w:t xml:space="preserve">                embedding=embedding,</w:t>
        <w:br/>
        <w:br/>
        <w:t xml:space="preserve">            )</w:t>
        <w:br/>
        <w:br/>
        <w:br/>
        <w:br/>
        <w:t xml:space="preserve">            db.add(chunk)</w:t>
        <w:br/>
        <w:br/>
        <w:t xml:space="preserve">            created_chunks.append(chunk)</w:t>
        <w:br/>
        <w:br/>
        <w:br/>
        <w:br/>
        <w:t xml:space="preserve">        db.commit()</w:t>
        <w:br/>
        <w:br/>
        <w:br/>
        <w:br/>
        <w:t xml:space="preserve">        return created_chunks</w:t>
        <w:br/>
        <w:br/>
        <w:t xml:space="preserve">    </w:t>
        <w:br/>
        <w:br/>
      </w:r>
    </w:p>
    <w:p>
      <w:pPr>
        <w:pStyle w:val="Heading2"/>
      </w:pPr>
      <w:r>
        <w:t>app/services/document_metadata_service.py</w:t>
      </w:r>
    </w:p>
    <w:p>
      <w:pPr>
        <w:spacing w:before="40" w:after="80"/>
        <w:ind w:left="288"/>
      </w:pPr>
      <w:r>
        <w:rPr>
          <w:rFonts w:ascii="Consolas" w:hAnsi="Consolas"/>
          <w:sz w:val="16"/>
        </w:rPr>
        <w:t>from sqlalchemy.orm import Session</w:t>
        <w:br/>
        <w:br/>
        <w:br/>
        <w:br/>
        <w:t>from app.repositories.document_metadata_repository import (</w:t>
        <w:br/>
        <w:br/>
        <w:t xml:space="preserve">    DocumentMetadataRepository,</w:t>
        <w:br/>
        <w:br/>
        <w:t>)</w:t>
        <w:br/>
        <w:br/>
        <w:br/>
        <w:br/>
        <w:br/>
        <w:br/>
        <w:t>class DocumentMetadataService:</w:t>
        <w:br/>
        <w:br/>
        <w:br/>
        <w:br/>
        <w:t xml:space="preserve">    @staticmethod</w:t>
        <w:br/>
        <w:br/>
        <w:t xml:space="preserve">    def save_metadata(</w:t>
        <w:br/>
        <w:br/>
        <w:t xml:space="preserve">        db: Session,</w:t>
        <w:br/>
        <w:br/>
        <w:t xml:space="preserve">        document_id: int,</w:t>
        <w:br/>
        <w:br/>
        <w:t xml:space="preserve">        metadata: dict,</w:t>
        <w:br/>
        <w:br/>
        <w:t xml:space="preserve">    ):</w:t>
        <w:br/>
        <w:br/>
        <w:t xml:space="preserve">        # Remove existing metadata first.</w:t>
        <w:br/>
        <w:br/>
        <w:t xml:space="preserve">        DocumentMetadataRepository.delete_by_document_id(</w:t>
        <w:br/>
        <w:br/>
        <w:t xml:space="preserve">            db=db,</w:t>
        <w:br/>
        <w:br/>
        <w:t xml:space="preserve">            document_id=document_id,</w:t>
        <w:br/>
        <w:br/>
        <w:t xml:space="preserve">        )</w:t>
        <w:br/>
        <w:br/>
        <w:br/>
        <w:br/>
        <w:t xml:space="preserve">        saved_metadata = []</w:t>
        <w:br/>
        <w:br/>
        <w:br/>
        <w:br/>
        <w:t xml:space="preserve">        for key, value in metadata.items():</w:t>
        <w:br/>
        <w:br/>
        <w:br/>
        <w:br/>
        <w:t xml:space="preserve">            # Ignore empty values.</w:t>
        <w:br/>
        <w:br/>
        <w:t xml:space="preserve">            if value is None or str(value).strip() == "":</w:t>
        <w:br/>
        <w:br/>
        <w:t xml:space="preserve">                continue</w:t>
        <w:br/>
        <w:br/>
        <w:br/>
        <w:br/>
        <w:t xml:space="preserve">            entry = DocumentMetadataRepository.create(</w:t>
        <w:br/>
        <w:br/>
        <w:t xml:space="preserve">                db=db,</w:t>
        <w:br/>
        <w:br/>
        <w:t xml:space="preserve">                document_id=document_id,</w:t>
        <w:br/>
        <w:br/>
        <w:t xml:space="preserve">                key=key,</w:t>
        <w:br/>
        <w:br/>
        <w:t xml:space="preserve">                value=str(value).strip(),</w:t>
        <w:br/>
        <w:br/>
        <w:t xml:space="preserve">            )</w:t>
        <w:br/>
        <w:br/>
        <w:br/>
        <w:br/>
        <w:t xml:space="preserve">            saved_metadata.append(entry)</w:t>
        <w:br/>
        <w:br/>
        <w:br/>
        <w:br/>
        <w:t xml:space="preserve">        return saved_metadata</w:t>
        <w:br/>
        <w:br/>
        <w:br/>
        <w:br/>
        <w:t xml:space="preserve">    @staticmethod</w:t>
        <w:br/>
        <w:br/>
        <w:t xml:space="preserve">    def get_metadata(</w:t>
        <w:br/>
        <w:br/>
        <w:t xml:space="preserve">        db: Session,</w:t>
        <w:br/>
        <w:br/>
        <w:t xml:space="preserve">        document_id: int,</w:t>
        <w:br/>
        <w:br/>
        <w:t xml:space="preserve">    ):</w:t>
        <w:br/>
        <w:br/>
        <w:t xml:space="preserve">        return DocumentMetadataRepository.get_by_document_id(</w:t>
        <w:br/>
        <w:br/>
        <w:t xml:space="preserve">            db=db,</w:t>
        <w:br/>
        <w:br/>
        <w:t xml:space="preserve">            document_id=document_id,</w:t>
        <w:br/>
        <w:br/>
        <w:t xml:space="preserve">        )</w:t>
        <w:br/>
        <w:br/>
        <w:t xml:space="preserve">        </w:t>
        <w:br/>
        <w:br/>
        <w:t xml:space="preserve">    </w:t>
        <w:br/>
        <w:br/>
        <w:t xml:space="preserve">    @staticmethod</w:t>
        <w:br/>
        <w:br/>
        <w:t xml:space="preserve">    def search_metadata(</w:t>
        <w:br/>
        <w:br/>
        <w:t xml:space="preserve">        db: Session,</w:t>
        <w:br/>
        <w:br/>
        <w:t xml:space="preserve">        key: str,</w:t>
        <w:br/>
        <w:br/>
        <w:t xml:space="preserve">        value: str,</w:t>
        <w:br/>
        <w:br/>
        <w:t xml:space="preserve">        user_id: int,</w:t>
        <w:br/>
        <w:br/>
        <w:t xml:space="preserve">    ):</w:t>
        <w:br/>
        <w:br/>
        <w:t xml:space="preserve">        return DocumentMetadataRepository.search(</w:t>
        <w:br/>
        <w:br/>
        <w:t xml:space="preserve">            db=db,</w:t>
        <w:br/>
        <w:br/>
        <w:t xml:space="preserve">            key=key,</w:t>
        <w:br/>
        <w:br/>
        <w:t xml:space="preserve">            value=value,</w:t>
        <w:br/>
        <w:br/>
        <w:t xml:space="preserve">            user_id=user_id,</w:t>
        <w:br/>
        <w:br/>
        <w:t xml:space="preserve">        )</w:t>
      </w:r>
    </w:p>
    <w:p>
      <w:pPr>
        <w:pStyle w:val="Heading2"/>
      </w:pPr>
      <w:r>
        <w:t>app/services/document_processing_log_service.py</w:t>
      </w:r>
    </w:p>
    <w:p>
      <w:pPr>
        <w:spacing w:before="40" w:after="80"/>
        <w:ind w:left="288"/>
      </w:pPr>
      <w:r>
        <w:rPr>
          <w:rFonts w:ascii="Consolas" w:hAnsi="Consolas"/>
          <w:sz w:val="16"/>
        </w:rPr>
        <w:t>from sqlalchemy.orm import Session</w:t>
        <w:br/>
        <w:br/>
        <w:br/>
        <w:br/>
        <w:t>from app.repositories.document_processing_log_repository import (</w:t>
        <w:br/>
        <w:br/>
        <w:t xml:space="preserve">    DocumentProcessingLogRepository,</w:t>
        <w:br/>
        <w:br/>
        <w:t>)</w:t>
        <w:br/>
        <w:br/>
        <w:br/>
        <w:br/>
        <w:br/>
        <w:br/>
        <w:t>class DocumentProcessingLogService:</w:t>
        <w:br/>
        <w:br/>
        <w:br/>
        <w:br/>
        <w:t xml:space="preserve">    @staticmethod</w:t>
        <w:br/>
        <w:br/>
        <w:t xml:space="preserve">    def log(</w:t>
        <w:br/>
        <w:br/>
        <w:t xml:space="preserve">        db: Session,</w:t>
        <w:br/>
        <w:br/>
        <w:t xml:space="preserve">        document_id: int,</w:t>
        <w:br/>
        <w:br/>
        <w:t xml:space="preserve">        stage: str,</w:t>
        <w:br/>
        <w:br/>
        <w:t xml:space="preserve">        status: str,</w:t>
        <w:br/>
        <w:br/>
        <w:t xml:space="preserve">        message: str | None = None,</w:t>
        <w:br/>
        <w:br/>
        <w:t xml:space="preserve">    ):</w:t>
        <w:br/>
        <w:br/>
        <w:t xml:space="preserve">        return DocumentProcessingLogRepository.create(</w:t>
        <w:br/>
        <w:br/>
        <w:t xml:space="preserve">            db=db,</w:t>
        <w:br/>
        <w:br/>
        <w:t xml:space="preserve">            document_id=document_id,</w:t>
        <w:br/>
        <w:br/>
        <w:t xml:space="preserve">            stage=stage,</w:t>
        <w:br/>
        <w:br/>
        <w:t xml:space="preserve">            status=status,</w:t>
        <w:br/>
        <w:br/>
        <w:t xml:space="preserve">            message=message,</w:t>
        <w:br/>
        <w:br/>
        <w:t xml:space="preserve">        )</w:t>
        <w:br/>
        <w:br/>
        <w:br/>
        <w:br/>
        <w:t xml:space="preserve">    @staticmethod</w:t>
        <w:br/>
        <w:br/>
        <w:t xml:space="preserve">    def get_history(</w:t>
        <w:br/>
        <w:br/>
        <w:t xml:space="preserve">        db: Session,</w:t>
        <w:br/>
        <w:br/>
        <w:t xml:space="preserve">        document_id: int,</w:t>
        <w:br/>
        <w:br/>
        <w:t xml:space="preserve">    ):</w:t>
        <w:br/>
        <w:br/>
        <w:t xml:space="preserve">        return DocumentProcessingLogRepository.get_by_document_id(</w:t>
        <w:br/>
        <w:br/>
        <w:t xml:space="preserve">            db=db,</w:t>
        <w:br/>
        <w:br/>
        <w:t xml:space="preserve">            document_id=document_id,</w:t>
        <w:br/>
        <w:br/>
        <w:t xml:space="preserve">        )</w:t>
        <w:br/>
        <w:br/>
        <w:br/>
        <w:br/>
        <w:t xml:space="preserve">    @staticmethod</w:t>
        <w:br/>
        <w:br/>
        <w:t xml:space="preserve">    def clear_history(</w:t>
        <w:br/>
        <w:br/>
        <w:t xml:space="preserve">        db: Session,</w:t>
        <w:br/>
        <w:br/>
        <w:t xml:space="preserve">        document_id: int,</w:t>
        <w:br/>
        <w:br/>
        <w:t xml:space="preserve">    ):</w:t>
        <w:br/>
        <w:br/>
        <w:t xml:space="preserve">        DocumentProcessingLogRepository.delete_by_document_id(</w:t>
        <w:br/>
        <w:br/>
        <w:t xml:space="preserve">            db=db,</w:t>
        <w:br/>
        <w:br/>
        <w:t xml:space="preserve">            document_id=document_id,</w:t>
        <w:br/>
        <w:br/>
        <w:t xml:space="preserve">        )</w:t>
      </w:r>
    </w:p>
    <w:p>
      <w:pPr>
        <w:pStyle w:val="Heading2"/>
      </w:pPr>
      <w:r>
        <w:t>app/services/document_service.py</w:t>
      </w:r>
    </w:p>
    <w:p>
      <w:pPr>
        <w:spacing w:before="40" w:after="80"/>
        <w:ind w:left="288"/>
      </w:pPr>
      <w:r>
        <w:rPr>
          <w:rFonts w:ascii="Consolas" w:hAnsi="Consolas"/>
          <w:sz w:val="16"/>
        </w:rPr>
        <w:t>import os</w:t>
        <w:br/>
        <w:br/>
        <w:t>import shutil</w:t>
        <w:br/>
        <w:br/>
        <w:t>import uuid</w:t>
        <w:br/>
        <w:br/>
        <w:br/>
        <w:br/>
        <w:t>from fastapi import HTTPException, UploadFile, status</w:t>
        <w:br/>
        <w:br/>
        <w:t>from sqlalchemy.orm import Session</w:t>
        <w:br/>
        <w:br/>
        <w:br/>
        <w:br/>
        <w:t>from app.core.constants import (</w:t>
        <w:br/>
        <w:br/>
        <w:t xml:space="preserve">    ALLOWED_FILE_TYPES,</w:t>
        <w:br/>
        <w:br/>
        <w:t xml:space="preserve">    DOCUMENT_STATUS_UPLOADED,</w:t>
        <w:br/>
        <w:br/>
        <w:t xml:space="preserve">    DOCUMENT_STATUS_PROCESSING,</w:t>
        <w:br/>
        <w:br/>
        <w:t xml:space="preserve">    DOCUMENT_STATUS_COMPLETED,</w:t>
        <w:br/>
        <w:br/>
        <w:t xml:space="preserve">    DOCUMENT_STATUS_FAILED,</w:t>
        <w:br/>
        <w:br/>
        <w:t xml:space="preserve">    MAX_UPLOAD_SIZE,</w:t>
        <w:br/>
        <w:br/>
        <w:t xml:space="preserve">    UPLOAD_DIRECTORY,</w:t>
        <w:br/>
        <w:br/>
        <w:t>)</w:t>
        <w:br/>
        <w:br/>
        <w:t>from app.models.document import Document</w:t>
        <w:br/>
        <w:br/>
        <w:t>from app.repositories.document_repository import DocumentRepository</w:t>
        <w:br/>
        <w:br/>
        <w:t>from app.ai.classifier import DocumentClassifier</w:t>
        <w:br/>
        <w:br/>
        <w:t xml:space="preserve">from app.ai.ocr import OCRService   </w:t>
        <w:br/>
        <w:br/>
        <w:t xml:space="preserve">from app.ai.extractor_manager import ExtractorManager   </w:t>
        <w:br/>
        <w:br/>
        <w:t>from app.services.document_metadata_service import DocumentMetadataService</w:t>
        <w:br/>
        <w:br/>
        <w:t>from app.services.document_processing_log_service import (</w:t>
        <w:br/>
        <w:br/>
        <w:t xml:space="preserve">    DocumentProcessingLogService,</w:t>
        <w:br/>
        <w:br/>
        <w:t>)</w:t>
        <w:br/>
        <w:br/>
        <w:t>from app.services.summarization import summarize_text</w:t>
        <w:br/>
        <w:br/>
        <w:t>from app.services.document_chunk_service import DocumentChunkService</w:t>
        <w:br/>
        <w:br/>
        <w:br/>
        <w:br/>
        <w:t>from app.repositories.document_chunk_repository import (</w:t>
        <w:br/>
        <w:br/>
        <w:t xml:space="preserve">    DocumentChunkRepository,</w:t>
        <w:br/>
        <w:br/>
        <w:t>)</w:t>
        <w:br/>
        <w:br/>
        <w:t>from app.repositories.document_metadata_repository import (</w:t>
        <w:br/>
        <w:br/>
        <w:t xml:space="preserve">    DocumentMetadataRepository,</w:t>
        <w:br/>
        <w:br/>
        <w:t>)</w:t>
        <w:br/>
        <w:br/>
        <w:t>from app.core.constants import (</w:t>
        <w:br/>
        <w:br/>
        <w:t xml:space="preserve">    DOCUMENT_STATUS_COMPLETED,</w:t>
        <w:br/>
        <w:br/>
        <w:t xml:space="preserve">    DOCUMENT_STATUS_FAILED,</w:t>
        <w:br/>
        <w:br/>
        <w:t xml:space="preserve">    DOCUMENT_STATUS_PROCESSING,</w:t>
        <w:br/>
        <w:br/>
        <w:t xml:space="preserve">    PROCESSING_STAGE_CLASSIFICATION,</w:t>
        <w:br/>
        <w:br/>
        <w:t xml:space="preserve">    PROCESSING_STAGE_COMPLETED,</w:t>
        <w:br/>
        <w:br/>
        <w:t xml:space="preserve">    PROCESSING_STAGE_EMBEDDING,</w:t>
        <w:br/>
        <w:br/>
        <w:t xml:space="preserve">    PROCESSING_STAGE_FAILED,</w:t>
        <w:br/>
        <w:br/>
        <w:t xml:space="preserve">    PROCESSING_STAGE_METADATA,</w:t>
        <w:br/>
        <w:br/>
        <w:t xml:space="preserve">    PROCESSING_STAGE_OCR,</w:t>
        <w:br/>
        <w:br/>
        <w:t>)</w:t>
        <w:br/>
        <w:br/>
        <w:br/>
        <w:br/>
        <w:t>from app.core.exceptions import DocumentProcessingError</w:t>
        <w:br/>
        <w:br/>
        <w:br/>
        <w:br/>
        <w:t>class DocumentService:</w:t>
        <w:br/>
        <w:br/>
        <w:br/>
        <w:br/>
        <w:t xml:space="preserve">    @staticmethod</w:t>
        <w:br/>
        <w:br/>
        <w:t xml:space="preserve">    def upload_document(</w:t>
        <w:br/>
        <w:br/>
        <w:t xml:space="preserve">        db: Session,</w:t>
        <w:br/>
        <w:br/>
        <w:t xml:space="preserve">        file: UploadFile,</w:t>
        <w:br/>
        <w:br/>
        <w:t xml:space="preserve">        user_id: int,</w:t>
        <w:br/>
        <w:br/>
        <w:t xml:space="preserve">    ):</w:t>
        <w:br/>
        <w:br/>
        <w:br/>
        <w:br/>
        <w:t xml:space="preserve">        # Validate content type</w:t>
        <w:br/>
        <w:br/>
        <w:t xml:space="preserve">        if file.content_type not in ALLOWED_FILE_TYPES:</w:t>
        <w:br/>
        <w:br/>
        <w:t xml:space="preserve">            raise HTTPException(</w:t>
        <w:br/>
        <w:br/>
        <w:t xml:space="preserve">                status_code=status.HTTP_400_BAD_REQUEST,</w:t>
        <w:br/>
        <w:br/>
        <w:t xml:space="preserve">                detail="Only PDF files are allowed.",</w:t>
        <w:br/>
        <w:br/>
        <w:t xml:space="preserve">            )</w:t>
        <w:br/>
        <w:br/>
        <w:br/>
        <w:br/>
        <w:t xml:space="preserve">        # Read file</w:t>
        <w:br/>
        <w:br/>
        <w:t xml:space="preserve">        file_bytes = file.file.read()</w:t>
        <w:br/>
        <w:br/>
        <w:br/>
        <w:br/>
        <w:t xml:space="preserve">        # Validate size</w:t>
        <w:br/>
        <w:br/>
        <w:t xml:space="preserve">        if len(file_bytes) &gt; MAX_UPLOAD_SIZE:</w:t>
        <w:br/>
        <w:br/>
        <w:t xml:space="preserve">            raise HTTPException(</w:t>
        <w:br/>
        <w:br/>
        <w:t xml:space="preserve">                status_code=status.HTTP_400_BAD_REQUEST,</w:t>
        <w:br/>
        <w:br/>
        <w:t xml:space="preserve">                detail="File size exceeds 20 MB.",</w:t>
        <w:br/>
        <w:br/>
        <w:t xml:space="preserve">            )</w:t>
        <w:br/>
        <w:br/>
        <w:br/>
        <w:br/>
        <w:t xml:space="preserve">        os.makedirs(UPLOAD_DIRECTORY, exist_ok=True)</w:t>
        <w:br/>
        <w:br/>
        <w:br/>
        <w:br/>
        <w:t xml:space="preserve">        extension = os.path.splitext(file.filename)[1].lower()</w:t>
        <w:br/>
        <w:br/>
        <w:br/>
        <w:br/>
        <w:t xml:space="preserve">        unique_filename = f"{uuid.uuid4()}{extension}"</w:t>
        <w:br/>
        <w:br/>
        <w:br/>
        <w:br/>
        <w:t xml:space="preserve">        storage_path = os.path.join(</w:t>
        <w:br/>
        <w:br/>
        <w:t xml:space="preserve">            UPLOAD_DIRECTORY,</w:t>
        <w:br/>
        <w:br/>
        <w:t xml:space="preserve">            unique_filename,</w:t>
        <w:br/>
        <w:br/>
        <w:t xml:space="preserve">        )</w:t>
        <w:br/>
        <w:br/>
        <w:br/>
        <w:br/>
        <w:t xml:space="preserve">        with open(storage_path, "wb") as buffer:</w:t>
        <w:br/>
        <w:br/>
        <w:t xml:space="preserve">            buffer.write(file_bytes)</w:t>
        <w:br/>
        <w:br/>
        <w:br/>
        <w:br/>
        <w:t xml:space="preserve">        document = Document(</w:t>
        <w:br/>
        <w:br/>
        <w:t xml:space="preserve">            filename=unique_filename,</w:t>
        <w:br/>
        <w:br/>
        <w:t xml:space="preserve">            original_filename=file.filename,</w:t>
        <w:br/>
        <w:br/>
        <w:t xml:space="preserve">            file_type=file.content_type,</w:t>
        <w:br/>
        <w:br/>
        <w:t xml:space="preserve">            file_size=len(file_bytes),</w:t>
        <w:br/>
        <w:br/>
        <w:t xml:space="preserve">            storage_path=storage_path,</w:t>
        <w:br/>
        <w:br/>
        <w:t xml:space="preserve">            uploaded_by=user_id,</w:t>
        <w:br/>
        <w:br/>
        <w:t xml:space="preserve">            status=DOCUMENT_STATUS_UPLOADED,</w:t>
        <w:br/>
        <w:br/>
        <w:t xml:space="preserve">        )</w:t>
        <w:br/>
        <w:br/>
        <w:br/>
        <w:br/>
        <w:t xml:space="preserve">        return DocumentRepository.create(db, document)</w:t>
        <w:br/>
        <w:br/>
        <w:t xml:space="preserve">    </w:t>
        <w:br/>
        <w:br/>
        <w:t xml:space="preserve">    @staticmethod</w:t>
        <w:br/>
        <w:br/>
        <w:t xml:space="preserve">    def list_documents(</w:t>
        <w:br/>
        <w:br/>
        <w:t xml:space="preserve">        db: Session,</w:t>
        <w:br/>
        <w:br/>
        <w:t xml:space="preserve">        user_id: int,</w:t>
        <w:br/>
        <w:br/>
        <w:t xml:space="preserve">        page: int = 1,</w:t>
        <w:br/>
        <w:br/>
        <w:t xml:space="preserve">        page_size: int = 10,</w:t>
        <w:br/>
        <w:br/>
        <w:t xml:space="preserve">        status: str | None = None,</w:t>
        <w:br/>
        <w:br/>
        <w:t xml:space="preserve">        file_type: str | None = None,</w:t>
        <w:br/>
        <w:br/>
        <w:t xml:space="preserve">    ):</w:t>
        <w:br/>
        <w:br/>
        <w:t xml:space="preserve">        documents, total = (</w:t>
        <w:br/>
        <w:br/>
        <w:t xml:space="preserve">            DocumentRepository.get_paginated_by_user(</w:t>
        <w:br/>
        <w:br/>
        <w:t xml:space="preserve">                db=db,</w:t>
        <w:br/>
        <w:br/>
        <w:t xml:space="preserve">                user_id=user_id,</w:t>
        <w:br/>
        <w:br/>
        <w:t xml:space="preserve">                page=page,</w:t>
        <w:br/>
        <w:br/>
        <w:t xml:space="preserve">                page_size=page_size,</w:t>
        <w:br/>
        <w:br/>
        <w:t xml:space="preserve">                status=status,</w:t>
        <w:br/>
        <w:br/>
        <w:t xml:space="preserve">                file_type=file_type,</w:t>
        <w:br/>
        <w:br/>
        <w:t xml:space="preserve">            )</w:t>
        <w:br/>
        <w:br/>
        <w:t xml:space="preserve">        )</w:t>
        <w:br/>
        <w:br/>
        <w:br/>
        <w:br/>
        <w:t xml:space="preserve">        total_pages = (</w:t>
        <w:br/>
        <w:br/>
        <w:t xml:space="preserve">            (total + page_size - 1) // page_size</w:t>
        <w:br/>
        <w:br/>
        <w:t xml:space="preserve">            if total &gt; 0</w:t>
        <w:br/>
        <w:br/>
        <w:t xml:space="preserve">            else 0</w:t>
        <w:br/>
        <w:br/>
        <w:t xml:space="preserve">        )</w:t>
        <w:br/>
        <w:br/>
        <w:br/>
        <w:br/>
        <w:t xml:space="preserve">        return {</w:t>
        <w:br/>
        <w:br/>
        <w:t xml:space="preserve">            "items": documents,</w:t>
        <w:br/>
        <w:br/>
        <w:t xml:space="preserve">            "total": total,</w:t>
        <w:br/>
        <w:br/>
        <w:t xml:space="preserve">            "page": page,</w:t>
        <w:br/>
        <w:br/>
        <w:t xml:space="preserve">            "page_size": page_size,</w:t>
        <w:br/>
        <w:br/>
        <w:t xml:space="preserve">            "total_pages": total_pages,</w:t>
        <w:br/>
        <w:br/>
        <w:t xml:space="preserve">        }</w:t>
        <w:br/>
        <w:br/>
        <w:t xml:space="preserve">        </w:t>
        <w:br/>
        <w:br/>
        <w:t xml:space="preserve">    @staticmethod</w:t>
        <w:br/>
        <w:br/>
        <w:t xml:space="preserve">    def get_document(</w:t>
        <w:br/>
        <w:br/>
        <w:t xml:space="preserve">        db: Session,</w:t>
        <w:br/>
        <w:br/>
        <w:t xml:space="preserve">        document_id: int,</w:t>
        <w:br/>
        <w:br/>
        <w:t xml:space="preserve">        user_id: int,</w:t>
        <w:br/>
        <w:br/>
        <w:t xml:space="preserve">    ):</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return document</w:t>
        <w:br/>
        <w:br/>
        <w:t xml:space="preserve">    </w:t>
        <w:br/>
        <w:br/>
        <w:t xml:space="preserve">    @staticmethod</w:t>
        <w:br/>
        <w:br/>
        <w:t xml:space="preserve">    def get_processing_history(</w:t>
        <w:br/>
        <w:br/>
        <w:t xml:space="preserve">        db: Session,</w:t>
        <w:br/>
        <w:br/>
        <w:t xml:space="preserve">        document_id: int,</w:t>
        <w:br/>
        <w:br/>
        <w:t xml:space="preserve">        user_id: int,</w:t>
        <w:br/>
        <w:br/>
        <w:t xml:space="preserve">    ):</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return DocumentProcessingLogService.get_history(</w:t>
        <w:br/>
        <w:br/>
        <w:t xml:space="preserve">            db=db,</w:t>
        <w:br/>
        <w:br/>
        <w:t xml:space="preserve">            document_id=document_id,</w:t>
        <w:br/>
        <w:br/>
        <w:t xml:space="preserve">        )</w:t>
        <w:br/>
        <w:br/>
        <w:t xml:space="preserve">    </w:t>
        <w:br/>
        <w:br/>
        <w:t xml:space="preserve">    @staticmethod</w:t>
        <w:br/>
        <w:br/>
        <w:t xml:space="preserve">    def delete_document(</w:t>
        <w:br/>
        <w:br/>
        <w:t xml:space="preserve">        db: Session,</w:t>
        <w:br/>
        <w:br/>
        <w:t xml:space="preserve">        document_id: int,</w:t>
        <w:br/>
        <w:br/>
        <w:t xml:space="preserve">        user_id: int,</w:t>
        <w:br/>
        <w:br/>
        <w:t xml:space="preserve">    ):</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 Delete file from storage</w:t>
        <w:br/>
        <w:br/>
        <w:t xml:space="preserve">        if os.path.exists(document.storage_path):</w:t>
        <w:br/>
        <w:br/>
        <w:t xml:space="preserve">            os.remove(document.storage_path)</w:t>
        <w:br/>
        <w:br/>
        <w:br/>
        <w:br/>
        <w:t xml:space="preserve">        # Delete metadata</w:t>
        <w:br/>
        <w:br/>
        <w:t xml:space="preserve">        DocumentRepository.delete(</w:t>
        <w:br/>
        <w:br/>
        <w:t xml:space="preserve">            db=db,</w:t>
        <w:br/>
        <w:br/>
        <w:t xml:space="preserve">            document=document,</w:t>
        <w:br/>
        <w:br/>
        <w:t xml:space="preserve">        )</w:t>
        <w:br/>
        <w:br/>
        <w:br/>
        <w:br/>
        <w:t xml:space="preserve">        return {</w:t>
        <w:br/>
        <w:br/>
        <w:t xml:space="preserve">            "message": "Document deleted successfully."</w:t>
        <w:br/>
        <w:br/>
        <w:t xml:space="preserve">        }</w:t>
        <w:br/>
        <w:br/>
        <w:t xml:space="preserve">        </w:t>
        <w:br/>
        <w:br/>
        <w:t xml:space="preserve">    @staticmethod</w:t>
        <w:br/>
        <w:br/>
        <w:t xml:space="preserve">    def download_document(</w:t>
        <w:br/>
        <w:br/>
        <w:t xml:space="preserve">        db: Session,</w:t>
        <w:br/>
        <w:br/>
        <w:t xml:space="preserve">        document_id: int,</w:t>
        <w:br/>
        <w:br/>
        <w:t xml:space="preserve">        user_id: int,</w:t>
        <w:br/>
        <w:br/>
        <w:t xml:space="preserve">    ):</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if not os.path.exists(document.storage_path):</w:t>
        <w:br/>
        <w:br/>
        <w:t xml:space="preserve">            raise HTTPException(</w:t>
        <w:br/>
        <w:br/>
        <w:t xml:space="preserve">                status_code=status.HTTP_404_NOT_FOUND,</w:t>
        <w:br/>
        <w:br/>
        <w:t xml:space="preserve">                detail="File not found.",</w:t>
        <w:br/>
        <w:br/>
        <w:t xml:space="preserve">            )</w:t>
        <w:br/>
        <w:br/>
        <w:br/>
        <w:br/>
        <w:t xml:space="preserve">        return document</w:t>
        <w:br/>
        <w:br/>
        <w:t xml:space="preserve">    </w:t>
        <w:br/>
        <w:br/>
        <w:t xml:space="preserve">    @staticmethod</w:t>
        <w:br/>
        <w:br/>
        <w:t xml:space="preserve">    def extract_document_text(</w:t>
        <w:br/>
        <w:br/>
        <w:t xml:space="preserve">        db: Session,</w:t>
        <w:br/>
        <w:br/>
        <w:t xml:space="preserve">        document_id: int,</w:t>
        <w:br/>
        <w:br/>
        <w:t xml:space="preserve">        user_id: int,</w:t>
        <w:br/>
        <w:br/>
        <w:t xml:space="preserve">    ):</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try:</w:t>
        <w:br/>
        <w:br/>
        <w:t xml:space="preserve">            text = OCRService.extract_text(</w:t>
        <w:br/>
        <w:br/>
        <w:t xml:space="preserve">                document.storage_path</w:t>
        <w:br/>
        <w:br/>
        <w:t xml:space="preserve">            )</w:t>
        <w:br/>
        <w:br/>
        <w:br/>
        <w:br/>
        <w:t xml:space="preserve">        except ValueError:</w:t>
        <w:br/>
        <w:br/>
        <w:t xml:space="preserve">            raise HTTPException(</w:t>
        <w:br/>
        <w:br/>
        <w:t xml:space="preserve">                status_code=status.HTTP_422_UNPROCESSABLE_CONTENT,</w:t>
        <w:br/>
        <w:br/>
        <w:t xml:space="preserve">                detail="No text could be extracted from the document.",</w:t>
        <w:br/>
        <w:br/>
        <w:t xml:space="preserve">            )</w:t>
        <w:br/>
        <w:br/>
        <w:br/>
        <w:br/>
        <w:t xml:space="preserve">        except RuntimeError:</w:t>
        <w:br/>
        <w:br/>
        <w:t xml:space="preserve">            raise HTTPException(</w:t>
        <w:br/>
        <w:br/>
        <w:t xml:space="preserve">                status_code=status.HTTP_503_SERVICE_UNAVAILABLE,</w:t>
        <w:br/>
        <w:br/>
        <w:t xml:space="preserve">                detail="Document text extraction service is temporarily unavailable.",</w:t>
        <w:br/>
        <w:br/>
        <w:t xml:space="preserve">            )</w:t>
        <w:br/>
        <w:br/>
        <w:br/>
        <w:br/>
        <w:t xml:space="preserve">        return {</w:t>
        <w:br/>
        <w:br/>
        <w:t xml:space="preserve">            "document_id": document.id,</w:t>
        <w:br/>
        <w:br/>
        <w:t xml:space="preserve">            "extracted_text": text,</w:t>
        <w:br/>
        <w:br/>
        <w:t xml:space="preserve">        }</w:t>
        <w:br/>
        <w:br/>
        <w:t xml:space="preserve">    </w:t>
        <w:br/>
        <w:br/>
        <w:t xml:space="preserve">    @staticmethod</w:t>
        <w:br/>
        <w:br/>
        <w:t xml:space="preserve">    def classify_document(</w:t>
        <w:br/>
        <w:br/>
        <w:t xml:space="preserve">        db: Session,</w:t>
        <w:br/>
        <w:br/>
        <w:t xml:space="preserve">        document_id: int,</w:t>
        <w:br/>
        <w:br/>
        <w:t xml:space="preserve">        user_id: int,</w:t>
        <w:br/>
        <w:br/>
        <w:t xml:space="preserve">    ):</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try:</w:t>
        <w:br/>
        <w:br/>
        <w:t xml:space="preserve">            text = OCRService.extract_text(</w:t>
        <w:br/>
        <w:br/>
        <w:t xml:space="preserve">                document.storage_path</w:t>
        <w:br/>
        <w:br/>
        <w:t xml:space="preserve">            )</w:t>
        <w:br/>
        <w:br/>
        <w:br/>
        <w:br/>
        <w:t xml:space="preserve">        except ValueError:</w:t>
        <w:br/>
        <w:br/>
        <w:t xml:space="preserve">            raise HTTPException(</w:t>
        <w:br/>
        <w:br/>
        <w:t xml:space="preserve">                status_code=status.HTTP_422_UNPROCESSABLE_CONTENT,</w:t>
        <w:br/>
        <w:br/>
        <w:t xml:space="preserve">                detail="No text could be extracted from the document.",</w:t>
        <w:br/>
        <w:br/>
        <w:t xml:space="preserve">            )</w:t>
        <w:br/>
        <w:br/>
        <w:br/>
        <w:br/>
        <w:t xml:space="preserve">        except RuntimeError:</w:t>
        <w:br/>
        <w:br/>
        <w:t xml:space="preserve">            raise HTTPException(</w:t>
        <w:br/>
        <w:br/>
        <w:t xml:space="preserve">                status_code=status.HTTP_503_SERVICE_UNAVAILABLE,</w:t>
        <w:br/>
        <w:br/>
        <w:t xml:space="preserve">                detail="Document text extraction service is temporarily unavailable.",</w:t>
        <w:br/>
        <w:br/>
        <w:t xml:space="preserve">            )</w:t>
        <w:br/>
        <w:br/>
        <w:br/>
        <w:br/>
        <w:t xml:space="preserve">        try:</w:t>
        <w:br/>
        <w:br/>
        <w:t xml:space="preserve">            document_type = DocumentClassifier.classify(text)</w:t>
        <w:br/>
        <w:br/>
        <w:br/>
        <w:br/>
        <w:t xml:space="preserve">        except Exception:</w:t>
        <w:br/>
        <w:br/>
        <w:t xml:space="preserve">            raise HTTPException(</w:t>
        <w:br/>
        <w:br/>
        <w:t xml:space="preserve">                status_code=status.HTTP_503_SERVICE_UNAVAILABLE,</w:t>
        <w:br/>
        <w:br/>
        <w:t xml:space="preserve">                detail="Document classification service is temporarily unavailable.",</w:t>
        <w:br/>
        <w:br/>
        <w:t xml:space="preserve">            )</w:t>
        <w:br/>
        <w:br/>
        <w:br/>
        <w:br/>
        <w:t xml:space="preserve">        return {</w:t>
        <w:br/>
        <w:br/>
        <w:t xml:space="preserve">            "document_id": document.id,</w:t>
        <w:br/>
        <w:br/>
        <w:t xml:space="preserve">            "document_type": document_type,</w:t>
        <w:br/>
        <w:br/>
        <w:t xml:space="preserve">        }</w:t>
        <w:br/>
        <w:br/>
        <w:t xml:space="preserve">        </w:t>
        <w:br/>
        <w:br/>
        <w:t xml:space="preserve">    @staticmethod</w:t>
        <w:br/>
        <w:br/>
        <w:t xml:space="preserve">    def mark_document_processing(</w:t>
        <w:br/>
        <w:br/>
        <w:t xml:space="preserve">        db: Session,</w:t>
        <w:br/>
        <w:br/>
        <w:t xml:space="preserve">        document_id: int,</w:t>
        <w:br/>
        <w:br/>
        <w:t xml:space="preserve">        user_id: int,</w:t>
        <w:br/>
        <w:br/>
        <w:t xml:space="preserve">    ):</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if document.status == DOCUMENT_STATUS_PROCESSING:</w:t>
        <w:br/>
        <w:br/>
        <w:t xml:space="preserve">            raise HTTPException(</w:t>
        <w:br/>
        <w:br/>
        <w:t xml:space="preserve">                status_code=status.HTTP_409_CONFLICT,</w:t>
        <w:br/>
        <w:br/>
        <w:t xml:space="preserve">                detail="Document is already being processed.",</w:t>
        <w:br/>
        <w:br/>
        <w:t xml:space="preserve">            )</w:t>
        <w:br/>
        <w:br/>
        <w:br/>
        <w:br/>
        <w:t xml:space="preserve">        document.status = DOCUMENT_STATUS_PROCESSING</w:t>
        <w:br/>
        <w:br/>
        <w:t xml:space="preserve">        db.commit()</w:t>
        <w:br/>
        <w:br/>
        <w:t xml:space="preserve">        db.refresh(document)</w:t>
        <w:br/>
        <w:br/>
        <w:br/>
        <w:br/>
        <w:t xml:space="preserve">        return document</w:t>
        <w:br/>
        <w:br/>
        <w:t xml:space="preserve">    </w:t>
        <w:br/>
        <w:br/>
        <w:t xml:space="preserve">    @staticmethod</w:t>
        <w:br/>
        <w:br/>
        <w:t xml:space="preserve">    def process_document_background(</w:t>
        <w:br/>
        <w:br/>
        <w:t xml:space="preserve">        db: Session,</w:t>
        <w:br/>
        <w:br/>
        <w:t xml:space="preserve">        document_id: int,</w:t>
        <w:br/>
        <w:br/>
        <w:t xml:space="preserve">        user_id: int,</w:t>
        <w:br/>
        <w:br/>
        <w:t xml:space="preserve">    ):</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ValueError(</w:t>
        <w:br/>
        <w:br/>
        <w:t xml:space="preserve">                f"Document {document_id} not found."</w:t>
        <w:br/>
        <w:br/>
        <w:t xml:space="preserve">            )</w:t>
        <w:br/>
        <w:br/>
        <w:br/>
        <w:br/>
        <w:t xml:space="preserve">        try:</w:t>
        <w:br/>
        <w:br/>
        <w:t xml:space="preserve">            # =============================================</w:t>
        <w:br/>
        <w:br/>
        <w:t xml:space="preserve">            # STAGE 1: OCR</w:t>
        <w:br/>
        <w:br/>
        <w:t xml:space="preserve">            # =============================================</w:t>
        <w:br/>
        <w:br/>
        <w:t xml:space="preserve">            document.processing_stage = PROCESSING_STAGE_OCR</w:t>
        <w:br/>
        <w:br/>
        <w:t xml:space="preserve">            db.commit()</w:t>
        <w:br/>
        <w:br/>
        <w:br/>
        <w:br/>
        <w:t xml:space="preserve">            DocumentProcessingLogService.log(</w:t>
        <w:br/>
        <w:br/>
        <w:t xml:space="preserve">                db=db,</w:t>
        <w:br/>
        <w:br/>
        <w:t xml:space="preserve">                document_id=document.id,</w:t>
        <w:br/>
        <w:br/>
        <w:t xml:space="preserve">                stage=PROCESSING_STAGE_OCR,</w:t>
        <w:br/>
        <w:br/>
        <w:t xml:space="preserve">                status="processing",</w:t>
        <w:br/>
        <w:br/>
        <w:t xml:space="preserve">                message="OCR processing started.",</w:t>
        <w:br/>
        <w:br/>
        <w:t xml:space="preserve">            )</w:t>
        <w:br/>
        <w:br/>
        <w:t xml:space="preserve">            db.commit()</w:t>
        <w:br/>
        <w:br/>
        <w:br/>
        <w:br/>
        <w:t xml:space="preserve">            text = OCRService.extract_text(</w:t>
        <w:br/>
        <w:br/>
        <w:t xml:space="preserve">                document.storage_path</w:t>
        <w:br/>
        <w:br/>
        <w:t xml:space="preserve">            )</w:t>
        <w:br/>
        <w:br/>
        <w:br/>
        <w:br/>
        <w:t xml:space="preserve">            DocumentProcessingLogService.log(</w:t>
        <w:br/>
        <w:br/>
        <w:t xml:space="preserve">                db=db,</w:t>
        <w:br/>
        <w:br/>
        <w:t xml:space="preserve">                document_id=document.id,</w:t>
        <w:br/>
        <w:br/>
        <w:t xml:space="preserve">                stage=PROCESSING_STAGE_OCR,</w:t>
        <w:br/>
        <w:br/>
        <w:t xml:space="preserve">                status="completed",</w:t>
        <w:br/>
        <w:br/>
        <w:t xml:space="preserve">                message="OCR processing completed.",</w:t>
        <w:br/>
        <w:br/>
        <w:t xml:space="preserve">            )</w:t>
        <w:br/>
        <w:br/>
        <w:t xml:space="preserve">            db.commit()</w:t>
        <w:br/>
        <w:br/>
        <w:br/>
        <w:br/>
        <w:t xml:space="preserve">            # =============================================</w:t>
        <w:br/>
        <w:br/>
        <w:t xml:space="preserve">            # STAGE 2: CLASSIFICATION</w:t>
        <w:br/>
        <w:br/>
        <w:t xml:space="preserve">            # =============================================</w:t>
        <w:br/>
        <w:br/>
        <w:t xml:space="preserve">            document.processing_stage = (</w:t>
        <w:br/>
        <w:br/>
        <w:t xml:space="preserve">                PROCESSING_STAGE_CLASSIFICATION</w:t>
        <w:br/>
        <w:br/>
        <w:t xml:space="preserve">            )</w:t>
        <w:br/>
        <w:br/>
        <w:t xml:space="preserve">            db.commit()</w:t>
        <w:br/>
        <w:br/>
        <w:br/>
        <w:br/>
        <w:t xml:space="preserve">            DocumentProcessingLogService.log(</w:t>
        <w:br/>
        <w:br/>
        <w:t xml:space="preserve">                db=db,</w:t>
        <w:br/>
        <w:br/>
        <w:t xml:space="preserve">                document_id=document.id,</w:t>
        <w:br/>
        <w:br/>
        <w:t xml:space="preserve">                stage=PROCESSING_STAGE_CLASSIFICATION,</w:t>
        <w:br/>
        <w:br/>
        <w:t xml:space="preserve">                status="processing",</w:t>
        <w:br/>
        <w:br/>
        <w:t xml:space="preserve">                message="Document classification started.",</w:t>
        <w:br/>
        <w:br/>
        <w:t xml:space="preserve">            )</w:t>
        <w:br/>
        <w:br/>
        <w:t xml:space="preserve">            db.commit()</w:t>
        <w:br/>
        <w:br/>
        <w:br/>
        <w:br/>
        <w:t xml:space="preserve">            document_type = DocumentClassifier.classify(text)</w:t>
        <w:br/>
        <w:br/>
        <w:br/>
        <w:br/>
        <w:t xml:space="preserve">            DocumentProcessingLogService.log(</w:t>
        <w:br/>
        <w:br/>
        <w:t xml:space="preserve">                db=db,</w:t>
        <w:br/>
        <w:br/>
        <w:t xml:space="preserve">                document_id=document.id,</w:t>
        <w:br/>
        <w:br/>
        <w:t xml:space="preserve">                stage=PROCESSING_STAGE_CLASSIFICATION,</w:t>
        <w:br/>
        <w:br/>
        <w:t xml:space="preserve">                status="completed",</w:t>
        <w:br/>
        <w:br/>
        <w:t xml:space="preserve">                message="Document classification completed.",</w:t>
        <w:br/>
        <w:br/>
        <w:t xml:space="preserve">            )</w:t>
        <w:br/>
        <w:br/>
        <w:t xml:space="preserve">            db.commit()</w:t>
        <w:br/>
        <w:br/>
        <w:br/>
        <w:br/>
        <w:t xml:space="preserve">            # =============================================</w:t>
        <w:br/>
        <w:br/>
        <w:t xml:space="preserve">            # STAGE 3: METADATA EXTRACTION</w:t>
        <w:br/>
        <w:br/>
        <w:t xml:space="preserve">            # =============================================</w:t>
        <w:br/>
        <w:br/>
        <w:t xml:space="preserve">            document.processing_stage = PROCESSING_STAGE_METADATA</w:t>
        <w:br/>
        <w:br/>
        <w:t xml:space="preserve">            db.commit()</w:t>
        <w:br/>
        <w:br/>
        <w:br/>
        <w:br/>
        <w:t xml:space="preserve">            DocumentProcessingLogService.log(</w:t>
        <w:br/>
        <w:br/>
        <w:t xml:space="preserve">                db=db,</w:t>
        <w:br/>
        <w:br/>
        <w:t xml:space="preserve">                document_id=document.id,</w:t>
        <w:br/>
        <w:br/>
        <w:t xml:space="preserve">                stage=PROCESSING_STAGE_METADATA,</w:t>
        <w:br/>
        <w:br/>
        <w:t xml:space="preserve">                status="processing",</w:t>
        <w:br/>
        <w:br/>
        <w:t xml:space="preserve">                message="Metadata extraction started.",</w:t>
        <w:br/>
        <w:br/>
        <w:t xml:space="preserve">            )</w:t>
        <w:br/>
        <w:br/>
        <w:t xml:space="preserve">            db.commit()</w:t>
        <w:br/>
        <w:br/>
        <w:br/>
        <w:br/>
        <w:t xml:space="preserve">            metadata = ExtractorManager.extract(text)</w:t>
        <w:br/>
        <w:br/>
        <w:br/>
        <w:br/>
        <w:t xml:space="preserve">            DocumentMetadataService.save_metadata(</w:t>
        <w:br/>
        <w:br/>
        <w:t xml:space="preserve">                db=db,</w:t>
        <w:br/>
        <w:br/>
        <w:t xml:space="preserve">                document_id=document.id,</w:t>
        <w:br/>
        <w:br/>
        <w:t xml:space="preserve">                metadata=metadata,</w:t>
        <w:br/>
        <w:br/>
        <w:t xml:space="preserve">            )</w:t>
        <w:br/>
        <w:br/>
        <w:br/>
        <w:br/>
        <w:t xml:space="preserve">            DocumentProcessingLogService.log(</w:t>
        <w:br/>
        <w:br/>
        <w:t xml:space="preserve">                db=db,</w:t>
        <w:br/>
        <w:br/>
        <w:t xml:space="preserve">                document_id=document.id,</w:t>
        <w:br/>
        <w:br/>
        <w:t xml:space="preserve">                stage=PROCESSING_STAGE_METADATA,</w:t>
        <w:br/>
        <w:br/>
        <w:t xml:space="preserve">                status="completed",</w:t>
        <w:br/>
        <w:br/>
        <w:t xml:space="preserve">                message="Metadata extraction completed.",</w:t>
        <w:br/>
        <w:br/>
        <w:t xml:space="preserve">            )</w:t>
        <w:br/>
        <w:br/>
        <w:t xml:space="preserve">            db.commit()</w:t>
        <w:br/>
        <w:br/>
        <w:br/>
        <w:br/>
        <w:t xml:space="preserve">            # =============================================</w:t>
        <w:br/>
        <w:br/>
        <w:t xml:space="preserve">            # STAGE 4: EMBEDDINGS</w:t>
        <w:br/>
        <w:br/>
        <w:t xml:space="preserve">            # =============================================</w:t>
        <w:br/>
        <w:br/>
        <w:t xml:space="preserve">            document.processing_stage = (</w:t>
        <w:br/>
        <w:br/>
        <w:t xml:space="preserve">                PROCESSING_STAGE_EMBEDDING</w:t>
        <w:br/>
        <w:br/>
        <w:t xml:space="preserve">            )</w:t>
        <w:br/>
        <w:br/>
        <w:t xml:space="preserve">            db.commit()</w:t>
        <w:br/>
        <w:br/>
        <w:br/>
        <w:br/>
        <w:t xml:space="preserve">            DocumentProcessingLogService.log(</w:t>
        <w:br/>
        <w:br/>
        <w:t xml:space="preserve">                db=db,</w:t>
        <w:br/>
        <w:br/>
        <w:t xml:space="preserve">                document_id=document.id,</w:t>
        <w:br/>
        <w:br/>
        <w:t xml:space="preserve">                stage=PROCESSING_STAGE_EMBEDDING,</w:t>
        <w:br/>
        <w:br/>
        <w:t xml:space="preserve">                status="processing",</w:t>
        <w:br/>
        <w:br/>
        <w:t xml:space="preserve">                message="Embedding generation started.",</w:t>
        <w:br/>
        <w:br/>
        <w:t xml:space="preserve">            )</w:t>
        <w:br/>
        <w:br/>
        <w:t xml:space="preserve">            db.commit()</w:t>
        <w:br/>
        <w:br/>
        <w:br/>
        <w:br/>
        <w:t xml:space="preserve">            DocumentChunkService.create_chunks(</w:t>
        <w:br/>
        <w:br/>
        <w:t xml:space="preserve">                db=db,</w:t>
        <w:br/>
        <w:br/>
        <w:t xml:space="preserve">                document_id=document.id,</w:t>
        <w:br/>
        <w:br/>
        <w:t xml:space="preserve">                text=text,</w:t>
        <w:br/>
        <w:br/>
        <w:t xml:space="preserve">            )</w:t>
        <w:br/>
        <w:br/>
        <w:br/>
        <w:br/>
        <w:t xml:space="preserve">            DocumentProcessingLogService.log(</w:t>
        <w:br/>
        <w:br/>
        <w:t xml:space="preserve">                db=db,</w:t>
        <w:br/>
        <w:br/>
        <w:t xml:space="preserve">                document_id=document.id,</w:t>
        <w:br/>
        <w:br/>
        <w:t xml:space="preserve">                stage=PROCESSING_STAGE_EMBEDDING,</w:t>
        <w:br/>
        <w:br/>
        <w:t xml:space="preserve">                status="completed",</w:t>
        <w:br/>
        <w:br/>
        <w:t xml:space="preserve">                message="Embedding generation completed.",</w:t>
        <w:br/>
        <w:br/>
        <w:t xml:space="preserve">            )</w:t>
        <w:br/>
        <w:br/>
        <w:t xml:space="preserve">            db.commit()</w:t>
        <w:br/>
        <w:br/>
        <w:br/>
        <w:br/>
        <w:t xml:space="preserve">            # =============================================</w:t>
        <w:br/>
        <w:br/>
        <w:t xml:space="preserve">            # COMPLETED</w:t>
        <w:br/>
        <w:br/>
        <w:t xml:space="preserve">            # =============================================</w:t>
        <w:br/>
        <w:br/>
        <w:t xml:space="preserve">            document.status = DOCUMENT_STATUS_COMPLETED</w:t>
        <w:br/>
        <w:br/>
        <w:t xml:space="preserve">            document.processing_stage = (</w:t>
        <w:br/>
        <w:br/>
        <w:t xml:space="preserve">                PROCESSING_STAGE_COMPLETED</w:t>
        <w:br/>
        <w:br/>
        <w:t xml:space="preserve">            )</w:t>
        <w:br/>
        <w:br/>
        <w:br/>
        <w:br/>
        <w:t xml:space="preserve">            DocumentProcessingLogService.log(</w:t>
        <w:br/>
        <w:br/>
        <w:t xml:space="preserve">                db=db,</w:t>
        <w:br/>
        <w:br/>
        <w:t xml:space="preserve">                document_id=document.id,</w:t>
        <w:br/>
        <w:br/>
        <w:t xml:space="preserve">                stage=PROCESSING_STAGE_COMPLETED,</w:t>
        <w:br/>
        <w:br/>
        <w:t xml:space="preserve">                status="completed",</w:t>
        <w:br/>
        <w:br/>
        <w:t xml:space="preserve">                message="Document processing completed successfully.",</w:t>
        <w:br/>
        <w:br/>
        <w:t xml:space="preserve">            )</w:t>
        <w:br/>
        <w:br/>
        <w:br/>
        <w:br/>
        <w:t xml:space="preserve">            db.commit()</w:t>
        <w:br/>
        <w:br/>
        <w:t xml:space="preserve">            db.refresh(document)</w:t>
        <w:br/>
        <w:br/>
        <w:br/>
        <w:br/>
        <w:t xml:space="preserve">            print(</w:t>
        <w:br/>
        <w:br/>
        <w:t xml:space="preserve">                f"DOCUMENT PROCESSING COMPLETED: "</w:t>
        <w:br/>
        <w:br/>
        <w:t xml:space="preserve">                f"{document_id}"</w:t>
        <w:br/>
        <w:br/>
        <w:t xml:space="preserve">            )</w:t>
        <w:br/>
        <w:br/>
        <w:br/>
        <w:br/>
        <w:t xml:space="preserve">            return {</w:t>
        <w:br/>
        <w:br/>
        <w:t xml:space="preserve">                "document_id": document.id,</w:t>
        <w:br/>
        <w:br/>
        <w:t xml:space="preserve">                "document_type": document_type,</w:t>
        <w:br/>
        <w:br/>
        <w:t xml:space="preserve">                "metadata": metadata,</w:t>
        <w:br/>
        <w:br/>
        <w:t xml:space="preserve">                "status": document.status,</w:t>
        <w:br/>
        <w:br/>
        <w:t xml:space="preserve">                "processing_stage": document.processing_stage,</w:t>
        <w:br/>
        <w:br/>
        <w:t xml:space="preserve">            }</w:t>
        <w:br/>
        <w:br/>
        <w:br/>
        <w:br/>
        <w:t xml:space="preserve">        except Exception as e:</w:t>
        <w:br/>
        <w:br/>
        <w:t xml:space="preserve">            db.rollback()</w:t>
        <w:br/>
        <w:br/>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not None:</w:t>
        <w:br/>
        <w:br/>
        <w:t xml:space="preserve">                document.status = DOCUMENT_STATUS_FAILED</w:t>
        <w:br/>
        <w:br/>
        <w:t xml:space="preserve">                document.processing_stage = PROCESSING_STAGE_FAILED</w:t>
        <w:br/>
        <w:br/>
        <w:br/>
        <w:br/>
        <w:t xml:space="preserve">                DocumentProcessingLogService.log(</w:t>
        <w:br/>
        <w:br/>
        <w:t xml:space="preserve">                    db=db,</w:t>
        <w:br/>
        <w:br/>
        <w:t xml:space="preserve">                    document_id=document.id,</w:t>
        <w:br/>
        <w:br/>
        <w:t xml:space="preserve">                    stage=document.processing_stage,</w:t>
        <w:br/>
        <w:br/>
        <w:t xml:space="preserve">                    status="failed",</w:t>
        <w:br/>
        <w:br/>
        <w:t xml:space="preserve">                    message="Document processing failed.",</w:t>
        <w:br/>
        <w:br/>
        <w:t xml:space="preserve">                )</w:t>
        <w:br/>
        <w:br/>
        <w:br/>
        <w:br/>
        <w:t xml:space="preserve">                db.commit()</w:t>
        <w:br/>
        <w:br/>
        <w:br/>
        <w:br/>
        <w:t xml:space="preserve">            print(</w:t>
        <w:br/>
        <w:br/>
        <w:t xml:space="preserve">                f"DOCUMENT PROCESSING FAILED: "</w:t>
        <w:br/>
        <w:br/>
        <w:t xml:space="preserve">                f"{document_id} - {str(e)}"</w:t>
        <w:br/>
        <w:br/>
        <w:t xml:space="preserve">            )</w:t>
        <w:br/>
        <w:br/>
        <w:br/>
        <w:br/>
        <w:t xml:space="preserve">            raise DocumentProcessingError(</w:t>
        <w:br/>
        <w:br/>
        <w:t xml:space="preserve">                f"Document processing failed: {str(e)}"</w:t>
        <w:br/>
        <w:br/>
        <w:t xml:space="preserve">            )</w:t>
        <w:br/>
        <w:br/>
        <w:t xml:space="preserve">            </w:t>
        <w:br/>
        <w:br/>
        <w:t xml:space="preserve">        </w:t>
        <w:br/>
        <w:br/>
        <w:t xml:space="preserve">    @staticmethod</w:t>
        <w:br/>
        <w:br/>
        <w:t xml:space="preserve">    def process_document(</w:t>
        <w:br/>
        <w:br/>
        <w:t xml:space="preserve">        db: Session,</w:t>
        <w:br/>
        <w:br/>
        <w:t xml:space="preserve">        document_id: int,</w:t>
        <w:br/>
        <w:br/>
        <w:t xml:space="preserve">        user_id: int,</w:t>
        <w:br/>
        <w:br/>
        <w:t xml:space="preserve">    ):</w:t>
        <w:br/>
        <w:br/>
        <w:t xml:space="preserve">        # 1. Find document</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 2. Mark as processing</w:t>
        <w:br/>
        <w:br/>
        <w:t xml:space="preserve">        document.status = DOCUMENT_STATUS_PROCESSING</w:t>
        <w:br/>
        <w:br/>
        <w:t xml:space="preserve">        db.commit()</w:t>
        <w:br/>
        <w:br/>
        <w:t xml:space="preserve">        db.refresh(document)</w:t>
        <w:br/>
        <w:br/>
        <w:br/>
        <w:br/>
        <w:t xml:space="preserve">        try:</w:t>
        <w:br/>
        <w:br/>
        <w:t xml:space="preserve">            # 3. OCR</w:t>
        <w:br/>
        <w:br/>
        <w:t xml:space="preserve">            text = OCRService.extract_text(</w:t>
        <w:br/>
        <w:br/>
        <w:t xml:space="preserve">                document.storage_path</w:t>
        <w:br/>
        <w:br/>
        <w:t xml:space="preserve">            )</w:t>
        <w:br/>
        <w:br/>
        <w:br/>
        <w:br/>
        <w:t xml:space="preserve">            # 4. Classification</w:t>
        <w:br/>
        <w:br/>
        <w:t xml:space="preserve">            document_type = DocumentClassifier.classify(text)</w:t>
        <w:br/>
        <w:br/>
        <w:br/>
        <w:br/>
        <w:t xml:space="preserve">            # 5. Metadata extraction</w:t>
        <w:br/>
        <w:br/>
        <w:t xml:space="preserve">            metadata = ExtractorManager.extract(text)</w:t>
        <w:br/>
        <w:br/>
        <w:br/>
        <w:br/>
        <w:t xml:space="preserve">            # 6. Save metadata</w:t>
        <w:br/>
        <w:br/>
        <w:t xml:space="preserve">            DocumentMetadataService.save_metadata(</w:t>
        <w:br/>
        <w:br/>
        <w:t xml:space="preserve">                db=db,</w:t>
        <w:br/>
        <w:br/>
        <w:t xml:space="preserve">                document_id=document.id,</w:t>
        <w:br/>
        <w:br/>
        <w:t xml:space="preserve">                metadata=metadata,</w:t>
        <w:br/>
        <w:br/>
        <w:t xml:space="preserve">            )</w:t>
        <w:br/>
        <w:br/>
        <w:br/>
        <w:br/>
        <w:t xml:space="preserve">            # 7. Chunking + embeddings</w:t>
        <w:br/>
        <w:br/>
        <w:t xml:space="preserve">            DocumentChunkService.create_chunks(</w:t>
        <w:br/>
        <w:br/>
        <w:t xml:space="preserve">                db=db,</w:t>
        <w:br/>
        <w:br/>
        <w:t xml:space="preserve">                document_id=document.id,</w:t>
        <w:br/>
        <w:br/>
        <w:t xml:space="preserve">                text=text,</w:t>
        <w:br/>
        <w:br/>
        <w:t xml:space="preserve">            )</w:t>
        <w:br/>
        <w:br/>
        <w:br/>
        <w:br/>
        <w:t xml:space="preserve">            # 8. Mark as completed</w:t>
        <w:br/>
        <w:br/>
        <w:t xml:space="preserve">            document.status = DOCUMENT_STATUS_COMPLETED</w:t>
        <w:br/>
        <w:br/>
        <w:t xml:space="preserve">            db.commit()</w:t>
        <w:br/>
        <w:br/>
        <w:t xml:space="preserve">            db.refresh(document)</w:t>
        <w:br/>
        <w:br/>
        <w:br/>
        <w:br/>
        <w:t xml:space="preserve">            return {</w:t>
        <w:br/>
        <w:br/>
        <w:t xml:space="preserve">                "document_id": document.id,</w:t>
        <w:br/>
        <w:br/>
        <w:t xml:space="preserve">                "document_type": document_type,</w:t>
        <w:br/>
        <w:br/>
        <w:t xml:space="preserve">                "metadata": metadata,</w:t>
        <w:br/>
        <w:br/>
        <w:t xml:space="preserve">                "status": document.status,</w:t>
        <w:br/>
        <w:br/>
        <w:t xml:space="preserve">            }</w:t>
        <w:br/>
        <w:br/>
        <w:br/>
        <w:br/>
        <w:t xml:space="preserve">        except ValueError as e:</w:t>
        <w:br/>
        <w:br/>
        <w:t xml:space="preserve">            db.rollback()</w:t>
        <w:br/>
        <w:br/>
        <w:br/>
        <w:br/>
        <w:t xml:space="preserve">            document.status = DOCUMENT_STATUS_FAILED</w:t>
        <w:br/>
        <w:br/>
        <w:t xml:space="preserve">            db.commit()</w:t>
        <w:br/>
        <w:br/>
        <w:br/>
        <w:br/>
        <w:t xml:space="preserve">            raise HTTPException(</w:t>
        <w:br/>
        <w:br/>
        <w:t xml:space="preserve">                status_code=status.HTTP_422_UNPROCESSABLE_CONTENT,</w:t>
        <w:br/>
        <w:br/>
        <w:t xml:space="preserve">                detail=str(e),</w:t>
        <w:br/>
        <w:br/>
        <w:t xml:space="preserve">            )</w:t>
        <w:br/>
        <w:br/>
        <w:br/>
        <w:br/>
        <w:t xml:space="preserve">        except Exception as e:</w:t>
        <w:br/>
        <w:br/>
        <w:t xml:space="preserve">            db.rollback()</w:t>
        <w:br/>
        <w:br/>
        <w:br/>
        <w:br/>
        <w:t xml:space="preserve">            document.status = DOCUMENT_STATUS_FAILED</w:t>
        <w:br/>
        <w:br/>
        <w:t xml:space="preserve">            db.commit()</w:t>
        <w:br/>
        <w:br/>
        <w:br/>
        <w:br/>
        <w:t xml:space="preserve">            print(f"DOCUMENT PROCESSING ERROR: {str(e)}")</w:t>
        <w:br/>
        <w:br/>
        <w:br/>
        <w:br/>
        <w:t xml:space="preserve">            raise HTTPException(</w:t>
        <w:br/>
        <w:br/>
        <w:t xml:space="preserve">                status_code=status.HTTP_503_SERVICE_UNAVAILABLE,</w:t>
        <w:br/>
        <w:br/>
        <w:t xml:space="preserve">                detail="Document processing failed.",</w:t>
        <w:br/>
        <w:br/>
        <w:t xml:space="preserve">            )</w:t>
        <w:br/>
        <w:br/>
        <w:t xml:space="preserve">                    </w:t>
        <w:br/>
        <w:br/>
        <w:t xml:space="preserve">    @staticmethod</w:t>
        <w:br/>
        <w:br/>
        <w:t xml:space="preserve">    def summarize_document(</w:t>
        <w:br/>
        <w:br/>
        <w:t xml:space="preserve">        db: Session,</w:t>
        <w:br/>
        <w:br/>
        <w:t xml:space="preserve">        document_id: int,</w:t>
        <w:br/>
        <w:br/>
        <w:t xml:space="preserve">        user_id: int,</w:t>
        <w:br/>
        <w:br/>
        <w:t xml:space="preserve">    ):</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 1. Extract OCR text</w:t>
        <w:br/>
        <w:br/>
        <w:t xml:space="preserve">        try:</w:t>
        <w:br/>
        <w:br/>
        <w:t xml:space="preserve">            text = OCRService.extract_text(</w:t>
        <w:br/>
        <w:br/>
        <w:t xml:space="preserve">                document.storage_path</w:t>
        <w:br/>
        <w:br/>
        <w:t xml:space="preserve">            )</w:t>
        <w:br/>
        <w:br/>
        <w:br/>
        <w:br/>
        <w:t xml:space="preserve">        except ValueError:</w:t>
        <w:br/>
        <w:br/>
        <w:t xml:space="preserve">            raise HTTPException(</w:t>
        <w:br/>
        <w:br/>
        <w:t xml:space="preserve">                status_code=status.HTTP_422_UNPROCESSABLE_CONTENT,</w:t>
        <w:br/>
        <w:br/>
        <w:t xml:space="preserve">                detail="No text could be extracted from the document.",</w:t>
        <w:br/>
        <w:br/>
        <w:t xml:space="preserve">            )</w:t>
        <w:br/>
        <w:br/>
        <w:br/>
        <w:br/>
        <w:t xml:space="preserve">        except Exception:</w:t>
        <w:br/>
        <w:br/>
        <w:t xml:space="preserve">            raise HTTPException(</w:t>
        <w:br/>
        <w:br/>
        <w:t xml:space="preserve">                status_code=status.HTTP_503_SERVICE_UNAVAILABLE,</w:t>
        <w:br/>
        <w:br/>
        <w:t xml:space="preserve">                detail="Document text extraction service is temporarily unavailable.",</w:t>
        <w:br/>
        <w:br/>
        <w:t xml:space="preserve">            )</w:t>
        <w:br/>
        <w:br/>
        <w:br/>
        <w:br/>
        <w:t xml:space="preserve">        # 2. Get stored metadata</w:t>
        <w:br/>
        <w:br/>
        <w:t xml:space="preserve">        metadata_entries = DocumentMetadataService.get_metadata(</w:t>
        <w:br/>
        <w:br/>
        <w:t xml:space="preserve">            db=db,</w:t>
        <w:br/>
        <w:br/>
        <w:t xml:space="preserve">            document_id=document.id,</w:t>
        <w:br/>
        <w:br/>
        <w:t xml:space="preserve">        )</w:t>
        <w:br/>
        <w:br/>
        <w:br/>
        <w:br/>
        <w:t xml:space="preserve">        metadata = {</w:t>
        <w:br/>
        <w:br/>
        <w:t xml:space="preserve">            entry.key: entry.value</w:t>
        <w:br/>
        <w:br/>
        <w:t xml:space="preserve">            for entry in metadata_entries</w:t>
        <w:br/>
        <w:br/>
        <w:t xml:space="preserve">        }</w:t>
        <w:br/>
        <w:br/>
        <w:br/>
        <w:br/>
        <w:t xml:space="preserve">        # 3. Generate summary using OCR + metadata</w:t>
        <w:br/>
        <w:br/>
        <w:t xml:space="preserve">        try:</w:t>
        <w:br/>
        <w:br/>
        <w:t xml:space="preserve">            summary = summarize_text(</w:t>
        <w:br/>
        <w:br/>
        <w:t xml:space="preserve">                text=text,</w:t>
        <w:br/>
        <w:br/>
        <w:t xml:space="preserve">                metadata=metadata,</w:t>
        <w:br/>
        <w:br/>
        <w:t xml:space="preserve">            )</w:t>
        <w:br/>
        <w:br/>
        <w:br/>
        <w:br/>
        <w:t xml:space="preserve">        except ValueError as e:</w:t>
        <w:br/>
        <w:br/>
        <w:t xml:space="preserve">            raise HTTPException(</w:t>
        <w:br/>
        <w:br/>
        <w:t xml:space="preserve">                status_code=status.HTTP_422_UNPROCESSABLE_CONTENT,</w:t>
        <w:br/>
        <w:br/>
        <w:t xml:space="preserve">                detail=str(e),</w:t>
        <w:br/>
        <w:br/>
        <w:t xml:space="preserve">            )</w:t>
        <w:br/>
        <w:br/>
        <w:br/>
        <w:br/>
        <w:t xml:space="preserve">        except Exception:</w:t>
        <w:br/>
        <w:br/>
        <w:t xml:space="preserve">            raise HTTPException(</w:t>
        <w:br/>
        <w:br/>
        <w:t xml:space="preserve">                status_code=status.HTTP_503_SERVICE_UNAVAILABLE,</w:t>
        <w:br/>
        <w:br/>
        <w:t xml:space="preserve">                detail="Document summarization service is temporarily unavailable.",</w:t>
        <w:br/>
        <w:br/>
        <w:t xml:space="preserve">            )</w:t>
        <w:br/>
        <w:br/>
        <w:br/>
        <w:br/>
        <w:t xml:space="preserve">        return {</w:t>
        <w:br/>
        <w:br/>
        <w:t xml:space="preserve">            "document_id": document.id,</w:t>
        <w:br/>
        <w:br/>
        <w:t xml:space="preserve">            "summary": summary,</w:t>
        <w:br/>
        <w:br/>
        <w:t xml:space="preserve">        }</w:t>
        <w:br/>
        <w:br/>
        <w:t xml:space="preserve">        </w:t>
        <w:br/>
        <w:br/>
        <w:t xml:space="preserve">    @staticmethod</w:t>
        <w:br/>
        <w:br/>
        <w:t xml:space="preserve">    def reprocess_document(</w:t>
        <w:br/>
        <w:br/>
        <w:t xml:space="preserve">        db: Session,</w:t>
        <w:br/>
        <w:br/>
        <w:t xml:space="preserve">        document_id: int,</w:t>
        <w:br/>
        <w:br/>
        <w:t xml:space="preserve">        user_id: int,</w:t>
        <w:br/>
        <w:br/>
        <w:t xml:space="preserve">    ):</w:t>
        <w:br/>
        <w:br/>
        <w:t xml:space="preserve">        # 1. Verify document ownership</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try:</w:t>
        <w:br/>
        <w:br/>
        <w:t xml:space="preserve">            # 2. Delete old metadata</w:t>
        <w:br/>
        <w:br/>
        <w:t xml:space="preserve">            DocumentMetadataRepository.delete_by_document_id(</w:t>
        <w:br/>
        <w:br/>
        <w:t xml:space="preserve">                db=db,</w:t>
        <w:br/>
        <w:br/>
        <w:t xml:space="preserve">                document_id=document_id,</w:t>
        <w:br/>
        <w:br/>
        <w:t xml:space="preserve">            )</w:t>
        <w:br/>
        <w:br/>
        <w:br/>
        <w:br/>
        <w:t xml:space="preserve">            # 3. Delete old chunks and embeddings</w:t>
        <w:br/>
        <w:br/>
        <w:t xml:space="preserve">            DocumentChunkRepository.delete_by_document_id(</w:t>
        <w:br/>
        <w:br/>
        <w:t xml:space="preserve">                db=db,</w:t>
        <w:br/>
        <w:br/>
        <w:t xml:space="preserve">                document_id=document_id,</w:t>
        <w:br/>
        <w:br/>
        <w:t xml:space="preserve">            )</w:t>
        <w:br/>
        <w:br/>
        <w:br/>
        <w:br/>
        <w:t xml:space="preserve">            # 4. Reset processing status</w:t>
        <w:br/>
        <w:br/>
        <w:t xml:space="preserve">            document.status = DOCUMENT_STATUS_PROCESSING</w:t>
        <w:br/>
        <w:br/>
        <w:t xml:space="preserve">            document.processing_stage = PROCESSING_STAGE_OCR</w:t>
        <w:br/>
        <w:br/>
        <w:br/>
        <w:br/>
        <w:t xml:space="preserve">            # Commit cleanup as one transaction</w:t>
        <w:br/>
        <w:br/>
        <w:t xml:space="preserve">            db.commit()</w:t>
        <w:br/>
        <w:br/>
        <w:t xml:space="preserve">            db.refresh(document)</w:t>
        <w:br/>
        <w:br/>
        <w:br/>
        <w:br/>
        <w:t xml:space="preserve">            # 5. Re-run processing pipeline</w:t>
        <w:br/>
        <w:br/>
        <w:t xml:space="preserve">            return DocumentService.process_document(</w:t>
        <w:br/>
        <w:br/>
        <w:t xml:space="preserve">                db=db,</w:t>
        <w:br/>
        <w:br/>
        <w:t xml:space="preserve">                document_id=document_id,</w:t>
        <w:br/>
        <w:br/>
        <w:t xml:space="preserve">                user_id=user_id,</w:t>
        <w:br/>
        <w:br/>
        <w:t xml:space="preserve">            )</w:t>
        <w:br/>
        <w:br/>
        <w:br/>
        <w:br/>
        <w:t xml:space="preserve">        except HTTPException:</w:t>
        <w:br/>
        <w:br/>
        <w:t xml:space="preserve">            raise</w:t>
        <w:br/>
        <w:br/>
        <w:br/>
        <w:br/>
        <w:t xml:space="preserve">        except Exception as e:</w:t>
        <w:br/>
        <w:br/>
        <w:t xml:space="preserve">            db.rollback()</w:t>
        <w:br/>
        <w:br/>
        <w:br/>
        <w:br/>
        <w:t xml:space="preserve">            document.status = DOCUMENT_STATUS_FAILED</w:t>
        <w:br/>
        <w:br/>
        <w:t xml:space="preserve">            document.processing_stage = PROCESSING_STAGE_FAILED</w:t>
        <w:br/>
        <w:br/>
        <w:t xml:space="preserve">            db.commit()</w:t>
        <w:br/>
        <w:br/>
        <w:br/>
        <w:br/>
        <w:t xml:space="preserve">            print(f"DOCUMENT REPROCESSING ERROR: {str(e)}")</w:t>
        <w:br/>
        <w:br/>
        <w:br/>
        <w:br/>
        <w:t xml:space="preserve">            raise HTTPException(</w:t>
        <w:br/>
        <w:br/>
        <w:t xml:space="preserve">                status_code=status.HTTP_503_SERVICE_UNAVAILABLE,</w:t>
        <w:br/>
        <w:br/>
        <w:t xml:space="preserve">                detail="Document reprocessing failed.",</w:t>
        <w:br/>
        <w:br/>
        <w:t xml:space="preserve">            )</w:t>
      </w:r>
    </w:p>
    <w:p>
      <w:pPr>
        <w:pStyle w:val="Heading2"/>
      </w:pPr>
      <w:r>
        <w:t>app/services/question_answer_service.py</w:t>
      </w:r>
    </w:p>
    <w:p>
      <w:pPr>
        <w:spacing w:before="40" w:after="80"/>
        <w:ind w:left="288"/>
      </w:pPr>
      <w:r>
        <w:rPr>
          <w:rFonts w:ascii="Consolas" w:hAnsi="Consolas"/>
          <w:sz w:val="16"/>
        </w:rPr>
        <w:t>from fastapi import HTTPException, status</w:t>
        <w:br/>
        <w:br/>
        <w:t>from sqlalchemy.orm import Session</w:t>
        <w:br/>
        <w:br/>
        <w:br/>
        <w:br/>
        <w:t>from app.ai.llm import LLMService</w:t>
        <w:br/>
        <w:br/>
        <w:t>from app.services.semantic_search_service import SemanticSearchService</w:t>
        <w:br/>
        <w:br/>
        <w:t>from app.services.document_metadata_service import DocumentMetadataService</w:t>
        <w:br/>
        <w:br/>
        <w:br/>
        <w:br/>
        <w:br/>
        <w:br/>
        <w:t>class QuestionAnswerService:</w:t>
        <w:br/>
        <w:br/>
        <w:br/>
        <w:br/>
        <w:t xml:space="preserve">    @staticmethod</w:t>
        <w:br/>
        <w:br/>
        <w:t xml:space="preserve">    def ask(</w:t>
        <w:br/>
        <w:br/>
        <w:t xml:space="preserve">        db: Session,</w:t>
        <w:br/>
        <w:br/>
        <w:t xml:space="preserve">        question: str,</w:t>
        <w:br/>
        <w:br/>
        <w:t xml:space="preserve">        user_id: int,</w:t>
        <w:br/>
        <w:br/>
        <w:t xml:space="preserve">        document_id: int | None = None,</w:t>
        <w:br/>
        <w:br/>
        <w:t xml:space="preserve">        limit: int = 5,</w:t>
        <w:br/>
        <w:br/>
        <w:t xml:space="preserve">    ):</w:t>
        <w:br/>
        <w:br/>
        <w:t xml:space="preserve">        # =====================================================</w:t>
        <w:br/>
        <w:br/>
        <w:t xml:space="preserve">        # STEP 1: SEMANTIC SEARCH</w:t>
        <w:br/>
        <w:br/>
        <w:t xml:space="preserve">        # =====================================================</w:t>
        <w:br/>
        <w:br/>
        <w:br/>
        <w:br/>
        <w:t xml:space="preserve">        results = SemanticSearchService.search(</w:t>
        <w:br/>
        <w:br/>
        <w:t xml:space="preserve">            db=db,</w:t>
        <w:br/>
        <w:br/>
        <w:t xml:space="preserve">            query=question,</w:t>
        <w:br/>
        <w:br/>
        <w:t xml:space="preserve">            user_id=user_id,</w:t>
        <w:br/>
        <w:br/>
        <w:t xml:space="preserve">            document_id=document_id,</w:t>
        <w:br/>
        <w:br/>
        <w:t xml:space="preserve">            limit=limit,</w:t>
        <w:br/>
        <w:br/>
        <w:t xml:space="preserve">        )</w:t>
        <w:br/>
        <w:br/>
        <w:br/>
        <w:br/>
        <w:t xml:space="preserve">        if not results:</w:t>
        <w:br/>
        <w:br/>
        <w:t xml:space="preserve">            return {</w:t>
        <w:br/>
        <w:br/>
        <w:t xml:space="preserve">                "question": question,</w:t>
        <w:br/>
        <w:br/>
        <w:t xml:space="preserve">                "answer": (</w:t>
        <w:br/>
        <w:br/>
        <w:t xml:space="preserve">                    "I could not find relevant information "</w:t>
        <w:br/>
        <w:br/>
        <w:t xml:space="preserve">                    "in the available documents."</w:t>
        <w:br/>
        <w:br/>
        <w:t xml:space="preserve">                ),</w:t>
        <w:br/>
        <w:br/>
        <w:t xml:space="preserve">                "sources": [],</w:t>
        <w:br/>
        <w:br/>
        <w:t xml:space="preserve">            }</w:t>
        <w:br/>
        <w:br/>
        <w:br/>
        <w:br/>
        <w:t xml:space="preserve">        # =====================================================</w:t>
        <w:br/>
        <w:br/>
        <w:t xml:space="preserve">        # STEP 2: GET UNIQUE DOCUMENT IDS</w:t>
        <w:br/>
        <w:br/>
        <w:t xml:space="preserve">        # =====================================================</w:t>
        <w:br/>
        <w:br/>
        <w:br/>
        <w:br/>
        <w:t xml:space="preserve">        document_ids = list(</w:t>
        <w:br/>
        <w:br/>
        <w:t xml:space="preserve">            {</w:t>
        <w:br/>
        <w:br/>
        <w:t xml:space="preserve">                chunk.document_id</w:t>
        <w:br/>
        <w:br/>
        <w:t xml:space="preserve">                for chunk, distance in results</w:t>
        <w:br/>
        <w:br/>
        <w:t xml:space="preserve">            }</w:t>
        <w:br/>
        <w:br/>
        <w:t xml:space="preserve">        )</w:t>
        <w:br/>
        <w:br/>
        <w:br/>
        <w:br/>
        <w:t xml:space="preserve">        # =====================================================</w:t>
        <w:br/>
        <w:br/>
        <w:t xml:space="preserve">        # STEP 3: RETRIEVE METADATA</w:t>
        <w:br/>
        <w:br/>
        <w:t xml:space="preserve">        # =====================================================</w:t>
        <w:br/>
        <w:br/>
        <w:br/>
        <w:br/>
        <w:t xml:space="preserve">        metadata_context_parts = []</w:t>
        <w:br/>
        <w:br/>
        <w:br/>
        <w:br/>
        <w:t xml:space="preserve">        for doc_id in document_ids:</w:t>
        <w:br/>
        <w:br/>
        <w:br/>
        <w:br/>
        <w:t xml:space="preserve">            metadata_entries = (</w:t>
        <w:br/>
        <w:br/>
        <w:t xml:space="preserve">                DocumentMetadataService.get_metadata(</w:t>
        <w:br/>
        <w:br/>
        <w:t xml:space="preserve">                    db=db,</w:t>
        <w:br/>
        <w:br/>
        <w:t xml:space="preserve">                    document_id=doc_id,</w:t>
        <w:br/>
        <w:br/>
        <w:t xml:space="preserve">                )</w:t>
        <w:br/>
        <w:br/>
        <w:t xml:space="preserve">            )</w:t>
        <w:br/>
        <w:br/>
        <w:br/>
        <w:br/>
        <w:t xml:space="preserve">            if metadata_entries:</w:t>
        <w:br/>
        <w:br/>
        <w:br/>
        <w:br/>
        <w:t xml:space="preserve">                metadata_lines = [</w:t>
        <w:br/>
        <w:br/>
        <w:t xml:space="preserve">                    f"{item.key}: {item.value}"</w:t>
        <w:br/>
        <w:br/>
        <w:t xml:space="preserve">                    for item in metadata_entries</w:t>
        <w:br/>
        <w:br/>
        <w:t xml:space="preserve">                ]</w:t>
        <w:br/>
        <w:br/>
        <w:br/>
        <w:br/>
        <w:t xml:space="preserve">                metadata_context_parts.append(</w:t>
        <w:br/>
        <w:br/>
        <w:t xml:space="preserve">                    f"[Document {doc_id} Metadata]\n"</w:t>
        <w:br/>
        <w:br/>
        <w:t xml:space="preserve">                    + "\n".join(metadata_lines)</w:t>
        <w:br/>
        <w:br/>
        <w:t xml:space="preserve">                )</w:t>
        <w:br/>
        <w:br/>
        <w:br/>
        <w:br/>
        <w:t xml:space="preserve">        metadata_context = "\n\n".join(</w:t>
        <w:br/>
        <w:br/>
        <w:t xml:space="preserve">            metadata_context_parts</w:t>
        <w:br/>
        <w:br/>
        <w:t xml:space="preserve">        )</w:t>
        <w:br/>
        <w:br/>
        <w:br/>
        <w:br/>
        <w:t xml:space="preserve">        # =====================================================</w:t>
        <w:br/>
        <w:br/>
        <w:t xml:space="preserve">        # STEP 4: BUILD DOCUMENT CHUNK CONTEXT</w:t>
        <w:br/>
        <w:br/>
        <w:t xml:space="preserve">        # =====================================================</w:t>
        <w:br/>
        <w:br/>
        <w:br/>
        <w:br/>
        <w:t xml:space="preserve">        chunk_context_parts = []</w:t>
        <w:br/>
        <w:br/>
        <w:br/>
        <w:br/>
        <w:t xml:space="preserve">        for chunk, distance in results:</w:t>
        <w:br/>
        <w:br/>
        <w:br/>
        <w:br/>
        <w:t xml:space="preserve">            chunk_context_parts.append(</w:t>
        <w:br/>
        <w:br/>
        <w:t xml:space="preserve">                f"[Document {chunk.document_id}, "</w:t>
        <w:br/>
        <w:br/>
        <w:t xml:space="preserve">                f"Chunk {chunk.chunk_index}]\n"</w:t>
        <w:br/>
        <w:br/>
        <w:t xml:space="preserve">                f"{chunk.chunk_text}"</w:t>
        <w:br/>
        <w:br/>
        <w:t xml:space="preserve">            )</w:t>
        <w:br/>
        <w:br/>
        <w:br/>
        <w:br/>
        <w:t xml:space="preserve">        chunk_context = "\n\n".join(</w:t>
        <w:br/>
        <w:br/>
        <w:t xml:space="preserve">            chunk_context_parts</w:t>
        <w:br/>
        <w:br/>
        <w:t xml:space="preserve">        )</w:t>
        <w:br/>
        <w:br/>
        <w:br/>
        <w:br/>
        <w:t xml:space="preserve">        # =====================================================</w:t>
        <w:br/>
        <w:br/>
        <w:t xml:space="preserve">        # STEP 5: BUILD HYBRID RAG CONTEXT</w:t>
        <w:br/>
        <w:br/>
        <w:t xml:space="preserve">        # =====================================================</w:t>
        <w:br/>
        <w:br/>
        <w:br/>
        <w:br/>
        <w:t xml:space="preserve">        context = f"""</w:t>
        <w:br/>
        <w:br/>
        <w:t>DOCUMENT METADATA:</w:t>
        <w:br/>
        <w:br/>
        <w:t>{metadata_context}</w:t>
        <w:br/>
        <w:br/>
        <w:br/>
        <w:br/>
        <w:t>DOCUMENT CONTENT:</w:t>
        <w:br/>
        <w:br/>
        <w:t>{chunk_context}</w:t>
        <w:br/>
        <w:br/>
        <w:t>"""</w:t>
        <w:br/>
        <w:br/>
        <w:br/>
        <w:br/>
        <w:t xml:space="preserve">        # =====================================================</w:t>
        <w:br/>
        <w:br/>
        <w:t xml:space="preserve">        # STEP 6: BUILD RAG PROMPT</w:t>
        <w:br/>
        <w:br/>
        <w:t xml:space="preserve">        # =====================================================</w:t>
        <w:br/>
        <w:br/>
        <w:br/>
        <w:br/>
        <w:t xml:space="preserve">        prompt = f"""You are a document question-answering assistant.</w:t>
        <w:br/>
        <w:br/>
        <w:br/>
        <w:br/>
        <w:t>Use only the DOCUMENT CONTEXT to answer the QUESTION.</w:t>
        <w:br/>
        <w:br/>
        <w:br/>
        <w:br/>
        <w:t>Rules:</w:t>
        <w:br/>
        <w:br/>
        <w:t>- Return only the answer. Do not repeat instructions.</w:t>
        <w:br/>
        <w:br/>
        <w:t>- Include all relevant details found in the context.</w:t>
        <w:br/>
        <w:br/>
        <w:t>- Preserve numbers, IDs, account numbers, and codes exactly.</w:t>
        <w:br/>
        <w:br/>
        <w:t>- Do not invent information.</w:t>
        <w:br/>
        <w:br/>
        <w:t>- If the answer is not in the context, say: "I could not find the answer in the provided documents."</w:t>
        <w:br/>
        <w:br/>
        <w:br/>
        <w:br/>
        <w:t>DOCUMENT CONTEXT:</w:t>
        <w:br/>
        <w:br/>
        <w:t>{context}</w:t>
        <w:br/>
        <w:br/>
        <w:br/>
        <w:br/>
        <w:t>QUESTION:</w:t>
        <w:br/>
        <w:br/>
        <w:t>{question}</w:t>
        <w:br/>
        <w:br/>
        <w:br/>
        <w:br/>
        <w:t>ANSWER:"""</w:t>
        <w:br/>
        <w:br/>
        <w:br/>
        <w:br/>
        <w:t xml:space="preserve">        # =====================================================</w:t>
        <w:br/>
        <w:br/>
        <w:t xml:space="preserve">        # STEP 7: CALL LLM</w:t>
        <w:br/>
        <w:br/>
        <w:t xml:space="preserve">        # =====================================================</w:t>
        <w:br/>
        <w:br/>
        <w:br/>
        <w:br/>
        <w:t xml:space="preserve">        try:</w:t>
        <w:br/>
        <w:br/>
        <w:t xml:space="preserve">            answer = LLMService.generate(prompt)</w:t>
        <w:br/>
        <w:br/>
        <w:br/>
        <w:br/>
        <w:t xml:space="preserve">        except Exception as e:</w:t>
        <w:br/>
        <w:br/>
        <w:t xml:space="preserve">            print(f"LLM ERROR: {str(e)}")</w:t>
        <w:br/>
        <w:br/>
        <w:br/>
        <w:br/>
        <w:t xml:space="preserve">            raise HTTPException(</w:t>
        <w:br/>
        <w:br/>
        <w:t xml:space="preserve">                status_code=status.HTTP_503_SERVICE_UNAVAILABLE,</w:t>
        <w:br/>
        <w:br/>
        <w:t xml:space="preserve">                detail=f"AI question answering service error: {str(e)}",</w:t>
        <w:br/>
        <w:br/>
        <w:t xml:space="preserve">            )</w:t>
        <w:br/>
        <w:br/>
        <w:br/>
        <w:br/>
        <w:t xml:space="preserve">        # =====================================================</w:t>
        <w:br/>
        <w:br/>
        <w:t xml:space="preserve">        # STEP 8: RETURN ANSWER + SOURCES</w:t>
        <w:br/>
        <w:br/>
        <w:t xml:space="preserve">        # =====================================================</w:t>
        <w:br/>
        <w:br/>
        <w:br/>
        <w:br/>
        <w:t xml:space="preserve">        return {</w:t>
        <w:br/>
        <w:br/>
        <w:t xml:space="preserve">            "question": question,</w:t>
        <w:br/>
        <w:br/>
        <w:t xml:space="preserve">            "answer": answer,   </w:t>
        <w:br/>
        <w:br/>
        <w:t xml:space="preserve">            "sources": [</w:t>
        <w:br/>
        <w:br/>
        <w:t xml:space="preserve">                {</w:t>
        <w:br/>
        <w:br/>
        <w:t xml:space="preserve">                    "document_id": chunk.document_id,</w:t>
        <w:br/>
        <w:br/>
        <w:t xml:space="preserve">                    "chunk_index": chunk.chunk_index,</w:t>
        <w:br/>
        <w:br/>
        <w:t xml:space="preserve">                    "similarity": round(1 - distance, 4),</w:t>
        <w:br/>
        <w:br/>
        <w:t xml:space="preserve">                    "text": chunk.chunk_text,</w:t>
        <w:br/>
        <w:br/>
        <w:t xml:space="preserve">                }</w:t>
        <w:br/>
        <w:br/>
        <w:t xml:space="preserve">                for chunk, distance in results</w:t>
        <w:br/>
        <w:br/>
        <w:t xml:space="preserve">            ],</w:t>
        <w:br/>
        <w:br/>
        <w:t xml:space="preserve">        }</w:t>
      </w:r>
    </w:p>
    <w:p>
      <w:pPr>
        <w:pStyle w:val="Heading2"/>
      </w:pPr>
      <w:r>
        <w:t>app/services/semantic_search_service.py</w:t>
      </w:r>
    </w:p>
    <w:p>
      <w:pPr>
        <w:spacing w:before="40" w:after="80"/>
        <w:ind w:left="288"/>
      </w:pPr>
      <w:r>
        <w:rPr>
          <w:rFonts w:ascii="Consolas" w:hAnsi="Consolas"/>
          <w:sz w:val="16"/>
        </w:rPr>
        <w:t>from fastapi import HTTPException, status</w:t>
        <w:br/>
        <w:br/>
        <w:t>from sqlalchemy.orm import Session</w:t>
        <w:br/>
        <w:br/>
        <w:br/>
        <w:br/>
        <w:t>from app.ai.embeddings import EmbeddingService</w:t>
        <w:br/>
        <w:br/>
        <w:t>from app.repositories.document_chunk_repository import (</w:t>
        <w:br/>
        <w:br/>
        <w:t xml:space="preserve">    DocumentChunkRepository,</w:t>
        <w:br/>
        <w:br/>
        <w:t>)</w:t>
        <w:br/>
        <w:br/>
        <w:t>from app.repositories.document_repository import DocumentRepository</w:t>
        <w:br/>
        <w:br/>
        <w:br/>
        <w:br/>
        <w:br/>
        <w:br/>
        <w:t>class SemanticSearchService:</w:t>
        <w:br/>
        <w:br/>
        <w:br/>
        <w:br/>
        <w:t xml:space="preserve">    SIMILARITY_THRESHOLD = 0.15</w:t>
        <w:br/>
        <w:br/>
        <w:br/>
        <w:br/>
        <w:t xml:space="preserve">    @staticmethod</w:t>
        <w:br/>
        <w:br/>
        <w:t xml:space="preserve">    def search(</w:t>
        <w:br/>
        <w:br/>
        <w:t xml:space="preserve">        db: Session,</w:t>
        <w:br/>
        <w:br/>
        <w:t xml:space="preserve">        query: str,</w:t>
        <w:br/>
        <w:br/>
        <w:t xml:space="preserve">        user_id: int,</w:t>
        <w:br/>
        <w:br/>
        <w:t xml:space="preserve">        document_id: int | None = None,</w:t>
        <w:br/>
        <w:br/>
        <w:t xml:space="preserve">        limit: int = 5,</w:t>
        <w:br/>
        <w:br/>
        <w:t xml:space="preserve">    ):</w:t>
        <w:br/>
        <w:br/>
        <w:t xml:space="preserve">        query = query.strip()</w:t>
        <w:br/>
        <w:br/>
        <w:br/>
        <w:br/>
        <w:t xml:space="preserve">        if not query:</w:t>
        <w:br/>
        <w:br/>
        <w:t xml:space="preserve">            raise HTTPException(</w:t>
        <w:br/>
        <w:br/>
        <w:t xml:space="preserve">                status_code=status.HTTP_400_BAD_REQUEST,</w:t>
        <w:br/>
        <w:br/>
        <w:t xml:space="preserve">                detail="Search query cannot be empty.",</w:t>
        <w:br/>
        <w:br/>
        <w:t xml:space="preserve">            )</w:t>
        <w:br/>
        <w:br/>
        <w:br/>
        <w:br/>
        <w:t xml:space="preserve">        # Validate ownership when searching a specific document</w:t>
        <w:br/>
        <w:br/>
        <w:t xml:space="preserve">        if document_id is not None:</w:t>
        <w:br/>
        <w:br/>
        <w:t xml:space="preserve">            document = DocumentRepository.get_by_id_and_user(</w:t>
        <w:br/>
        <w:br/>
        <w:t xml:space="preserve">                db=db,</w:t>
        <w:br/>
        <w:br/>
        <w:t xml:space="preserve">                document_id=document_id,</w:t>
        <w:br/>
        <w:br/>
        <w:t xml:space="preserve">                user_id=user_id,</w:t>
        <w:br/>
        <w:br/>
        <w:t xml:space="preserve">            )</w:t>
        <w:br/>
        <w:br/>
        <w:br/>
        <w:br/>
        <w:t xml:space="preserve">            if document is None:</w:t>
        <w:br/>
        <w:br/>
        <w:t xml:space="preserve">                raise HTTPException(</w:t>
        <w:br/>
        <w:br/>
        <w:t xml:space="preserve">                    status_code=status.HTTP_404_NOT_FOUND,</w:t>
        <w:br/>
        <w:br/>
        <w:t xml:space="preserve">                    detail="Document not found.",</w:t>
        <w:br/>
        <w:br/>
        <w:t xml:space="preserve">                )</w:t>
        <w:br/>
        <w:br/>
        <w:br/>
        <w:br/>
        <w:t xml:space="preserve">        limit = max(1, min(limit, 10))</w:t>
        <w:br/>
        <w:br/>
        <w:br/>
        <w:br/>
        <w:t xml:space="preserve">        try:</w:t>
        <w:br/>
        <w:br/>
        <w:t xml:space="preserve">            query_embedding = EmbeddingService.generate_embedding(query)</w:t>
        <w:br/>
        <w:br/>
        <w:br/>
        <w:br/>
        <w:t xml:space="preserve">        except Exception:</w:t>
        <w:br/>
        <w:br/>
        <w:t xml:space="preserve">            raise HTTPException(</w:t>
        <w:br/>
        <w:br/>
        <w:t xml:space="preserve">                status_code=status.HTTP_503_SERVICE_UNAVAILABLE,</w:t>
        <w:br/>
        <w:br/>
        <w:t xml:space="preserve">                detail="Semantic search service is temporarily unavailable.",</w:t>
        <w:br/>
        <w:br/>
        <w:t xml:space="preserve">            )</w:t>
        <w:br/>
        <w:br/>
        <w:br/>
        <w:br/>
        <w:t xml:space="preserve">        try:</w:t>
        <w:br/>
        <w:br/>
        <w:t xml:space="preserve">            results = DocumentChunkRepository.similarity_search(</w:t>
        <w:br/>
        <w:br/>
        <w:t xml:space="preserve">                db=db,</w:t>
        <w:br/>
        <w:br/>
        <w:t xml:space="preserve">                query_embedding=query_embedding,</w:t>
        <w:br/>
        <w:br/>
        <w:t xml:space="preserve">                user_id=user_id,</w:t>
        <w:br/>
        <w:br/>
        <w:t xml:space="preserve">                document_id=document_id,</w:t>
        <w:br/>
        <w:br/>
        <w:t xml:space="preserve">                limit=limit,</w:t>
        <w:br/>
        <w:br/>
        <w:t xml:space="preserve">            )</w:t>
        <w:br/>
        <w:br/>
        <w:br/>
        <w:br/>
        <w:t xml:space="preserve">        except Exception:</w:t>
        <w:br/>
        <w:br/>
        <w:t xml:space="preserve">            raise HTTPException(</w:t>
        <w:br/>
        <w:br/>
        <w:t xml:space="preserve">                status_code=status.HTTP_500_INTERNAL_SERVER_ERROR,</w:t>
        <w:br/>
        <w:br/>
        <w:t xml:space="preserve">                detail="Unable to perform semantic search.",</w:t>
        <w:br/>
        <w:br/>
        <w:t xml:space="preserve">            )</w:t>
        <w:br/>
        <w:br/>
        <w:br/>
        <w:br/>
        <w:t xml:space="preserve">        return [</w:t>
        <w:br/>
        <w:br/>
        <w:t xml:space="preserve">            (chunk, distance)</w:t>
        <w:br/>
        <w:br/>
        <w:t xml:space="preserve">            for chunk, distance in results</w:t>
        <w:br/>
        <w:br/>
        <w:t xml:space="preserve">            if (1 - distance) &gt;= SemanticSearchService.SIMILARITY_THRESHOLD</w:t>
        <w:br/>
        <w:br/>
        <w:t xml:space="preserve">        ]</w:t>
      </w:r>
    </w:p>
    <w:p>
      <w:pPr>
        <w:pStyle w:val="Heading2"/>
      </w:pPr>
      <w:r>
        <w:t>app/services/summarization.py</w:t>
      </w:r>
    </w:p>
    <w:p>
      <w:pPr>
        <w:spacing w:before="40" w:after="80"/>
        <w:ind w:left="288"/>
      </w:pPr>
      <w:r>
        <w:rPr>
          <w:rFonts w:ascii="Consolas" w:hAnsi="Consolas"/>
          <w:sz w:val="16"/>
        </w:rPr>
        <w:t>from app.ai.llm import generate_response</w:t>
        <w:br/>
        <w:br/>
        <w:br/>
        <w:br/>
        <w:br/>
        <w:br/>
        <w:t>def summarize_text(</w:t>
        <w:br/>
        <w:br/>
        <w:t xml:space="preserve">    text: str,</w:t>
        <w:br/>
        <w:br/>
        <w:t xml:space="preserve">    metadata: dict | None = None,</w:t>
        <w:br/>
        <w:br/>
        <w:t>) -&gt; str:</w:t>
        <w:br/>
        <w:br/>
        <w:br/>
        <w:br/>
        <w:t xml:space="preserve">    if not text or not text.strip():</w:t>
        <w:br/>
        <w:br/>
        <w:t xml:space="preserve">        raise ValueError(</w:t>
        <w:br/>
        <w:br/>
        <w:t xml:space="preserve">            "No document text available for summarization."</w:t>
        <w:br/>
        <w:br/>
        <w:t xml:space="preserve">        )</w:t>
        <w:br/>
        <w:br/>
        <w:br/>
        <w:br/>
        <w:t xml:space="preserve">    metadata = metadata or {}</w:t>
        <w:br/>
        <w:br/>
        <w:br/>
        <w:br/>
        <w:t xml:space="preserve">    prompt = f"""</w:t>
        <w:br/>
        <w:br/>
        <w:t>Summarize the following document using the OCR text and extracted metadata.</w:t>
        <w:br/>
        <w:br/>
        <w:br/>
        <w:br/>
        <w:t>Rules:</w:t>
        <w:br/>
        <w:br/>
        <w:t>- Use ONLY information explicitly present in the OCR text or metadata.</w:t>
        <w:br/>
        <w:br/>
        <w:t>- Do NOT infer, assume, or invent information.</w:t>
        <w:br/>
        <w:br/>
        <w:t>- Preserve important names, dates, amounts, identifiers, policy numbers,</w:t>
        <w:br/>
        <w:br/>
        <w:t xml:space="preserve">  invoice numbers, and other important details.</w:t>
        <w:br/>
        <w:br/>
        <w:t>- If OCR text and metadata contain different values, do not combine them</w:t>
        <w:br/>
        <w:br/>
        <w:t xml:space="preserve">  into a new value.</w:t>
        <w:br/>
        <w:br/>
        <w:t>- Keep the summary concise.</w:t>
        <w:br/>
        <w:br/>
        <w:t>- Return 4 to 6 bullet points.</w:t>
        <w:br/>
        <w:br/>
        <w:t>- Do not mention that OCR or metadata was used.</w:t>
        <w:br/>
        <w:br/>
        <w:t>- Do not add information that is not present.</w:t>
        <w:br/>
        <w:br/>
        <w:br/>
        <w:br/>
        <w:t>Extracted Metadata:</w:t>
        <w:br/>
        <w:br/>
        <w:t>{metadata}</w:t>
        <w:br/>
        <w:br/>
        <w:br/>
        <w:br/>
        <w:t>OCR Text:</w:t>
        <w:br/>
        <w:br/>
        <w:t>{text}</w:t>
        <w:br/>
        <w:br/>
        <w:t>"""</w:t>
        <w:br/>
        <w:br/>
        <w:br/>
        <w:br/>
        <w:t xml:space="preserve">    return generate_response(prompt)</w:t>
      </w:r>
    </w:p>
    <w:p>
      <w:pPr>
        <w:pStyle w:val="Heading2"/>
      </w:pPr>
      <w:r>
        <w:t>app/tasks/document_tasks.py</w:t>
      </w:r>
    </w:p>
    <w:p>
      <w:pPr>
        <w:spacing w:before="40" w:after="80"/>
        <w:ind w:left="288"/>
      </w:pPr>
      <w:r>
        <w:rPr>
          <w:rFonts w:ascii="Consolas" w:hAnsi="Consolas"/>
          <w:sz w:val="16"/>
        </w:rPr>
        <w:t>import logging</w:t>
        <w:br/>
        <w:br/>
        <w:br/>
        <w:br/>
        <w:t>from app.database.session import SessionLocal</w:t>
        <w:br/>
        <w:br/>
        <w:t>from app.services.document_service import DocumentService</w:t>
        <w:br/>
        <w:br/>
        <w:br/>
        <w:br/>
        <w:br/>
        <w:br/>
        <w:t>logger = logging.getLogger(__name__)</w:t>
        <w:br/>
        <w:br/>
        <w:br/>
        <w:br/>
        <w:br/>
        <w:br/>
        <w:t>def process_document_task(</w:t>
        <w:br/>
        <w:br/>
        <w:t xml:space="preserve">    document_id: int,</w:t>
        <w:br/>
        <w:br/>
        <w:t xml:space="preserve">    user_id: int,</w:t>
        <w:br/>
        <w:br/>
        <w:t>):</w:t>
        <w:br/>
        <w:br/>
        <w:t xml:space="preserve">    db = SessionLocal()</w:t>
        <w:br/>
        <w:br/>
        <w:br/>
        <w:br/>
        <w:t xml:space="preserve">    try:</w:t>
        <w:br/>
        <w:br/>
        <w:t xml:space="preserve">        logger.info(</w:t>
        <w:br/>
        <w:br/>
        <w:t xml:space="preserve">            "Background document processing started: document_id=%s",</w:t>
        <w:br/>
        <w:br/>
        <w:t xml:space="preserve">            document_id,</w:t>
        <w:br/>
        <w:br/>
        <w:t xml:space="preserve">        )</w:t>
        <w:br/>
        <w:br/>
        <w:br/>
        <w:br/>
        <w:t xml:space="preserve">        DocumentService.process_document_background(</w:t>
        <w:br/>
        <w:br/>
        <w:t xml:space="preserve">            db=db,</w:t>
        <w:br/>
        <w:br/>
        <w:t xml:space="preserve">            document_id=document_id,</w:t>
        <w:br/>
        <w:br/>
        <w:t xml:space="preserve">            user_id=user_id,</w:t>
        <w:br/>
        <w:br/>
        <w:t xml:space="preserve">        )</w:t>
        <w:br/>
        <w:br/>
        <w:br/>
        <w:br/>
        <w:t xml:space="preserve">        logger.info(</w:t>
        <w:br/>
        <w:br/>
        <w:t xml:space="preserve">            "Background document processing completed: document_id=%s",</w:t>
        <w:br/>
        <w:br/>
        <w:t xml:space="preserve">            document_id,</w:t>
        <w:br/>
        <w:br/>
        <w:t xml:space="preserve">        )</w:t>
        <w:br/>
        <w:br/>
        <w:br/>
        <w:br/>
        <w:t xml:space="preserve">    except Exception:</w:t>
        <w:br/>
        <w:br/>
        <w:t xml:space="preserve">        logger.exception(</w:t>
        <w:br/>
        <w:br/>
        <w:t xml:space="preserve">            "Background document processing failed: document_id=%s",</w:t>
        <w:br/>
        <w:br/>
        <w:t xml:space="preserve">            document_id,</w:t>
        <w:br/>
        <w:br/>
        <w:t xml:space="preserve">        )</w:t>
        <w:br/>
        <w:br/>
        <w:br/>
        <w:br/>
        <w:t xml:space="preserve">    finally:</w:t>
        <w:br/>
        <w:br/>
        <w:t xml:space="preserve">        db.close()</w:t>
      </w:r>
    </w:p>
    <w:p>
      <w:pPr>
        <w:pStyle w:val="Heading2"/>
      </w:pPr>
      <w:r>
        <w:t>tests/conftest.py</w:t>
      </w:r>
    </w:p>
    <w:p>
      <w:pPr>
        <w:spacing w:before="40" w:after="80"/>
        <w:ind w:left="288"/>
      </w:pPr>
      <w:r>
        <w:rPr>
          <w:rFonts w:ascii="Consolas" w:hAnsi="Consolas"/>
          <w:sz w:val="16"/>
        </w:rPr>
        <w:t>﻿import pytest</w:t>
        <w:br/>
        <w:t>import pymupdf</w:t>
        <w:br/>
        <w:br/>
        <w:br/>
        <w:t>@pytest.fixture</w:t>
        <w:br/>
        <w:t>def sample_pdf(tmp_path):</w:t>
        <w:br/>
        <w:t xml:space="preserve">    pdf_path = tmp_path / "sample.pdf"</w:t>
        <w:br/>
        <w:br/>
        <w:t xml:space="preserve">    document = pymupdf.open()</w:t>
        <w:br/>
        <w:t xml:space="preserve">    page = document.new_page()</w:t>
        <w:br/>
        <w:t xml:space="preserve">    page.insert_text((72, 72), "Test PDF document")</w:t>
        <w:br/>
        <w:t xml:space="preserve">    document.save(pdf_path)</w:t>
        <w:br/>
        <w:t xml:space="preserve">    document.close()</w:t>
        <w:br/>
        <w:br/>
        <w:t xml:space="preserve">    return str(pdf_path)</w:t>
        <w:br/>
        <w:br/>
      </w:r>
    </w:p>
    <w:p>
      <w:pPr>
        <w:pStyle w:val="Heading2"/>
      </w:pPr>
      <w:r>
        <w:t>tests/test_auth.py</w:t>
      </w:r>
    </w:p>
    <w:p>
      <w:pPr>
        <w:spacing w:before="40" w:after="80"/>
        <w:ind w:left="288"/>
      </w:pPr>
      <w:r>
        <w:rPr>
          <w:rFonts w:ascii="Consolas" w:hAnsi="Consolas"/>
          <w:sz w:val="16"/>
        </w:rPr>
        <w:t>from uuid import uuid4</w:t>
        <w:br/>
        <w:br/>
        <w:br/>
        <w:br/>
        <w:t>from fastapi.testclient import TestClient</w:t>
        <w:br/>
        <w:br/>
        <w:br/>
        <w:br/>
        <w:t>from app.main import app</w:t>
        <w:br/>
        <w:br/>
        <w:br/>
        <w:br/>
        <w:br/>
        <w:br/>
        <w:t>client = TestClient(app)</w:t>
        <w:br/>
        <w:br/>
        <w:br/>
        <w:br/>
        <w:br/>
        <w:br/>
        <w:t>def test_register_user():</w:t>
        <w:br/>
        <w:br/>
        <w:t xml:space="preserve">    email = f"test-{uuid4()}@example.com"</w:t>
        <w:br/>
        <w:br/>
        <w:br/>
        <w:br/>
        <w:t xml:space="preserve">    response = client.post(</w:t>
        <w:br/>
        <w:br/>
        <w:t xml:space="preserve">        "/auth/register",</w:t>
        <w:br/>
        <w:br/>
        <w:t xml:space="preserve">        json={</w:t>
        <w:br/>
        <w:br/>
        <w:t xml:space="preserve">            "full_name": "Test User",</w:t>
        <w:br/>
        <w:br/>
        <w:t xml:space="preserve">            "email": email,</w:t>
        <w:br/>
        <w:br/>
        <w:t xml:space="preserve">            "password": "TestPassword123!",</w:t>
        <w:br/>
        <w:br/>
        <w:t xml:space="preserve">        },</w:t>
        <w:br/>
        <w:br/>
        <w:t xml:space="preserve">    )</w:t>
        <w:br/>
        <w:br/>
        <w:br/>
        <w:br/>
        <w:t xml:space="preserve">    assert response.status_code == 201</w:t>
        <w:br/>
        <w:br/>
        <w:br/>
        <w:br/>
        <w:t xml:space="preserve">    data = response.json()</w:t>
        <w:br/>
        <w:br/>
        <w:br/>
        <w:br/>
        <w:t xml:space="preserve">    assert data["email"] == email</w:t>
        <w:br/>
        <w:br/>
        <w:t xml:space="preserve">    assert data["full_name"] == "Test User"</w:t>
        <w:br/>
        <w:br/>
        <w:t xml:space="preserve">    </w:t>
        <w:br/>
        <w:br/>
        <w:t xml:space="preserve">    </w:t>
        <w:br/>
        <w:br/>
        <w:t>def test_login_user():</w:t>
        <w:br/>
        <w:br/>
        <w:t xml:space="preserve">    email = f"login-{uuid4()}@example.com"</w:t>
        <w:br/>
        <w:br/>
        <w:t xml:space="preserve">    password = "TestPassword123!"</w:t>
        <w:br/>
        <w:br/>
        <w:br/>
        <w:br/>
        <w:t xml:space="preserve">    register_response = client.post(</w:t>
        <w:br/>
        <w:br/>
        <w:t xml:space="preserve">        "/auth/register",</w:t>
        <w:br/>
        <w:br/>
        <w:t xml:space="preserve">        json={</w:t>
        <w:br/>
        <w:br/>
        <w:t xml:space="preserve">            "full_name": "Login Test User",</w:t>
        <w:br/>
        <w:br/>
        <w:t xml:space="preserve">            "email": email,</w:t>
        <w:br/>
        <w:br/>
        <w:t xml:space="preserve">            "password": password,</w:t>
        <w:br/>
        <w:br/>
        <w:t xml:space="preserve">        },</w:t>
        <w:br/>
        <w:br/>
        <w:t xml:space="preserve">    )</w:t>
        <w:br/>
        <w:br/>
        <w:br/>
        <w:br/>
        <w:t xml:space="preserve">    assert register_response.status_code == 201</w:t>
        <w:br/>
        <w:br/>
        <w:br/>
        <w:br/>
        <w:t xml:space="preserve">    login_response = client.post(</w:t>
        <w:br/>
        <w:br/>
        <w:t xml:space="preserve">        "/auth/login",</w:t>
        <w:br/>
        <w:br/>
        <w:t xml:space="preserve">        json={</w:t>
        <w:br/>
        <w:br/>
        <w:t xml:space="preserve">            "email": email,</w:t>
        <w:br/>
        <w:br/>
        <w:t xml:space="preserve">            "password": password,</w:t>
        <w:br/>
        <w:br/>
        <w:t xml:space="preserve">        },</w:t>
        <w:br/>
        <w:br/>
        <w:t xml:space="preserve">    )</w:t>
        <w:br/>
        <w:br/>
        <w:br/>
        <w:br/>
        <w:t xml:space="preserve">    assert login_response.status_code == 200</w:t>
        <w:br/>
        <w:br/>
        <w:br/>
        <w:br/>
        <w:t xml:space="preserve">    data = login_response.json()</w:t>
        <w:br/>
        <w:br/>
        <w:br/>
        <w:br/>
        <w:t xml:space="preserve">    assert "access_token" in data</w:t>
        <w:br/>
        <w:br/>
        <w:t xml:space="preserve">    assert data["token_type"] == "bearer"</w:t>
        <w:br/>
        <w:br/>
        <w:t xml:space="preserve">    </w:t>
        <w:br/>
        <w:br/>
        <w:t xml:space="preserve">    </w:t>
        <w:br/>
        <w:br/>
        <w:t>def test_get_current_user():</w:t>
        <w:br/>
        <w:br/>
        <w:t xml:space="preserve">    email = f"me-{uuid4()}@example.com"</w:t>
        <w:br/>
        <w:br/>
        <w:t xml:space="preserve">    password = "TestPassword123!"</w:t>
        <w:br/>
        <w:br/>
        <w:br/>
        <w:br/>
        <w:t xml:space="preserve">    register_response = client.post(</w:t>
        <w:br/>
        <w:br/>
        <w:t xml:space="preserve">        "/auth/register",</w:t>
        <w:br/>
        <w:br/>
        <w:t xml:space="preserve">        json={</w:t>
        <w:br/>
        <w:br/>
        <w:t xml:space="preserve">            "full_name": "Current User",</w:t>
        <w:br/>
        <w:br/>
        <w:t xml:space="preserve">            "email": email,</w:t>
        <w:br/>
        <w:br/>
        <w:t xml:space="preserve">            "password": password,</w:t>
        <w:br/>
        <w:br/>
        <w:t xml:space="preserve">        },</w:t>
        <w:br/>
        <w:br/>
        <w:t xml:space="preserve">    )</w:t>
        <w:br/>
        <w:br/>
        <w:br/>
        <w:br/>
        <w:t xml:space="preserve">    assert register_response.status_code == 201</w:t>
        <w:br/>
        <w:br/>
        <w:br/>
        <w:br/>
        <w:t xml:space="preserve">    login_response = client.post(</w:t>
        <w:br/>
        <w:br/>
        <w:t xml:space="preserve">        "/auth/login",</w:t>
        <w:br/>
        <w:br/>
        <w:t xml:space="preserve">        json={</w:t>
        <w:br/>
        <w:br/>
        <w:t xml:space="preserve">            "email": email,</w:t>
        <w:br/>
        <w:br/>
        <w:t xml:space="preserve">            "password": password,</w:t>
        <w:br/>
        <w:br/>
        <w:t xml:space="preserve">        },</w:t>
        <w:br/>
        <w:br/>
        <w:t xml:space="preserve">    )</w:t>
        <w:br/>
        <w:br/>
        <w:br/>
        <w:br/>
        <w:t xml:space="preserve">    assert login_response.status_code == 200</w:t>
        <w:br/>
        <w:br/>
        <w:br/>
        <w:br/>
        <w:t xml:space="preserve">    token = login_response.json()["access_token"]</w:t>
        <w:br/>
        <w:br/>
        <w:br/>
        <w:br/>
        <w:t xml:space="preserve">    me_response = client.get(</w:t>
        <w:br/>
        <w:br/>
        <w:t xml:space="preserve">        "/auth/me",</w:t>
        <w:br/>
        <w:br/>
        <w:t xml:space="preserve">        headers={</w:t>
        <w:br/>
        <w:br/>
        <w:t xml:space="preserve">            "Authorization": f"Bearer {token}",</w:t>
        <w:br/>
        <w:br/>
        <w:t xml:space="preserve">        },</w:t>
        <w:br/>
        <w:br/>
        <w:t xml:space="preserve">    )</w:t>
        <w:br/>
        <w:br/>
        <w:br/>
        <w:br/>
        <w:t xml:space="preserve">    assert me_response.status_code == 200</w:t>
        <w:br/>
        <w:br/>
        <w:br/>
        <w:br/>
        <w:t xml:space="preserve">    data = me_response.json()</w:t>
        <w:br/>
        <w:br/>
        <w:br/>
        <w:br/>
        <w:t xml:space="preserve">    assert data["email"] == email</w:t>
        <w:br/>
        <w:br/>
        <w:t xml:space="preserve">    assert data["full_name"] == "Current User"</w:t>
      </w:r>
    </w:p>
    <w:p>
      <w:pPr>
        <w:pStyle w:val="Heading2"/>
      </w:pPr>
      <w:r>
        <w:t>tests/test_chunking.py</w:t>
      </w:r>
    </w:p>
    <w:p>
      <w:pPr>
        <w:spacing w:before="40" w:after="80"/>
        <w:ind w:left="288"/>
      </w:pPr>
      <w:r>
        <w:rPr>
          <w:rFonts w:ascii="Consolas" w:hAnsi="Consolas"/>
          <w:sz w:val="16"/>
        </w:rPr>
        <w:t>from app.ai.chunking import TextChunker</w:t>
        <w:br/>
        <w:br/>
        <w:br/>
        <w:br/>
        <w:br/>
        <w:br/>
        <w:t>text = """</w:t>
        <w:br/>
        <w:br/>
        <w:t>Invoice number INV-3337.</w:t>
        <w:br/>
        <w:br/>
        <w:t>Invoice date January 25, 2016.</w:t>
        <w:br/>
        <w:br/>
        <w:t>The customer purchased several products.</w:t>
        <w:br/>
        <w:br/>
        <w:t>The total amount due is 93.50.</w:t>
        <w:br/>
        <w:br/>
        <w:t>Payment is due by January 31, 2016.</w:t>
        <w:br/>
        <w:br/>
        <w:t>"""</w:t>
        <w:br/>
        <w:br/>
        <w:br/>
        <w:br/>
        <w:t>chunker = TextChunker(</w:t>
        <w:br/>
        <w:br/>
        <w:t xml:space="preserve">    chunk_size=100,</w:t>
        <w:br/>
        <w:br/>
        <w:t xml:space="preserve">    chunk_overlap=20,</w:t>
        <w:br/>
        <w:br/>
        <w:t>)</w:t>
        <w:br/>
        <w:br/>
        <w:br/>
        <w:br/>
        <w:t>chunks = chunker.split_text(text)</w:t>
        <w:br/>
        <w:br/>
        <w:br/>
        <w:br/>
        <w:t>print("Number of chunks:", len(chunks))</w:t>
        <w:br/>
        <w:br/>
        <w:br/>
        <w:br/>
        <w:t>for index, chunk in enumerate(chunks):</w:t>
        <w:br/>
        <w:br/>
        <w:t xml:space="preserve">    print(f"\nChunk {index}:")</w:t>
        <w:br/>
        <w:br/>
        <w:t xml:space="preserve">    print(chunk)</w:t>
      </w:r>
    </w:p>
    <w:p>
      <w:pPr>
        <w:pStyle w:val="Heading2"/>
      </w:pPr>
      <w:r>
        <w:t>tests/test_classifier.py</w:t>
      </w:r>
    </w:p>
    <w:p>
      <w:pPr>
        <w:spacing w:before="40" w:after="80"/>
        <w:ind w:left="288"/>
      </w:pPr>
      <w:r>
        <w:rPr>
          <w:rFonts w:ascii="Consolas" w:hAnsi="Consolas"/>
          <w:sz w:val="16"/>
        </w:rPr>
        <w:t>﻿from app.ai.classifier import DocumentClassifier</w:t>
        <w:br/>
        <w:t>from app.ai.ocr import OCRService</w:t>
        <w:br/>
        <w:br/>
        <w:br/>
        <w:t>def test_document_classifier(sample_pdf):</w:t>
        <w:br/>
        <w:t xml:space="preserve">    text = OCRService.extract_text(sample_pdf)</w:t>
        <w:br/>
        <w:t xml:space="preserve">    document_type = DocumentClassifier.classify(text)</w:t>
        <w:br/>
        <w:br/>
        <w:t xml:space="preserve">    assert document_type is not None</w:t>
        <w:br/>
        <w:br/>
      </w:r>
    </w:p>
    <w:p>
      <w:pPr>
        <w:pStyle w:val="Heading2"/>
      </w:pPr>
      <w:r>
        <w:t>tests/test_db.py</w:t>
      </w:r>
    </w:p>
    <w:p>
      <w:pPr>
        <w:spacing w:before="40" w:after="80"/>
        <w:ind w:left="288"/>
      </w:pPr>
      <w:r>
        <w:rPr>
          <w:rFonts w:ascii="Consolas" w:hAnsi="Consolas"/>
          <w:sz w:val="16"/>
        </w:rPr>
        <w:t>from sqlalchemy import text</w:t>
        <w:br/>
        <w:br/>
        <w:br/>
        <w:br/>
        <w:t>from app.database.session import SessionLocal</w:t>
        <w:br/>
        <w:br/>
        <w:br/>
        <w:br/>
        <w:br/>
        <w:br/>
        <w:t>def test_database_connection():</w:t>
        <w:br/>
        <w:br/>
        <w:t xml:space="preserve">    db = SessionLocal()</w:t>
        <w:br/>
        <w:br/>
        <w:br/>
        <w:br/>
        <w:t xml:space="preserve">    try:</w:t>
        <w:br/>
        <w:br/>
        <w:t xml:space="preserve">        db.execute(text("SELECT 1"))</w:t>
        <w:br/>
        <w:br/>
        <w:t xml:space="preserve">    finally:</w:t>
        <w:br/>
        <w:br/>
        <w:t xml:space="preserve">        db.close()</w:t>
      </w:r>
    </w:p>
    <w:p>
      <w:pPr>
        <w:pStyle w:val="Heading2"/>
      </w:pPr>
      <w:r>
        <w:t>tests/test_documents_api.py</w:t>
      </w:r>
    </w:p>
    <w:p>
      <w:pPr>
        <w:spacing w:before="40" w:after="80"/>
        <w:ind w:left="288"/>
      </w:pPr>
      <w:r>
        <w:rPr>
          <w:rFonts w:ascii="Consolas" w:hAnsi="Consolas"/>
          <w:sz w:val="16"/>
        </w:rPr>
        <w:t>from uuid import uuid4</w:t>
        <w:br/>
        <w:br/>
        <w:br/>
        <w:br/>
        <w:t>from fastapi.testclient import TestClient</w:t>
        <w:br/>
        <w:br/>
        <w:br/>
        <w:br/>
        <w:t>from app.main import app</w:t>
        <w:br/>
        <w:br/>
        <w:br/>
        <w:br/>
        <w:br/>
        <w:br/>
        <w:t>client = TestClient(app)</w:t>
        <w:br/>
        <w:br/>
        <w:br/>
        <w:br/>
        <w:br/>
        <w:br/>
        <w:t>def test_upload_document():</w:t>
        <w:br/>
        <w:br/>
        <w:t xml:space="preserve">    email = f"document-{uuid4()}@example.com"</w:t>
        <w:br/>
        <w:br/>
        <w:t xml:space="preserve">    password = "TestPassword123!"</w:t>
        <w:br/>
        <w:br/>
        <w:br/>
        <w:br/>
        <w:t xml:space="preserve">    register_response = client.post(</w:t>
        <w:br/>
        <w:br/>
        <w:t xml:space="preserve">        "/auth/register",</w:t>
        <w:br/>
        <w:br/>
        <w:t xml:space="preserve">        json={</w:t>
        <w:br/>
        <w:br/>
        <w:t xml:space="preserve">            "full_name": "Document Test User",</w:t>
        <w:br/>
        <w:br/>
        <w:t xml:space="preserve">            "email": email,</w:t>
        <w:br/>
        <w:br/>
        <w:t xml:space="preserve">            "password": password,</w:t>
        <w:br/>
        <w:br/>
        <w:t xml:space="preserve">        },</w:t>
        <w:br/>
        <w:br/>
        <w:t xml:space="preserve">    )</w:t>
        <w:br/>
        <w:br/>
        <w:br/>
        <w:br/>
        <w:t xml:space="preserve">    assert register_response.status_code == 201</w:t>
        <w:br/>
        <w:br/>
        <w:br/>
        <w:br/>
        <w:t xml:space="preserve">    login_response = client.post(</w:t>
        <w:br/>
        <w:br/>
        <w:t xml:space="preserve">        "/auth/login",</w:t>
        <w:br/>
        <w:br/>
        <w:t xml:space="preserve">        json={</w:t>
        <w:br/>
        <w:br/>
        <w:t xml:space="preserve">            "email": email,</w:t>
        <w:br/>
        <w:br/>
        <w:t xml:space="preserve">            "password": password,</w:t>
        <w:br/>
        <w:br/>
        <w:t xml:space="preserve">        },</w:t>
        <w:br/>
        <w:br/>
        <w:t xml:space="preserve">    )</w:t>
        <w:br/>
        <w:br/>
        <w:br/>
        <w:br/>
        <w:t xml:space="preserve">    assert login_response.status_code == 200</w:t>
        <w:br/>
        <w:br/>
        <w:br/>
        <w:br/>
        <w:t xml:space="preserve">    token = login_response.json()["access_token"]</w:t>
        <w:br/>
        <w:br/>
        <w:br/>
        <w:br/>
        <w:t xml:space="preserve">    file_content = b"Test document content."</w:t>
        <w:br/>
        <w:br/>
        <w:br/>
        <w:br/>
        <w:t xml:space="preserve">    response = client.post(</w:t>
        <w:br/>
        <w:br/>
        <w:t xml:space="preserve">        "/documents/upload",</w:t>
        <w:br/>
        <w:br/>
        <w:t xml:space="preserve">        headers={</w:t>
        <w:br/>
        <w:br/>
        <w:t xml:space="preserve">            "Authorization": f"Bearer {token}",</w:t>
        <w:br/>
        <w:br/>
        <w:t xml:space="preserve">        },</w:t>
        <w:br/>
        <w:br/>
        <w:t xml:space="preserve">        files={</w:t>
        <w:br/>
        <w:br/>
        <w:t xml:space="preserve">            "file": (</w:t>
        <w:br/>
        <w:br/>
        <w:t xml:space="preserve">                "test.pdf",</w:t>
        <w:br/>
        <w:br/>
        <w:t xml:space="preserve">                file_content,</w:t>
        <w:br/>
        <w:br/>
        <w:t xml:space="preserve">                "application/pdf",</w:t>
        <w:br/>
        <w:br/>
        <w:t xml:space="preserve">            ),</w:t>
        <w:br/>
        <w:br/>
        <w:t xml:space="preserve">        },</w:t>
        <w:br/>
        <w:br/>
        <w:t xml:space="preserve">    )</w:t>
        <w:br/>
        <w:br/>
        <w:br/>
        <w:br/>
        <w:t xml:space="preserve">    assert response.status_code == 201</w:t>
        <w:br/>
        <w:br/>
        <w:br/>
        <w:br/>
        <w:t xml:space="preserve">    data = response.json()</w:t>
        <w:br/>
        <w:br/>
        <w:br/>
        <w:br/>
        <w:t xml:space="preserve">    assert data["original_filename"] == "test.pdf"</w:t>
      </w:r>
    </w:p>
    <w:p>
      <w:pPr>
        <w:pStyle w:val="Heading2"/>
      </w:pPr>
      <w:r>
        <w:t>tests/test_document_chunks.py</w:t>
      </w:r>
    </w:p>
    <w:p>
      <w:pPr>
        <w:spacing w:before="40" w:after="80"/>
        <w:ind w:left="288"/>
      </w:pPr>
      <w:r>
        <w:rPr>
          <w:rFonts w:ascii="Consolas" w:hAnsi="Consolas"/>
          <w:sz w:val="16"/>
        </w:rPr>
        <w:t>from app.ai.chunking import TextChunker</w:t>
        <w:br/>
        <w:br/>
        <w:t>from app.ai.embeddings import EmbeddingService</w:t>
        <w:br/>
        <w:br/>
        <w:br/>
        <w:br/>
        <w:br/>
        <w:br/>
        <w:t>text = """</w:t>
        <w:br/>
        <w:br/>
        <w:t>This is a sample insurance document.</w:t>
        <w:br/>
        <w:br/>
        <w:t>The policy number is POL-12345.</w:t>
        <w:br/>
        <w:br/>
        <w:t>The insured name is John Smith.</w:t>
        <w:br/>
        <w:br/>
        <w:t>The policy starts on January 1, 2026.</w:t>
        <w:br/>
        <w:br/>
        <w:t>The policy expires on December 31, 2026.</w:t>
        <w:br/>
        <w:br/>
        <w:t>The total premium is 1500 dollars.</w:t>
        <w:br/>
        <w:br/>
        <w:t>Coverage includes property and liability protection.</w:t>
        <w:br/>
        <w:br/>
        <w:t>"""</w:t>
        <w:br/>
        <w:br/>
        <w:br/>
        <w:br/>
        <w:t>chunker = TextChunker(</w:t>
        <w:br/>
        <w:br/>
        <w:t xml:space="preserve">    chunk_size=100,</w:t>
        <w:br/>
        <w:br/>
        <w:t xml:space="preserve">    chunk_overlap=20,</w:t>
        <w:br/>
        <w:br/>
        <w:t>)</w:t>
        <w:br/>
        <w:br/>
        <w:br/>
        <w:br/>
        <w:t>chunks = chunker.split_text(text)</w:t>
        <w:br/>
        <w:br/>
        <w:br/>
        <w:br/>
        <w:t>print("Number of chunks:", len(chunks))</w:t>
        <w:br/>
        <w:br/>
        <w:br/>
        <w:br/>
        <w:t>for index, chunk in enumerate(chunks):</w:t>
        <w:br/>
        <w:br/>
        <w:t xml:space="preserve">    embedding = EmbeddingService.generate_embedding(chunk)</w:t>
        <w:br/>
        <w:br/>
        <w:br/>
        <w:br/>
        <w:t xml:space="preserve">    print(f"\nChunk {index}")</w:t>
        <w:br/>
        <w:br/>
        <w:t xml:space="preserve">    print("Text:", chunk)</w:t>
        <w:br/>
        <w:br/>
        <w:t xml:space="preserve">    print("Embedding dimensions:", len(embedding))</w:t>
      </w:r>
    </w:p>
    <w:p>
      <w:pPr>
        <w:pStyle w:val="Heading2"/>
      </w:pPr>
      <w:r>
        <w:t>tests/test_document_summarization.py</w:t>
      </w:r>
    </w:p>
    <w:p>
      <w:pPr>
        <w:spacing w:before="40" w:after="80"/>
        <w:ind w:left="288"/>
      </w:pPr>
      <w:r>
        <w:rPr>
          <w:rFonts w:ascii="Consolas" w:hAnsi="Consolas"/>
          <w:sz w:val="16"/>
        </w:rPr>
        <w:t>import pytest</w:t>
        <w:br/>
        <w:br/>
        <w:t>from fastapi import HTTPException</w:t>
        <w:br/>
        <w:br/>
        <w:t>from unittest.mock import MagicMock, patch</w:t>
        <w:br/>
        <w:br/>
        <w:br/>
        <w:br/>
        <w:t>from app.services.document_service import DocumentService</w:t>
        <w:br/>
        <w:br/>
        <w:br/>
        <w:br/>
        <w:br/>
        <w:br/>
        <w:t>def test_summarize_document_not_found():</w:t>
        <w:br/>
        <w:br/>
        <w:t xml:space="preserve">    with patch(</w:t>
        <w:br/>
        <w:br/>
        <w:t xml:space="preserve">        "app.services.document_service.DocumentRepository.get_by_id_and_user",</w:t>
        <w:br/>
        <w:br/>
        <w:t xml:space="preserve">        return_value=None,</w:t>
        <w:br/>
        <w:br/>
        <w:t xml:space="preserve">    ):</w:t>
        <w:br/>
        <w:br/>
        <w:t xml:space="preserve">        with pytest.raises(HTTPException) as exc:</w:t>
        <w:br/>
        <w:br/>
        <w:t xml:space="preserve">            DocumentService.summarize_document(</w:t>
        <w:br/>
        <w:br/>
        <w:t xml:space="preserve">                db=MagicMock(),</w:t>
        <w:br/>
        <w:br/>
        <w:t xml:space="preserve">                document_id=999,</w:t>
        <w:br/>
        <w:br/>
        <w:t xml:space="preserve">                user_id=1,</w:t>
        <w:br/>
        <w:br/>
        <w:t xml:space="preserve">            )</w:t>
        <w:br/>
        <w:br/>
        <w:br/>
        <w:br/>
        <w:t xml:space="preserve">    assert exc.value.status_code == 404</w:t>
        <w:br/>
        <w:br/>
        <w:t xml:space="preserve">    assert exc.value.detail == "Document not found."</w:t>
        <w:br/>
        <w:br/>
        <w:br/>
        <w:br/>
        <w:br/>
        <w:br/>
        <w:t>def test_summarize_document_ocr_no_text():</w:t>
        <w:br/>
        <w:br/>
        <w:t xml:space="preserve">    document = MagicMock()</w:t>
        <w:br/>
        <w:br/>
        <w:t xml:space="preserve">    document.id = 1</w:t>
        <w:br/>
        <w:br/>
        <w:t xml:space="preserve">    document.storage_path = "test.pdf"</w:t>
        <w:br/>
        <w:br/>
        <w:br/>
        <w:br/>
        <w:t xml:space="preserve">    with patch(</w:t>
        <w:br/>
        <w:br/>
        <w:t xml:space="preserve">        "app.services.document_service.DocumentRepository.get_by_id_and_user",</w:t>
        <w:br/>
        <w:br/>
        <w:t xml:space="preserve">        return_value=document,</w:t>
        <w:br/>
        <w:br/>
        <w:t xml:space="preserve">    ), patch(</w:t>
        <w:br/>
        <w:br/>
        <w:t xml:space="preserve">        "app.services.document_service.OCRService.extract_text",</w:t>
        <w:br/>
        <w:br/>
        <w:t xml:space="preserve">        side_effect=ValueError("No text extracted"),</w:t>
        <w:br/>
        <w:br/>
        <w:t xml:space="preserve">    ):</w:t>
        <w:br/>
        <w:br/>
        <w:t xml:space="preserve">        with pytest.raises(HTTPException) as exc:</w:t>
        <w:br/>
        <w:br/>
        <w:t xml:space="preserve">            DocumentService.summarize_document(</w:t>
        <w:br/>
        <w:br/>
        <w:t xml:space="preserve">                db=MagicMock(),</w:t>
        <w:br/>
        <w:br/>
        <w:t xml:space="preserve">                document_id=1,</w:t>
        <w:br/>
        <w:br/>
        <w:t xml:space="preserve">                user_id=1,</w:t>
        <w:br/>
        <w:br/>
        <w:t xml:space="preserve">            )</w:t>
        <w:br/>
        <w:br/>
        <w:br/>
        <w:br/>
        <w:t xml:space="preserve">    assert exc.value.status_code == 422</w:t>
        <w:br/>
        <w:br/>
        <w:t xml:space="preserve">    assert exc.value.detail == "No text could be extracted from the document."</w:t>
        <w:br/>
        <w:br/>
        <w:br/>
        <w:br/>
        <w:br/>
        <w:br/>
        <w:t>def test_summarize_document_ocr_failure():</w:t>
        <w:br/>
        <w:br/>
        <w:t xml:space="preserve">    document = MagicMock()</w:t>
        <w:br/>
        <w:br/>
        <w:t xml:space="preserve">    document.id = 1</w:t>
        <w:br/>
        <w:br/>
        <w:t xml:space="preserve">    document.storage_path = "test.pdf"</w:t>
        <w:br/>
        <w:br/>
        <w:br/>
        <w:br/>
        <w:t xml:space="preserve">    with patch(</w:t>
        <w:br/>
        <w:br/>
        <w:t xml:space="preserve">        "app.services.document_service.DocumentRepository.get_by_id_and_user",</w:t>
        <w:br/>
        <w:br/>
        <w:t xml:space="preserve">        return_value=document,</w:t>
        <w:br/>
        <w:br/>
        <w:t xml:space="preserve">    ), patch(</w:t>
        <w:br/>
        <w:br/>
        <w:t xml:space="preserve">        "app.services.document_service.OCRService.extract_text",</w:t>
        <w:br/>
        <w:br/>
        <w:t xml:space="preserve">        side_effect=RuntimeError("OCR failed"),</w:t>
        <w:br/>
        <w:br/>
        <w:t xml:space="preserve">    ):</w:t>
        <w:br/>
        <w:br/>
        <w:t xml:space="preserve">        with pytest.raises(HTTPException) as exc:</w:t>
        <w:br/>
        <w:br/>
        <w:t xml:space="preserve">            DocumentService.summarize_document(</w:t>
        <w:br/>
        <w:br/>
        <w:t xml:space="preserve">                db=MagicMock(),</w:t>
        <w:br/>
        <w:br/>
        <w:t xml:space="preserve">                document_id=1,</w:t>
        <w:br/>
        <w:br/>
        <w:t xml:space="preserve">                user_id=1,</w:t>
        <w:br/>
        <w:br/>
        <w:t xml:space="preserve">            )</w:t>
        <w:br/>
        <w:br/>
        <w:br/>
        <w:br/>
        <w:t xml:space="preserve">    assert exc.value.status_code == 503</w:t>
        <w:br/>
        <w:br/>
        <w:t xml:space="preserve">    assert (</w:t>
        <w:br/>
        <w:br/>
        <w:t xml:space="preserve">        exc.value.detail</w:t>
        <w:br/>
        <w:br/>
        <w:t xml:space="preserve">        == "Document text extraction service is temporarily unavailable."</w:t>
        <w:br/>
        <w:br/>
        <w:t xml:space="preserve">    )</w:t>
        <w:br/>
        <w:br/>
        <w:t xml:space="preserve">    </w:t>
        <w:br/>
        <w:br/>
        <w:t>def test_summarize_document_llm_validation_failure():</w:t>
        <w:br/>
        <w:br/>
        <w:t xml:space="preserve">    document = MagicMock()</w:t>
        <w:br/>
        <w:br/>
        <w:t xml:space="preserve">    document.id = 1</w:t>
        <w:br/>
        <w:br/>
        <w:t xml:space="preserve">    document.storage_path = "test.pdf"</w:t>
        <w:br/>
        <w:br/>
        <w:br/>
        <w:br/>
        <w:t xml:space="preserve">    with patch(</w:t>
        <w:br/>
        <w:br/>
        <w:t xml:space="preserve">        "app.services.document_service.DocumentRepository.get_by_id_and_user",</w:t>
        <w:br/>
        <w:br/>
        <w:t xml:space="preserve">        return_value=document,</w:t>
        <w:br/>
        <w:br/>
        <w:t xml:space="preserve">    ), patch(</w:t>
        <w:br/>
        <w:br/>
        <w:t xml:space="preserve">        "app.services.document_service.OCRService.extract_text",</w:t>
        <w:br/>
        <w:br/>
        <w:t xml:space="preserve">        return_value="Sample insurance document text",</w:t>
        <w:br/>
        <w:br/>
        <w:t xml:space="preserve">    ), patch(</w:t>
        <w:br/>
        <w:br/>
        <w:t xml:space="preserve">        "app.services.document_service.DocumentMetadataService.get_metadata",</w:t>
        <w:br/>
        <w:br/>
        <w:t xml:space="preserve">        return_value=[],</w:t>
        <w:br/>
        <w:br/>
        <w:t xml:space="preserve">    ), patch(</w:t>
        <w:br/>
        <w:br/>
        <w:t xml:space="preserve">        "app.services.document_service.summarize_text",</w:t>
        <w:br/>
        <w:br/>
        <w:t xml:space="preserve">        side_effect=ValueError("Unable to summarize document"),</w:t>
        <w:br/>
        <w:br/>
        <w:t xml:space="preserve">    ):</w:t>
        <w:br/>
        <w:br/>
        <w:t xml:space="preserve">        with pytest.raises(HTTPException) as exc:</w:t>
        <w:br/>
        <w:br/>
        <w:t xml:space="preserve">            DocumentService.summarize_document(</w:t>
        <w:br/>
        <w:br/>
        <w:t xml:space="preserve">                db=MagicMock(),</w:t>
        <w:br/>
        <w:br/>
        <w:t xml:space="preserve">                document_id=1,</w:t>
        <w:br/>
        <w:br/>
        <w:t xml:space="preserve">                user_id=1,</w:t>
        <w:br/>
        <w:br/>
        <w:t xml:space="preserve">            )</w:t>
        <w:br/>
        <w:br/>
        <w:br/>
        <w:br/>
        <w:t xml:space="preserve">    assert exc.value.status_code == 422</w:t>
        <w:br/>
        <w:br/>
        <w:t xml:space="preserve">    assert exc.value.detail == "Unable to summarize document"</w:t>
        <w:br/>
        <w:br/>
        <w:t xml:space="preserve">    </w:t>
        <w:br/>
        <w:br/>
        <w:t xml:space="preserve">    </w:t>
        <w:br/>
        <w:br/>
        <w:t>def test_summarize_document_llm_service_failure():</w:t>
        <w:br/>
        <w:br/>
        <w:t xml:space="preserve">    document = MagicMock()</w:t>
        <w:br/>
        <w:br/>
        <w:t xml:space="preserve">    document.id = 1</w:t>
        <w:br/>
        <w:br/>
        <w:t xml:space="preserve">    document.storage_path = "test.pdf"</w:t>
        <w:br/>
        <w:br/>
        <w:br/>
        <w:br/>
        <w:t xml:space="preserve">    with patch(</w:t>
        <w:br/>
        <w:br/>
        <w:t xml:space="preserve">        "app.services.document_service.DocumentRepository.get_by_id_and_user",</w:t>
        <w:br/>
        <w:br/>
        <w:t xml:space="preserve">        return_value=document,</w:t>
        <w:br/>
        <w:br/>
        <w:t xml:space="preserve">    ), patch(</w:t>
        <w:br/>
        <w:br/>
        <w:t xml:space="preserve">        "app.services.document_service.OCRService.extract_text",</w:t>
        <w:br/>
        <w:br/>
        <w:t xml:space="preserve">        return_value="Sample insurance document text",</w:t>
        <w:br/>
        <w:br/>
        <w:t xml:space="preserve">    ), patch(</w:t>
        <w:br/>
        <w:br/>
        <w:t xml:space="preserve">        "app.services.document_service.DocumentMetadataService.get_metadata",</w:t>
        <w:br/>
        <w:br/>
        <w:t xml:space="preserve">        return_value=[],</w:t>
        <w:br/>
        <w:br/>
        <w:t xml:space="preserve">    ), patch(</w:t>
        <w:br/>
        <w:br/>
        <w:t xml:space="preserve">        "app.services.document_service.summarize_text",</w:t>
        <w:br/>
        <w:br/>
        <w:t xml:space="preserve">        side_effect=RuntimeError("LLM unavailable"),</w:t>
        <w:br/>
        <w:br/>
        <w:t xml:space="preserve">    ):</w:t>
        <w:br/>
        <w:br/>
        <w:t xml:space="preserve">        with pytest.raises(HTTPException) as exc:</w:t>
        <w:br/>
        <w:br/>
        <w:t xml:space="preserve">            DocumentService.summarize_document(</w:t>
        <w:br/>
        <w:br/>
        <w:t xml:space="preserve">                db=MagicMock(),</w:t>
        <w:br/>
        <w:br/>
        <w:t xml:space="preserve">                document_id=1,</w:t>
        <w:br/>
        <w:br/>
        <w:t xml:space="preserve">                user_id=1,</w:t>
        <w:br/>
        <w:br/>
        <w:t xml:space="preserve">            )</w:t>
        <w:br/>
        <w:br/>
        <w:br/>
        <w:br/>
        <w:t xml:space="preserve">    assert exc.value.status_code == 503</w:t>
        <w:br/>
        <w:br/>
        <w:t xml:space="preserve">    assert (</w:t>
        <w:br/>
        <w:br/>
        <w:t xml:space="preserve">        exc.value.detail</w:t>
        <w:br/>
        <w:br/>
        <w:t xml:space="preserve">        == "Document summarization service is temporarily unavailable."</w:t>
        <w:br/>
        <w:br/>
        <w:t xml:space="preserve">    )</w:t>
        <w:br/>
        <w:br/>
        <w:t xml:space="preserve">    </w:t>
        <w:br/>
        <w:br/>
        <w:t xml:space="preserve">    </w:t>
        <w:br/>
        <w:br/>
        <w:t>def test_summarize_document_success():</w:t>
        <w:br/>
        <w:br/>
        <w:t xml:space="preserve">    document = MagicMock()</w:t>
        <w:br/>
        <w:br/>
        <w:t xml:space="preserve">    document.id = 1</w:t>
        <w:br/>
        <w:br/>
        <w:t xml:space="preserve">    document.storage_path = "test.pdf"</w:t>
        <w:br/>
        <w:br/>
        <w:br/>
        <w:br/>
        <w:t xml:space="preserve">    metadata_entries = [</w:t>
        <w:br/>
        <w:br/>
        <w:t xml:space="preserve">        MagicMock(key="policy_number", value="POL-123"),</w:t>
        <w:br/>
        <w:br/>
        <w:t xml:space="preserve">        MagicMock(key="insured_name", value="Vijay"),</w:t>
        <w:br/>
        <w:br/>
        <w:t xml:space="preserve">        MagicMock(key="premium_amount", value="INR 18,450"),</w:t>
        <w:br/>
        <w:br/>
        <w:t xml:space="preserve">    ]</w:t>
        <w:br/>
        <w:br/>
        <w:br/>
        <w:br/>
        <w:t xml:space="preserve">    expected_metadata = {</w:t>
        <w:br/>
        <w:br/>
        <w:t xml:space="preserve">        "policy_number": "POL-123",</w:t>
        <w:br/>
        <w:br/>
        <w:t xml:space="preserve">        "insured_name": "Vijay",</w:t>
        <w:br/>
        <w:br/>
        <w:t xml:space="preserve">        "premium_amount": "INR 18,450",</w:t>
        <w:br/>
        <w:br/>
        <w:t xml:space="preserve">    }</w:t>
        <w:br/>
        <w:br/>
        <w:br/>
        <w:br/>
        <w:t xml:space="preserve">    expected_summary = "This is a generated document summary."</w:t>
        <w:br/>
        <w:br/>
        <w:br/>
        <w:br/>
        <w:t xml:space="preserve">    with patch(</w:t>
        <w:br/>
        <w:br/>
        <w:t xml:space="preserve">        "app.services.document_service.DocumentRepository.get_by_id_and_user",</w:t>
        <w:br/>
        <w:br/>
        <w:t xml:space="preserve">        return_value=document,</w:t>
        <w:br/>
        <w:br/>
        <w:t xml:space="preserve">    ), patch(</w:t>
        <w:br/>
        <w:br/>
        <w:t xml:space="preserve">        "app.services.document_service.OCRService.extract_text",</w:t>
        <w:br/>
        <w:br/>
        <w:t xml:space="preserve">        return_value="Sample insurance policy document text",</w:t>
        <w:br/>
        <w:br/>
        <w:t xml:space="preserve">    ), patch(</w:t>
        <w:br/>
        <w:br/>
        <w:t xml:space="preserve">        "app.services.document_service.DocumentMetadataService.get_metadata",</w:t>
        <w:br/>
        <w:br/>
        <w:t xml:space="preserve">        return_value=metadata_entries,</w:t>
        <w:br/>
        <w:br/>
        <w:t xml:space="preserve">    ), patch(</w:t>
        <w:br/>
        <w:br/>
        <w:t xml:space="preserve">        "app.services.document_service.summarize_text",</w:t>
        <w:br/>
        <w:br/>
        <w:t xml:space="preserve">        return_value=expected_summary,</w:t>
        <w:br/>
        <w:br/>
        <w:t xml:space="preserve">    ) as mock_summarize:</w:t>
        <w:br/>
        <w:br/>
        <w:br/>
        <w:br/>
        <w:t xml:space="preserve">        result = DocumentService.summarize_document(</w:t>
        <w:br/>
        <w:br/>
        <w:t xml:space="preserve">            db=MagicMock(),</w:t>
        <w:br/>
        <w:br/>
        <w:t xml:space="preserve">            document_id=1,</w:t>
        <w:br/>
        <w:br/>
        <w:t xml:space="preserve">            user_id=1,</w:t>
        <w:br/>
        <w:br/>
        <w:t xml:space="preserve">        )</w:t>
        <w:br/>
        <w:br/>
        <w:br/>
        <w:br/>
        <w:t xml:space="preserve">    assert result["document_id"] == 1</w:t>
        <w:br/>
        <w:br/>
        <w:t xml:space="preserve">    assert result["summary"] == expected_summary</w:t>
        <w:br/>
        <w:br/>
        <w:br/>
        <w:br/>
        <w:t xml:space="preserve">    mock_summarize.assert_called_once_with(</w:t>
        <w:br/>
        <w:br/>
        <w:t xml:space="preserve">        text="Sample insurance policy document text",</w:t>
        <w:br/>
        <w:br/>
        <w:t xml:space="preserve">        metadata=expected_metadata,</w:t>
        <w:br/>
        <w:br/>
        <w:t xml:space="preserve">    )</w:t>
      </w:r>
    </w:p>
    <w:p>
      <w:pPr>
        <w:pStyle w:val="Heading2"/>
      </w:pPr>
      <w:r>
        <w:t>tests/test_embeddings.py</w:t>
      </w:r>
    </w:p>
    <w:p>
      <w:pPr>
        <w:spacing w:before="40" w:after="80"/>
        <w:ind w:left="288"/>
      </w:pPr>
      <w:r>
        <w:rPr>
          <w:rFonts w:ascii="Consolas" w:hAnsi="Consolas"/>
          <w:sz w:val="16"/>
        </w:rPr>
        <w:t>from app.ai.embeddings import EmbeddingService</w:t>
        <w:br/>
        <w:br/>
        <w:br/>
        <w:br/>
        <w:br/>
        <w:br/>
        <w:t>text = "Invoice payment is due within 30 days."</w:t>
        <w:br/>
        <w:br/>
        <w:br/>
        <w:br/>
        <w:t>embedding = EmbeddingService.generate_embedding(text)</w:t>
        <w:br/>
        <w:br/>
        <w:br/>
        <w:br/>
        <w:t>print("Embedding dimensions:", len(embedding))</w:t>
        <w:br/>
        <w:br/>
        <w:t>print("First 5 values:", embedding[:5])</w:t>
      </w:r>
    </w:p>
    <w:p>
      <w:pPr>
        <w:pStyle w:val="Heading2"/>
      </w:pPr>
      <w:r>
        <w:t>tests/test_health.py</w:t>
      </w:r>
    </w:p>
    <w:p>
      <w:pPr>
        <w:spacing w:before="40" w:after="80"/>
        <w:ind w:left="288"/>
      </w:pPr>
      <w:r>
        <w:rPr>
          <w:rFonts w:ascii="Consolas" w:hAnsi="Consolas"/>
          <w:sz w:val="16"/>
        </w:rPr>
        <w:t>from fastapi.testclient import TestClient</w:t>
        <w:br/>
        <w:br/>
        <w:br/>
        <w:br/>
        <w:t>from app.main import app</w:t>
        <w:br/>
        <w:br/>
        <w:br/>
        <w:br/>
        <w:br/>
        <w:br/>
        <w:t>client = TestClient(app)</w:t>
        <w:br/>
        <w:br/>
        <w:br/>
        <w:br/>
        <w:br/>
        <w:br/>
        <w:t>def test_health_check():</w:t>
        <w:br/>
        <w:br/>
        <w:t xml:space="preserve">    response = client.get("/health")</w:t>
        <w:br/>
        <w:br/>
        <w:br/>
        <w:br/>
        <w:t xml:space="preserve">    assert response.status_code == 200</w:t>
        <w:br/>
        <w:br/>
        <w:br/>
        <w:br/>
        <w:t xml:space="preserve">    data = response.json()</w:t>
        <w:br/>
        <w:br/>
        <w:br/>
        <w:br/>
        <w:t xml:space="preserve">    assert data["status"] == "healthy"</w:t>
        <w:br/>
        <w:br/>
        <w:t xml:space="preserve">    assert data["database"] == "healthy"</w:t>
      </w:r>
    </w:p>
    <w:p>
      <w:pPr>
        <w:pStyle w:val="Heading2"/>
      </w:pPr>
      <w:r>
        <w:t>tests/test_insurance_extractor.py</w:t>
      </w:r>
    </w:p>
    <w:p>
      <w:pPr>
        <w:spacing w:before="40" w:after="80"/>
        <w:ind w:left="288"/>
      </w:pPr>
      <w:r>
        <w:rPr>
          <w:rFonts w:ascii="Consolas" w:hAnsi="Consolas"/>
          <w:sz w:val="16"/>
        </w:rPr>
        <w:t>﻿from app.ai.ocr import OCRService</w:t>
        <w:br/>
        <w:t>from app.ai.extractors.insurance import InsuranceExtractor</w:t>
        <w:br/>
        <w:br/>
        <w:br/>
        <w:t>def test_insurance_extractor(sample_pdf):</w:t>
        <w:br/>
        <w:t xml:space="preserve">    text = OCRService.extract_text(sample_pdf)</w:t>
        <w:br/>
        <w:t xml:space="preserve">    metadata = InsuranceExtractor.extract(text)</w:t>
        <w:br/>
        <w:br/>
        <w:t xml:space="preserve">    assert isinstance(metadata, dict)</w:t>
        <w:br/>
        <w:br/>
      </w:r>
    </w:p>
    <w:p>
      <w:pPr>
        <w:pStyle w:val="Heading2"/>
      </w:pPr>
      <w:r>
        <w:t>tests/test_llm.py</w:t>
      </w:r>
    </w:p>
    <w:p>
      <w:pPr>
        <w:spacing w:before="40" w:after="80"/>
        <w:ind w:left="288"/>
      </w:pPr>
      <w:r>
        <w:rPr>
          <w:rFonts w:ascii="Consolas" w:hAnsi="Consolas"/>
          <w:sz w:val="16"/>
        </w:rPr>
        <w:t>from app.ai.llm import generate_response</w:t>
        <w:br/>
        <w:br/>
        <w:br/>
        <w:br/>
        <w:br/>
        <w:br/>
        <w:t>def main():</w:t>
        <w:br/>
        <w:br/>
        <w:t xml:space="preserve">    prompt = """</w:t>
        <w:br/>
        <w:br/>
        <w:t xml:space="preserve">    Answer the question using only the information provided.</w:t>
        <w:br/>
        <w:br/>
        <w:br/>
        <w:br/>
        <w:t xml:space="preserve">    Invoice Number: INV-3337</w:t>
        <w:br/>
        <w:br/>
        <w:t xml:space="preserve">    Due Date: January 31, 2016</w:t>
        <w:br/>
        <w:br/>
        <w:t xml:space="preserve">    Total Due: $93.50</w:t>
        <w:br/>
        <w:br/>
        <w:br/>
        <w:br/>
        <w:t xml:space="preserve">    Question: What is the total amount due?</w:t>
        <w:br/>
        <w:br/>
        <w:t xml:space="preserve">    """</w:t>
        <w:br/>
        <w:br/>
        <w:br/>
        <w:br/>
        <w:t xml:space="preserve">    answer = generate_response(prompt)</w:t>
        <w:br/>
        <w:br/>
        <w:br/>
        <w:br/>
        <w:t xml:space="preserve">    print("\nLLM Response:")</w:t>
        <w:br/>
        <w:br/>
        <w:t xml:space="preserve">    print(answer)</w:t>
        <w:br/>
        <w:br/>
        <w:br/>
        <w:br/>
        <w:br/>
        <w:br/>
        <w:t>if __name__ == "__main__":</w:t>
        <w:br/>
        <w:br/>
        <w:t xml:space="preserve">    main()</w:t>
      </w:r>
    </w:p>
    <w:p>
      <w:pPr>
        <w:pStyle w:val="Heading2"/>
      </w:pPr>
      <w:r>
        <w:t>tests/test_ocr.py</w:t>
      </w:r>
    </w:p>
    <w:p>
      <w:pPr>
        <w:spacing w:before="40" w:after="80"/>
        <w:ind w:left="288"/>
      </w:pPr>
      <w:r>
        <w:rPr>
          <w:rFonts w:ascii="Consolas" w:hAnsi="Consolas"/>
          <w:sz w:val="16"/>
        </w:rPr>
        <w:t>﻿from app.ai.ocr import OCRService</w:t>
        <w:br/>
        <w:br/>
        <w:br/>
        <w:t>def test_extract_text(sample_pdf):</w:t>
        <w:br/>
        <w:t xml:space="preserve">    text = OCRService.extract_text(sample_pdf)</w:t>
        <w:br/>
        <w:br/>
        <w:t xml:space="preserve">    assert text == "Test PDF document"</w:t>
        <w:br/>
        <w:br/>
      </w:r>
    </w:p>
    <w:p>
      <w:pPr>
        <w:pStyle w:val="Heading2"/>
      </w:pPr>
      <w:r>
        <w:t>tests/test_security.py</w:t>
      </w:r>
    </w:p>
    <w:p>
      <w:pPr>
        <w:spacing w:before="40" w:after="80"/>
        <w:ind w:left="288"/>
      </w:pPr>
      <w:r>
        <w:rPr>
          <w:rFonts w:ascii="Consolas" w:hAnsi="Consolas"/>
          <w:sz w:val="16"/>
        </w:rPr>
        <w:t>from app.core.security import hash_password, verify_password</w:t>
        <w:br/>
        <w:br/>
        <w:br/>
        <w:br/>
        <w:t>password = "admin123"</w:t>
        <w:br/>
        <w:br/>
        <w:br/>
        <w:br/>
        <w:t>hashed = hash_password(password)</w:t>
        <w:br/>
        <w:br/>
        <w:br/>
        <w:br/>
        <w:t>print("Password:", password)</w:t>
        <w:br/>
        <w:br/>
        <w:t>print("Hashed :", hashed)</w:t>
        <w:br/>
        <w:br/>
        <w:br/>
        <w:br/>
        <w:t>print("Verify:", verify_password(password, hashed))</w:t>
        <w:br/>
        <w:br/>
        <w:br/>
        <w:br/>
      </w:r>
    </w:p>
    <w:p>
      <w:pPr>
        <w:pStyle w:val="Heading2"/>
      </w:pPr>
      <w:r>
        <w:t>tests/test_semantic_search.py</w:t>
      </w:r>
    </w:p>
    <w:p>
      <w:pPr>
        <w:spacing w:before="40" w:after="80"/>
        <w:ind w:left="288"/>
      </w:pPr>
      <w:r>
        <w:rPr>
          <w:rFonts w:ascii="Consolas" w:hAnsi="Consolas"/>
          <w:sz w:val="16"/>
        </w:rPr>
        <w:t>from uuid import uuid4</w:t>
        <w:br/>
        <w:br/>
        <w:t>from app.ai.embeddings import EmbeddingService</w:t>
        <w:br/>
        <w:t>from app.database.session import SessionLocal</w:t>
        <w:br/>
        <w:t>from app.models.document import Document</w:t>
        <w:br/>
        <w:t>from app.models.document_chunk import DocumentChunk</w:t>
        <w:br/>
        <w:t>from app.models.user import User</w:t>
        <w:br/>
        <w:t>from app.services.semantic_search_service import SemanticSearchService</w:t>
        <w:br/>
        <w:br/>
        <w:br/>
        <w:t>def test_semantic_search():</w:t>
        <w:br/>
        <w:t xml:space="preserve">    db = SessionLocal()</w:t>
        <w:br/>
        <w:br/>
        <w:t xml:space="preserve">    try:</w:t>
        <w:br/>
        <w:t xml:space="preserve">        user = User(</w:t>
        <w:br/>
        <w:t xml:space="preserve">            full_name="Test User",</w:t>
        <w:br/>
        <w:t xml:space="preserve">            email=f"semantic-search-test-{uuid4()}@example.com",</w:t>
        <w:br/>
        <w:t xml:space="preserve">            hashed_password="test-password",</w:t>
        <w:br/>
        <w:t xml:space="preserve">        )</w:t>
        <w:br/>
        <w:t xml:space="preserve">        db.add(user)</w:t>
        <w:br/>
        <w:t xml:space="preserve">        db.flush()</w:t>
        <w:br/>
        <w:br/>
        <w:t xml:space="preserve">        document = Document(</w:t>
        <w:br/>
        <w:t xml:space="preserve">            filename="test.pdf",</w:t>
        <w:br/>
        <w:t xml:space="preserve">            original_filename="test.pdf",</w:t>
        <w:br/>
        <w:t xml:space="preserve">            file_type="pdf",</w:t>
        <w:br/>
        <w:t xml:space="preserve">            file_size=100,</w:t>
        <w:br/>
        <w:t xml:space="preserve">            storage_path="uploads/test.pdf",</w:t>
        <w:br/>
        <w:t xml:space="preserve">            status="completed",</w:t>
        <w:br/>
        <w:t xml:space="preserve">            processing_stage="completed",</w:t>
        <w:br/>
        <w:t xml:space="preserve">            uploaded_by=user.id,</w:t>
        <w:br/>
        <w:t xml:space="preserve">        )</w:t>
        <w:br/>
        <w:t xml:space="preserve">        db.add(document)</w:t>
        <w:br/>
        <w:t xml:space="preserve">        db.flush()</w:t>
        <w:br/>
        <w:br/>
        <w:t xml:space="preserve">        chunk_text = "The invoice payment due date is January 31, 2026."</w:t>
        <w:br/>
        <w:br/>
        <w:t xml:space="preserve">        chunk = DocumentChunk(</w:t>
        <w:br/>
        <w:t xml:space="preserve">            document_id=document.id,</w:t>
        <w:br/>
        <w:t xml:space="preserve">            chunk_index=0,</w:t>
        <w:br/>
        <w:t xml:space="preserve">            chunk_text=chunk_text,</w:t>
        <w:br/>
        <w:t xml:space="preserve">            embedding=EmbeddingService.generate_embedding(chunk_text),</w:t>
        <w:br/>
        <w:t xml:space="preserve">        )</w:t>
        <w:br/>
        <w:t xml:space="preserve">        db.add(chunk)</w:t>
        <w:br/>
        <w:t xml:space="preserve">        db.commit()</w:t>
        <w:br/>
        <w:br/>
        <w:t xml:space="preserve">        results = SemanticSearchService.search(</w:t>
        <w:br/>
        <w:t xml:space="preserve">            db=db,</w:t>
        <w:br/>
        <w:t xml:space="preserve">            query="When is the invoice payment due?",</w:t>
        <w:br/>
        <w:t xml:space="preserve">            user_id=user.id,</w:t>
        <w:br/>
        <w:t xml:space="preserve">            document_id=document.id,</w:t>
        <w:br/>
        <w:t xml:space="preserve">            limit=5,</w:t>
        <w:br/>
        <w:t xml:space="preserve">        )</w:t>
        <w:br/>
        <w:br/>
        <w:t xml:space="preserve">        assert isinstance(results, list)</w:t>
        <w:br/>
        <w:t xml:space="preserve">        assert results</w:t>
        <w:br/>
        <w:br/>
        <w:t xml:space="preserve">        for result_chunk, distance in results:</w:t>
        <w:br/>
        <w:t xml:space="preserve">            assert result_chunk.document_id == document.id</w:t>
        <w:br/>
        <w:t xml:space="preserve">            assert result_chunk.chunk_text</w:t>
        <w:br/>
        <w:t xml:space="preserve">            assert distance is not None</w:t>
        <w:br/>
        <w:br/>
        <w:t xml:space="preserve">    finally:</w:t>
        <w:br/>
        <w:t xml:space="preserve">        db.rollback()</w:t>
        <w:br/>
        <w:t xml:space="preserve">        db.close()</w:t>
        <w:br/>
        <w:br/>
      </w:r>
    </w:p>
    <w:p>
      <w:pPr>
        <w:pStyle w:val="Heading2"/>
      </w:pPr>
      <w:r>
        <w:t>tests/test_summarization.py</w:t>
      </w:r>
    </w:p>
    <w:p>
      <w:pPr>
        <w:spacing w:before="40" w:after="80"/>
        <w:ind w:left="288"/>
      </w:pPr>
      <w:r>
        <w:rPr>
          <w:rFonts w:ascii="Consolas" w:hAnsi="Consolas"/>
          <w:sz w:val="16"/>
        </w:rPr>
        <w:t>from app.services.summarization import summarize_text</w:t>
        <w:br/>
        <w:br/>
        <w:br/>
        <w:br/>
        <w:br/>
        <w:br/>
        <w:t>def main():</w:t>
        <w:br/>
        <w:br/>
        <w:t xml:space="preserve">    document = """</w:t>
        <w:br/>
        <w:br/>
        <w:t xml:space="preserve">    Invoice Number: INV-3337</w:t>
        <w:br/>
        <w:br/>
        <w:t xml:space="preserve">    Invoice Date: January 25, 2016</w:t>
        <w:br/>
        <w:br/>
        <w:t xml:space="preserve">    Due Date: January 31, 2016</w:t>
        <w:br/>
        <w:br/>
        <w:t xml:space="preserve">    Service: Web Design</w:t>
        <w:br/>
        <w:br/>
        <w:t xml:space="preserve">    Subtotal: $85.00</w:t>
        <w:br/>
        <w:br/>
        <w:t xml:space="preserve">    Tax: $8.50</w:t>
        <w:br/>
        <w:br/>
        <w:t xml:space="preserve">    Total Due: $93.50</w:t>
        <w:br/>
        <w:br/>
        <w:t xml:space="preserve">    """</w:t>
        <w:br/>
        <w:br/>
        <w:br/>
        <w:br/>
        <w:t xml:space="preserve">    summary = summarize_text(document)</w:t>
        <w:br/>
        <w:br/>
        <w:br/>
        <w:br/>
        <w:t xml:space="preserve">    print("\nSummary:")</w:t>
        <w:br/>
        <w:br/>
        <w:t xml:space="preserve">    print(summary)</w:t>
        <w:br/>
        <w:br/>
        <w:br/>
        <w:br/>
        <w:br/>
        <w:br/>
        <w:t>if __name__ == "__main__":</w:t>
        <w:br/>
        <w:br/>
        <w:t xml:space="preserve">    main()</w:t>
      </w:r>
    </w:p>
    <w:p>
      <w:pPr>
        <w:pStyle w:val="Heading2"/>
      </w:pPr>
      <w:r>
        <w:t>alembic/env.py</w:t>
      </w:r>
    </w:p>
    <w:p>
      <w:pPr>
        <w:spacing w:before="40" w:after="80"/>
        <w:ind w:left="288"/>
      </w:pPr>
      <w:r>
        <w:rPr>
          <w:rFonts w:ascii="Consolas" w:hAnsi="Consolas"/>
          <w:sz w:val="16"/>
        </w:rPr>
        <w:t>from logging.config import fileConfig</w:t>
        <w:br/>
        <w:br/>
        <w:t>from sqlalchemy import engine_from_config</w:t>
        <w:br/>
        <w:t>from sqlalchemy import pool</w:t>
        <w:br/>
        <w:br/>
        <w:t>from alembic import context</w:t>
        <w:br/>
        <w:t>from app.database.base import Base</w:t>
        <w:br/>
        <w:t>from app.core.config import settings</w:t>
        <w:br/>
        <w:t>from app.models.user import User</w:t>
        <w:br/>
        <w:t>from app.models.document import Document</w:t>
        <w:br/>
        <w:t>from app.models.document_metadata import DocumentMetadata</w:t>
        <w:br/>
        <w:t>from app.models.document_chunk import DocumentChunk</w:t>
        <w:br/>
        <w:t>from app.models.document_processing_log import DocumentProcessingLog</w:t>
        <w:br/>
        <w:br/>
        <w:br/>
        <w:t># this is the Alembic Config object, which provides</w:t>
        <w:br/>
        <w:t># access to the values within the .ini file in use.</w:t>
        <w:br/>
        <w:t>config = context.config</w:t>
        <w:br/>
        <w:t>config.set_main_option(</w:t>
        <w:br/>
        <w:t xml:space="preserve">    "sqlalchemy.url",</w:t>
        <w:br/>
        <w:t xml:space="preserve">    settings.database_url.replace("%", "%%")</w:t>
        <w:br/>
        <w:t>)</w:t>
        <w:br/>
        <w:t># Interpret the config file for Python logging.</w:t>
        <w:br/>
        <w:t># This line sets up loggers basically.</w:t>
        <w:br/>
        <w:t>if config.config_file_name is not None:</w:t>
        <w:br/>
        <w:t xml:space="preserve">    fileConfig(config.config_file_name)</w:t>
        <w:br/>
        <w:br/>
        <w:t># add your model's MetaData object here</w:t>
        <w:br/>
        <w:t># for 'autogenerate' support</w:t>
        <w:br/>
        <w:t># from myapp import mymodel</w:t>
        <w:br/>
        <w:t># target_metadata = mymodel.Base.metadata</w:t>
        <w:br/>
        <w:br/>
        <w:t>target_metadata = Base.metadata</w:t>
        <w:br/>
        <w:t># other values from the config, defined by the needs of env.py,</w:t>
        <w:br/>
        <w:t># can be acquired:</w:t>
        <w:br/>
        <w:t># my_important_option = config.get_main_option("my_important_option")</w:t>
        <w:br/>
        <w:t># ... etc.</w:t>
        <w:br/>
        <w:br/>
        <w:br/>
        <w:t>def run_migrations_offline() -&gt; None:</w:t>
        <w:br/>
        <w:t xml:space="preserve">    """Run migrations in 'offline' mode.</w:t>
        <w:br/>
        <w:br/>
        <w:t xml:space="preserve">    This configures the context with just a URL</w:t>
        <w:br/>
        <w:t xml:space="preserve">    and not an Engine, though an Engine is acceptable</w:t>
        <w:br/>
        <w:t xml:space="preserve">    here as well.  By skipping the Engine creation</w:t>
        <w:br/>
        <w:t xml:space="preserve">    we don't even need a DBAPI to be available.</w:t>
        <w:br/>
        <w:br/>
        <w:t xml:space="preserve">    Calls to context.execute() here emit the given string to the</w:t>
        <w:br/>
        <w:t xml:space="preserve">    script output.</w:t>
        <w:br/>
        <w:br/>
        <w:t xml:space="preserve">    """</w:t>
        <w:br/>
        <w:t xml:space="preserve">    url = config.get_main_option("sqlalchemy.url")</w:t>
        <w:br/>
        <w:t xml:space="preserve">    context.configure(</w:t>
        <w:br/>
        <w:t xml:space="preserve">        url=url,</w:t>
        <w:br/>
        <w:t xml:space="preserve">        target_metadata=target_metadata,</w:t>
        <w:br/>
        <w:t xml:space="preserve">        literal_binds=True,</w:t>
        <w:br/>
        <w:t xml:space="preserve">        dialect_opts={"paramstyle": "named"},</w:t>
        <w:br/>
        <w:t xml:space="preserve">    )</w:t>
        <w:br/>
        <w:br/>
        <w:t xml:space="preserve">    with context.begin_transaction():</w:t>
        <w:br/>
        <w:t xml:space="preserve">        context.run_migrations()</w:t>
        <w:br/>
        <w:br/>
        <w:br/>
        <w:t>def run_migrations_online() -&gt; None:</w:t>
        <w:br/>
        <w:t xml:space="preserve">    """Run migrations in 'online' mode.</w:t>
        <w:br/>
        <w:br/>
        <w:t xml:space="preserve">    In this scenario we need to create an Engine</w:t>
        <w:br/>
        <w:t xml:space="preserve">    and associate a connection with the context.</w:t>
        <w:br/>
        <w:br/>
        <w:t xml:space="preserve">    """</w:t>
        <w:br/>
        <w:t xml:space="preserve">    connectable = engine_from_config(</w:t>
        <w:br/>
        <w:t xml:space="preserve">        config.get_section(config.config_ini_section, {}),</w:t>
        <w:br/>
        <w:t xml:space="preserve">        prefix="sqlalchemy.",</w:t>
        <w:br/>
        <w:t xml:space="preserve">        poolclass=pool.NullPool,</w:t>
        <w:br/>
        <w:t xml:space="preserve">    )</w:t>
        <w:br/>
        <w:br/>
        <w:t xml:space="preserve">    with connectable.connect() as connection:</w:t>
        <w:br/>
        <w:t xml:space="preserve">        context.configure(</w:t>
        <w:br/>
        <w:t xml:space="preserve">            connection=connection, target_metadata=target_metadata</w:t>
        <w:br/>
        <w:t xml:space="preserve">        )</w:t>
        <w:br/>
        <w:br/>
        <w:t xml:space="preserve">        with context.begin_transaction():</w:t>
        <w:br/>
        <w:t xml:space="preserve">            context.run_migrations()</w:t>
        <w:br/>
        <w:br/>
        <w:br/>
        <w:t>if context.is_offline_mode():</w:t>
        <w:br/>
        <w:t xml:space="preserve">    run_migrations_offline()</w:t>
        <w:br/>
        <w:t>else:</w:t>
        <w:br/>
        <w:t xml:space="preserve">    run_migrations_online()</w:t>
        <w:br/>
      </w:r>
    </w:p>
    <w:p>
      <w:pPr>
        <w:pStyle w:val="Heading2"/>
      </w:pPr>
      <w:r>
        <w:t>alembic/README</w:t>
      </w:r>
    </w:p>
    <w:p>
      <w:pPr>
        <w:spacing w:before="40" w:after="80"/>
        <w:ind w:left="288"/>
      </w:pPr>
      <w:r>
        <w:rPr>
          <w:rFonts w:ascii="Consolas" w:hAnsi="Consolas"/>
          <w:sz w:val="16"/>
        </w:rPr>
        <w:t>Generic single-database configuration.</w:t>
        <w:br/>
        <w:br/>
        <w:br/>
        <w:br/>
        <w:br/>
        <w:br/>
        <w:br/>
        <w:br/>
        <w:t xml:space="preserve">                    ┌──────────────────┐</w:t>
        <w:br/>
        <w:br/>
        <w:t xml:space="preserve">                    │     FastAPI      │</w:t>
        <w:br/>
        <w:br/>
        <w:t xml:space="preserve">                    │      API         │</w:t>
        <w:br/>
        <w:br/>
        <w:t xml:space="preserve">                    └────────┬─────────┘</w:t>
        <w:br/>
        <w:br/>
        <w:t xml:space="preserve">                             │</w:t>
        <w:br/>
        <w:br/>
        <w:t xml:space="preserve">             ┌───────────────┼────────────────┐</w:t>
        <w:br/>
        <w:br/>
        <w:t xml:space="preserve">             ↓               ↓                ↓</w:t>
        <w:br/>
        <w:br/>
        <w:t xml:space="preserve">         Upload           Process          Search</w:t>
        <w:br/>
        <w:br/>
        <w:t xml:space="preserve">             │               │                │</w:t>
        <w:br/>
        <w:br/>
        <w:t xml:space="preserve">             ↓               ↓                ↓</w:t>
        <w:br/>
        <w:br/>
        <w:t xml:space="preserve">        Document DB       OCR             Embedding</w:t>
        <w:br/>
        <w:br/>
        <w:t xml:space="preserve">                             │                │</w:t>
        <w:br/>
        <w:br/>
        <w:t xml:space="preserve">                             ↓                ↓</w:t>
        <w:br/>
        <w:br/>
        <w:t xml:space="preserve">                       Classification     pgvector</w:t>
        <w:br/>
        <w:br/>
        <w:t xml:space="preserve">                             │                │</w:t>
        <w:br/>
        <w:br/>
        <w:t xml:space="preserve">                             ↓                ↓</w:t>
        <w:br/>
        <w:br/>
        <w:t xml:space="preserve">                         Metadata       Semantic Search</w:t>
        <w:br/>
        <w:br/>
        <w:t xml:space="preserve">                             │</w:t>
        <w:br/>
        <w:br/>
        <w:t xml:space="preserve">                             ↓</w:t>
        <w:br/>
        <w:br/>
        <w:t xml:space="preserve">                         Chunks</w:t>
        <w:br/>
        <w:br/>
        <w:t xml:space="preserve">                             │</w:t>
        <w:br/>
        <w:br/>
        <w:t xml:space="preserve">                             ↓</w:t>
        <w:br/>
        <w:br/>
        <w:t xml:space="preserve">                          LLM</w:t>
        <w:br/>
        <w:br/>
        <w:t xml:space="preserve">                             │</w:t>
        <w:br/>
        <w:br/>
        <w:t xml:space="preserve">                             ↓</w:t>
        <w:br/>
        <w:br/>
        <w:t xml:space="preserve">                      Ollama / Gemma</w:t>
        <w:br/>
        <w:br/>
        <w:t xml:space="preserve">                             │</w:t>
        <w:br/>
        <w:br/>
        <w:t xml:space="preserve">                             ↓</w:t>
        <w:br/>
        <w:br/>
        <w:t xml:space="preserve">                         Summary</w:t>
        <w:br/>
        <w:br/>
        <w:br/>
        <w:br/>
        <w:br/>
        <w:br/>
        <w:br/>
        <w:br/>
        <w:br/>
        <w:br/>
        <w:br/>
        <w:br/>
        <w:br/>
        <w:br/>
        <w:br/>
        <w:br/>
        <w:br/>
        <w:br/>
        <w:br/>
        <w:br/>
        <w:t>Document #2</w:t>
        <w:br/>
        <w:br/>
        <w:t xml:space="preserve">    ↓</w:t>
        <w:br/>
        <w:br/>
        <w:t>OCR</w:t>
        <w:br/>
        <w:br/>
        <w:t xml:space="preserve">    ↓</w:t>
        <w:br/>
        <w:br/>
        <w:t>Classification</w:t>
        <w:br/>
        <w:br/>
        <w:t xml:space="preserve">    ↓</w:t>
        <w:br/>
        <w:br/>
        <w:t>Metadata extraction</w:t>
        <w:br/>
        <w:br/>
        <w:t xml:space="preserve">    ↓</w:t>
        <w:br/>
        <w:br/>
        <w:t>Save metadata</w:t>
        <w:br/>
        <w:br/>
        <w:t xml:space="preserve">    ↓</w:t>
        <w:br/>
        <w:br/>
        <w:t>Chunk text</w:t>
        <w:br/>
        <w:br/>
        <w:t xml:space="preserve">    ↓</w:t>
        <w:br/>
        <w:br/>
        <w:t>Generate 384-dim embeddings</w:t>
        <w:br/>
        <w:br/>
        <w:t xml:space="preserve">    ↓</w:t>
        <w:br/>
        <w:br/>
        <w:t>Save document_chunks</w:t>
        <w:br/>
        <w:br/>
        <w:t xml:space="preserve">    ↓</w:t>
        <w:br/>
        <w:br/>
        <w:t>pgvector</w:t>
        <w:br/>
        <w:br/>
        <w:br/>
        <w:br/>
        <w:br/>
        <w:br/>
        <w:br/>
        <w:br/>
        <w:br/>
        <w:br/>
        <w:t xml:space="preserve">                    ┌──────────────────┐</w:t>
        <w:br/>
        <w:br/>
        <w:t xml:space="preserve">                    │     FastAPI      │</w:t>
        <w:br/>
        <w:br/>
        <w:t xml:space="preserve">                    │      API         │</w:t>
        <w:br/>
        <w:br/>
        <w:t xml:space="preserve">                    └────────┬─────────┘</w:t>
        <w:br/>
        <w:br/>
        <w:t xml:space="preserve">                             │</w:t>
        <w:br/>
        <w:br/>
        <w:t xml:space="preserve">             ┌───────────────┼────────────────┐</w:t>
        <w:br/>
        <w:br/>
        <w:t xml:space="preserve">             ↓               ↓                ↓</w:t>
        <w:br/>
        <w:br/>
        <w:t xml:space="preserve">          Upload           Process          Search</w:t>
        <w:br/>
        <w:br/>
        <w:t xml:space="preserve">             │               │                │</w:t>
        <w:br/>
        <w:br/>
        <w:t xml:space="preserve">             ↓               ↓                ↓</w:t>
        <w:br/>
        <w:br/>
        <w:t xml:space="preserve">        Document DB          OCR          Embedding</w:t>
        <w:br/>
        <w:br/>
        <w:t xml:space="preserve">                             │                │</w:t>
        <w:br/>
        <w:br/>
        <w:t xml:space="preserve">                             ↓                ↓</w:t>
        <w:br/>
        <w:br/>
        <w:t xml:space="preserve">                       Classification      pgvector</w:t>
        <w:br/>
        <w:br/>
        <w:t xml:space="preserve">                             │                │</w:t>
        <w:br/>
        <w:br/>
        <w:t xml:space="preserve">                             ↓                ↓</w:t>
        <w:br/>
        <w:br/>
        <w:t xml:space="preserve">                    Metadata Extraction   Semantic Search</w:t>
        <w:br/>
        <w:br/>
        <w:t xml:space="preserve">                             │                │</w:t>
        <w:br/>
        <w:br/>
        <w:t xml:space="preserve">                             ↓                ↓</w:t>
        <w:br/>
        <w:br/>
        <w:t xml:space="preserve">                          Chunks          Relevant Chunks</w:t>
        <w:br/>
        <w:br/>
        <w:t xml:space="preserve">                             │                │</w:t>
        <w:br/>
        <w:br/>
        <w:t xml:space="preserve">                             ↓                ↓</w:t>
        <w:br/>
        <w:br/>
        <w:t xml:space="preserve">                         Embeddings            LLM</w:t>
        <w:br/>
        <w:br/>
        <w:t xml:space="preserve">                             │                │</w:t>
        <w:br/>
        <w:br/>
        <w:t xml:space="preserve">                             ↓                ↓</w:t>
        <w:br/>
        <w:br/>
        <w:t xml:space="preserve">                         pgvector          Ollama</w:t>
        <w:br/>
        <w:br/>
        <w:t xml:space="preserve">                                              │</w:t>
        <w:br/>
        <w:br/>
        <w:t xml:space="preserve">                                              ↓</w:t>
        <w:br/>
        <w:br/>
        <w:t xml:space="preserve">                                         Q&amp;A Answer</w:t>
        <w:br/>
        <w:br/>
        <w:br/>
        <w:br/>
        <w:br/>
        <w:br/>
        <w:t xml:space="preserve">             ┌───────────────────────────────┐</w:t>
        <w:br/>
        <w:br/>
        <w:t xml:space="preserve">             │       Document Summary        │</w:t>
        <w:br/>
        <w:br/>
        <w:t xml:space="preserve">             └───────────────┬───────────────┘</w:t>
        <w:br/>
        <w:br/>
        <w:t xml:space="preserve">                             │</w:t>
        <w:br/>
        <w:br/>
        <w:t xml:space="preserve">                       OCR + Metadata</w:t>
        <w:br/>
        <w:br/>
        <w:t xml:space="preserve">                             │</w:t>
        <w:br/>
        <w:br/>
        <w:t xml:space="preserve">                             ↓</w:t>
        <w:br/>
        <w:br/>
        <w:t xml:space="preserve">                            LLM</w:t>
        <w:br/>
        <w:br/>
        <w:t xml:space="preserve">                             │</w:t>
        <w:br/>
        <w:br/>
        <w:t xml:space="preserve">                             ↓</w:t>
        <w:br/>
        <w:br/>
        <w:t xml:space="preserve">                      Ollama / Gemma</w:t>
        <w:br/>
        <w:br/>
        <w:t xml:space="preserve">                             │</w:t>
        <w:br/>
        <w:br/>
        <w:t xml:space="preserve">                             ↓</w:t>
        <w:br/>
        <w:br/>
        <w:t xml:space="preserve">                          Summary</w:t>
        <w:br/>
        <w:br/>
        <w:br/>
        <w:br/>
        <w:br/>
        <w:br/>
        <w:br/>
        <w:br/>
        <w:br/>
        <w:br/>
        <w:br/>
        <w:br/>
        <w:t>POST /documents/{id}/process</w:t>
        <w:br/>
        <w:br/>
        <w:t xml:space="preserve">          │</w:t>
        <w:br/>
        <w:br/>
        <w:t xml:space="preserve">          ▼</w:t>
        <w:br/>
        <w:br/>
        <w:t xml:space="preserve">    Find document</w:t>
        <w:br/>
        <w:br/>
        <w:t xml:space="preserve">          │</w:t>
        <w:br/>
        <w:br/>
        <w:t xml:space="preserve">          ├── Not found ──────────► 404</w:t>
        <w:br/>
        <w:br/>
        <w:t xml:space="preserve">          │</w:t>
        <w:br/>
        <w:br/>
        <w:t xml:space="preserve">          ▼</w:t>
        <w:br/>
        <w:br/>
        <w:t xml:space="preserve">         OCR</w:t>
        <w:br/>
        <w:br/>
        <w:t xml:space="preserve">          │</w:t>
        <w:br/>
        <w:br/>
        <w:t xml:space="preserve">          ├── No text ────────────► 422</w:t>
        <w:br/>
        <w:br/>
        <w:t xml:space="preserve">          └── Failure ────────────► 503</w:t>
        <w:br/>
        <w:br/>
        <w:t xml:space="preserve">          │</w:t>
        <w:br/>
        <w:br/>
        <w:t xml:space="preserve">          ▼</w:t>
        <w:br/>
        <w:br/>
        <w:t xml:space="preserve">    Classification</w:t>
        <w:br/>
        <w:br/>
        <w:t xml:space="preserve">          │</w:t>
        <w:br/>
        <w:br/>
        <w:t xml:space="preserve">          └── Failure ────────────► 503</w:t>
        <w:br/>
        <w:br/>
        <w:t xml:space="preserve">          │</w:t>
        <w:br/>
        <w:br/>
        <w:t xml:space="preserve">          ▼</w:t>
        <w:br/>
        <w:br/>
        <w:t xml:space="preserve">   Metadata Extraction</w:t>
        <w:br/>
        <w:br/>
        <w:t xml:space="preserve">          │</w:t>
        <w:br/>
        <w:br/>
        <w:t xml:space="preserve">          └── Failure ────────────► 503</w:t>
        <w:br/>
        <w:br/>
        <w:t xml:space="preserve">          │</w:t>
        <w:br/>
        <w:br/>
        <w:t xml:space="preserve">          ▼</w:t>
        <w:br/>
        <w:br/>
        <w:t xml:space="preserve">      Save Metadata</w:t>
        <w:br/>
        <w:br/>
        <w:t xml:space="preserve">          │</w:t>
        <w:br/>
        <w:br/>
        <w:t xml:space="preserve">          └── DB failure ─────────► 500</w:t>
        <w:br/>
        <w:br/>
        <w:t xml:space="preserve">          │</w:t>
        <w:br/>
        <w:br/>
        <w:t xml:space="preserve">          ▼</w:t>
        <w:br/>
        <w:br/>
        <w:t xml:space="preserve">  Chunking + Embeddings</w:t>
        <w:br/>
        <w:br/>
        <w:t xml:space="preserve">          │</w:t>
        <w:br/>
        <w:br/>
        <w:t xml:space="preserve">          └── Failure ────────────► 503</w:t>
        <w:br/>
        <w:br/>
        <w:t xml:space="preserve">          │</w:t>
        <w:br/>
        <w:br/>
        <w:t xml:space="preserve">          ▼</w:t>
        <w:br/>
        <w:br/>
        <w:t xml:space="preserve">       Response</w:t>
        <w:br/>
        <w:br/>
        <w:br/>
        <w:br/>
        <w:t>What we should do now</w:t>
        <w:br/>
        <w:br/>
        <w:br/>
        <w:br/>
        <w:t>We should implement/verify the error handling in this exact process flow before moving to anything else.</w:t>
        <w:br/>
        <w:br/>
        <w:br/>
        <w:br/>
        <w:t>The important distinction is:</w:t>
        <w:br/>
        <w:br/>
        <w:br/>
        <w:br/>
        <w:t>/process</w:t>
        <w:br/>
        <w:br/>
        <w:t xml:space="preserve">    ↓</w:t>
        <w:br/>
        <w:br/>
        <w:t>OCR → Classification → Metadata → Save → Chunks/Embeddings</w:t>
        <w:br/>
        <w:br/>
        <w:br/>
        <w:br/>
        <w:t>while:</w:t>
        <w:br/>
        <w:br/>
        <w:br/>
        <w:br/>
        <w:t>/summarize</w:t>
        <w:br/>
        <w:br/>
        <w:t xml:space="preserve">    ↓</w:t>
        <w:br/>
        <w:br/>
        <w:t>OCR + Stored Metadata → LLM → Summary</w:t>
        <w:br/>
        <w:br/>
        <w:br/>
        <w:br/>
        <w:t>and:</w:t>
        <w:br/>
        <w:br/>
        <w:br/>
        <w:br/>
        <w:t>/search</w:t>
        <w:br/>
        <w:br/>
        <w:t xml:space="preserve">    ↓</w:t>
        <w:br/>
        <w:br/>
        <w:t>Embedding → pgvector → Relevant Chunks</w:t>
        <w:br/>
        <w:br/>
        <w:br/>
        <w:br/>
        <w:t>So yes, /process absolutely needs to be handled.</w:t>
        <w:br/>
        <w:br/>
        <w:br/>
        <w:br/>
        <w:br/>
        <w:br/>
        <w:br/>
        <w:br/>
        <w:br/>
        <w:br/>
        <w:t>Final processing architecture</w:t>
        <w:br/>
        <w:br/>
        <w:t>POST /documents/{id}/process</w:t>
        <w:br/>
        <w:br/>
        <w:t xml:space="preserve">          │</w:t>
        <w:br/>
        <w:br/>
        <w:t xml:space="preserve">          ▼</w:t>
        <w:br/>
        <w:br/>
        <w:t xml:space="preserve">    Find document</w:t>
        <w:br/>
        <w:br/>
        <w:t xml:space="preserve">          │</w:t>
        <w:br/>
        <w:br/>
        <w:t xml:space="preserve">          ├── Not found ──────────► 404</w:t>
        <w:br/>
        <w:br/>
        <w:t xml:space="preserve">          │</w:t>
        <w:br/>
        <w:br/>
        <w:t xml:space="preserve">          ▼</w:t>
        <w:br/>
        <w:br/>
        <w:t xml:space="preserve">         OCR</w:t>
        <w:br/>
        <w:br/>
        <w:t xml:space="preserve">          │</w:t>
        <w:br/>
        <w:br/>
        <w:t xml:space="preserve">          ├── No text ────────────► 422</w:t>
        <w:br/>
        <w:br/>
        <w:t xml:space="preserve">          └── Failure ────────────► 503</w:t>
        <w:br/>
        <w:br/>
        <w:t xml:space="preserve">          │</w:t>
        <w:br/>
        <w:br/>
        <w:t xml:space="preserve">          ▼</w:t>
        <w:br/>
        <w:br/>
        <w:t xml:space="preserve">    Classification</w:t>
        <w:br/>
        <w:br/>
        <w:t xml:space="preserve">          │</w:t>
        <w:br/>
        <w:br/>
        <w:t xml:space="preserve">          └── Failure ────────────► 503</w:t>
        <w:br/>
        <w:br/>
        <w:t xml:space="preserve">          │</w:t>
        <w:br/>
        <w:br/>
        <w:t xml:space="preserve">          ▼</w:t>
        <w:br/>
        <w:br/>
        <w:t xml:space="preserve">   Metadata Extraction</w:t>
        <w:br/>
        <w:br/>
        <w:t xml:space="preserve">          │</w:t>
        <w:br/>
        <w:br/>
        <w:t xml:space="preserve">          └── Failure ────────────► 503</w:t>
        <w:br/>
        <w:br/>
        <w:t xml:space="preserve">          │</w:t>
        <w:br/>
        <w:br/>
        <w:t xml:space="preserve">          ▼</w:t>
        <w:br/>
        <w:br/>
        <w:t xml:space="preserve">      Save Metadata</w:t>
        <w:br/>
        <w:br/>
        <w:t xml:space="preserve">          │</w:t>
        <w:br/>
        <w:br/>
        <w:t xml:space="preserve">          └── DB failure ─────────► 500</w:t>
        <w:br/>
        <w:br/>
        <w:t xml:space="preserve">          │</w:t>
        <w:br/>
        <w:br/>
        <w:t xml:space="preserve">          ▼</w:t>
        <w:br/>
        <w:br/>
        <w:t xml:space="preserve">  Chunking + Embeddings</w:t>
        <w:br/>
        <w:br/>
        <w:t xml:space="preserve">          │</w:t>
        <w:br/>
        <w:br/>
        <w:t xml:space="preserve">          └── Failure ────────────► 503</w:t>
        <w:br/>
        <w:br/>
        <w:t xml:space="preserve">          │</w:t>
        <w:br/>
        <w:br/>
        <w:t xml:space="preserve">          ▼</w:t>
        <w:br/>
        <w:br/>
        <w:t xml:space="preserve">       Response</w:t>
        <w:br/>
        <w:br/>
        <w:t>Summary</w:t>
        <w:br/>
        <w:br/>
        <w:t>POST /documents/{id}/summarize</w:t>
        <w:br/>
        <w:br/>
        <w:t xml:space="preserve">          │</w:t>
        <w:br/>
        <w:br/>
        <w:t xml:space="preserve">          ▼</w:t>
        <w:br/>
        <w:br/>
        <w:t xml:space="preserve">    Find document</w:t>
        <w:br/>
        <w:br/>
        <w:t xml:space="preserve">          │</w:t>
        <w:br/>
        <w:br/>
        <w:t xml:space="preserve">          ▼</w:t>
        <w:br/>
        <w:br/>
        <w:t xml:space="preserve">         OCR</w:t>
        <w:br/>
        <w:br/>
        <w:t xml:space="preserve">          │</w:t>
        <w:br/>
        <w:br/>
        <w:t xml:space="preserve">          ▼</w:t>
        <w:br/>
        <w:br/>
        <w:t xml:space="preserve">   Stored Metadata</w:t>
        <w:br/>
        <w:br/>
        <w:t xml:space="preserve">          │</w:t>
        <w:br/>
        <w:br/>
        <w:t xml:space="preserve">          └──────┐</w:t>
        <w:br/>
        <w:br/>
        <w:t xml:space="preserve">                 ▼</w:t>
        <w:br/>
        <w:br/>
        <w:t xml:space="preserve">                LLM</w:t>
        <w:br/>
        <w:br/>
        <w:t xml:space="preserve">                 │</w:t>
        <w:br/>
        <w:br/>
        <w:t xml:space="preserve">                 ▼</w:t>
        <w:br/>
        <w:br/>
        <w:t xml:space="preserve">              Summary</w:t>
        <w:br/>
        <w:br/>
        <w:t>Semantic search / Q&amp;A</w:t>
        <w:br/>
        <w:br/>
        <w:t>POST /search</w:t>
        <w:br/>
        <w:br/>
        <w:t xml:space="preserve">     │</w:t>
        <w:br/>
        <w:br/>
        <w:t xml:space="preserve">     ▼</w:t>
        <w:br/>
        <w:br/>
        <w:t>User Question</w:t>
        <w:br/>
        <w:br/>
        <w:t xml:space="preserve">     │</w:t>
        <w:br/>
        <w:br/>
        <w:t xml:space="preserve">     ▼</w:t>
        <w:br/>
        <w:br/>
        <w:t>Embedding</w:t>
        <w:br/>
        <w:br/>
        <w:t xml:space="preserve">     │</w:t>
        <w:br/>
        <w:br/>
        <w:t xml:space="preserve">     ▼</w:t>
        <w:br/>
        <w:br/>
        <w:t>pgvector</w:t>
        <w:br/>
        <w:br/>
        <w:t xml:space="preserve">     │</w:t>
        <w:br/>
        <w:br/>
        <w:t xml:space="preserve">     ▼</w:t>
        <w:br/>
        <w:br/>
        <w:t>Relevant Chunks</w:t>
        <w:br/>
        <w:br/>
        <w:t xml:space="preserve">     │</w:t>
        <w:br/>
        <w:br/>
        <w:t xml:space="preserve">     ▼</w:t>
        <w:br/>
        <w:br/>
        <w:t>LLM</w:t>
        <w:br/>
        <w:br/>
        <w:t xml:space="preserve">     │</w:t>
        <w:br/>
        <w:br/>
        <w:t xml:space="preserve">     ▼</w:t>
        <w:br/>
        <w:br/>
        <w:t>Answer</w:t>
      </w:r>
    </w:p>
    <w:p>
      <w:pPr>
        <w:pStyle w:val="Heading2"/>
      </w:pPr>
      <w:r>
        <w:t>alembic/script.py.mako</w:t>
      </w:r>
    </w:p>
    <w:p>
      <w:pPr>
        <w:spacing w:before="40" w:after="80"/>
        <w:ind w:left="288"/>
      </w:pPr>
      <w:r>
        <w:rPr>
          <w:rFonts w:ascii="Consolas" w:hAnsi="Consolas"/>
          <w:sz w:val="16"/>
        </w:rPr>
        <w:t>"""${message}</w:t>
        <w:br/>
        <w:br/>
        <w:t>Revision ID: ${up_revision}</w:t>
        <w:br/>
        <w:t>Revises: ${down_revision | comma,n}</w:t>
        <w:br/>
        <w:t>Create Date: ${create_date}</w:t>
        <w:br/>
        <w:br/>
        <w:t>"""</w:t>
        <w:br/>
        <w:t>from typing import Sequence, Union</w:t>
        <w:br/>
        <w:br/>
        <w:t>from alembic import op</w:t>
        <w:br/>
        <w:t>import sqlalchemy as sa</w:t>
        <w:br/>
        <w:t>${imports if imports else ""}</w:t>
        <w:br/>
        <w:br/>
        <w:t># revision identifiers, used by Alembic.</w:t>
        <w:br/>
        <w:t>revision: str = ${repr(up_revision)}</w:t>
        <w:br/>
        <w:t>down_revision: Union[str, Sequence[str], None] = ${repr(down_revision)}</w:t>
        <w:br/>
        <w:t>branch_labels: Union[str, Sequence[str], None] = ${repr(branch_labels)}</w:t>
        <w:br/>
        <w:t>depends_on: Union[str, Sequence[str], None] = ${repr(depends_on)}</w:t>
        <w:br/>
        <w:br/>
        <w:br/>
        <w:t>def upgrade() -&gt; None:</w:t>
        <w:br/>
        <w:t xml:space="preserve">    """Upgrade schema."""</w:t>
        <w:br/>
        <w:t xml:space="preserve">    ${upgrades if upgrades else "pass"}</w:t>
        <w:br/>
        <w:br/>
        <w:br/>
        <w:t>def downgrade() -&gt; None:</w:t>
        <w:br/>
        <w:t xml:space="preserve">    """Downgrade schema."""</w:t>
        <w:br/>
        <w:t xml:space="preserve">    ${downgrades if downgrades else "pass"}</w:t>
        <w:br/>
      </w:r>
    </w:p>
    <w:p>
      <w:pPr>
        <w:pStyle w:val="Heading2"/>
      </w:pPr>
      <w:r>
        <w:t>alembic/versions/01fd29b81c56_add_processing_stage_to_documents.py</w:t>
      </w:r>
    </w:p>
    <w:p>
      <w:pPr>
        <w:spacing w:before="40" w:after="80"/>
        <w:ind w:left="288"/>
      </w:pPr>
      <w:r>
        <w:rPr>
          <w:rFonts w:ascii="Consolas" w:hAnsi="Consolas"/>
          <w:sz w:val="16"/>
        </w:rPr>
        <w:t>"""add processing stage to documents</w:t>
        <w:br/>
        <w:br/>
        <w:t>Revision ID: 01fd29b81c56</w:t>
        <w:br/>
        <w:t>Revises: 130d7d529d81</w:t>
        <w:br/>
        <w:t>Create Date: 2026-09-07 22:33:21.262683</w:t>
        <w:br/>
        <w:br/>
        <w:t>"""</w:t>
        <w:br/>
        <w:t>from typing import Sequence, Union</w:t>
        <w:br/>
        <w:br/>
        <w:t>from alembic import op</w:t>
        <w:br/>
        <w:t>import sqlalchemy as sa</w:t>
        <w:br/>
        <w:br/>
        <w:br/>
        <w:t># revision identifiers, used by Alembic.</w:t>
        <w:br/>
        <w:t>revision: str = '01fd29b81c56'</w:t>
        <w:br/>
        <w:t>down_revision: Union[str, Sequence[str], None] = '130d7d529d81'</w:t>
        <w:br/>
        <w:t>branch_labels: Union[str, Sequence[str], None] = None</w:t>
        <w:br/>
        <w:t>depends_on: Union[str, Sequence[str], None] = None</w:t>
        <w:br/>
        <w:br/>
        <w:br/>
        <w:t>def upgrade() -&gt; None:</w:t>
        <w:br/>
        <w:t xml:space="preserve">    """Upgrade schema."""</w:t>
        <w:br/>
        <w:br/>
        <w:t xml:space="preserve">    op.add_column(</w:t>
        <w:br/>
        <w:t xml:space="preserve">        "documents",</w:t>
        <w:br/>
        <w:t xml:space="preserve">        sa.Column(</w:t>
        <w:br/>
        <w:t xml:space="preserve">            "processing_stage",</w:t>
        <w:br/>
        <w:t xml:space="preserve">            sa.String(length=50),</w:t>
        <w:br/>
        <w:t xml:space="preserve">            nullable=False,</w:t>
        <w:br/>
        <w:t xml:space="preserve">            server_default="uploaded",</w:t>
        <w:br/>
        <w:t xml:space="preserve">        ),</w:t>
        <w:br/>
        <w:t xml:space="preserve">    )</w:t>
        <w:br/>
        <w:br/>
        <w:br/>
        <w:t>def downgrade() -&gt; None:</w:t>
        <w:br/>
        <w:t xml:space="preserve">    """Downgrade schema."""</w:t>
        <w:br/>
        <w:t xml:space="preserve">    # ### commands auto generated by Alembic - please adjust! ###</w:t>
        <w:br/>
        <w:t xml:space="preserve">    op.drop_column('documents', 'processing_stage')</w:t>
        <w:br/>
        <w:t xml:space="preserve">    # ### end Alembic commands ###</w:t>
        <w:br/>
      </w:r>
    </w:p>
    <w:p>
      <w:pPr>
        <w:pStyle w:val="Heading2"/>
      </w:pPr>
      <w:r>
        <w:t>alembic/versions/0d9a3f9bde3d_create_document_metadata_table.py</w:t>
      </w:r>
    </w:p>
    <w:p>
      <w:pPr>
        <w:spacing w:before="40" w:after="80"/>
        <w:ind w:left="288"/>
      </w:pPr>
      <w:r>
        <w:rPr>
          <w:rFonts w:ascii="Consolas" w:hAnsi="Consolas"/>
          <w:sz w:val="16"/>
        </w:rPr>
        <w:t>"""create document_metadata table</w:t>
        <w:br/>
        <w:br/>
        <w:t>Revision ID: 0d9a3f9bde3d</w:t>
        <w:br/>
        <w:t>Revises: fc4fe42f6d40</w:t>
        <w:br/>
        <w:t>Create Date: 2026-07-31 16:26:24.951604</w:t>
        <w:br/>
        <w:br/>
        <w:t>"""</w:t>
        <w:br/>
        <w:t>from typing import Sequence, Union</w:t>
        <w:br/>
        <w:br/>
        <w:t>from alembic import op</w:t>
        <w:br/>
        <w:t>import sqlalchemy as sa</w:t>
        <w:br/>
        <w:br/>
        <w:br/>
        <w:t># revision identifiers, used by Alembic.</w:t>
        <w:br/>
        <w:t>revision: str = '0d9a3f9bde3d'</w:t>
        <w:br/>
        <w:t>down_revision: Union[str, Sequence[str], None] = 'fc4fe42f6d40'</w:t>
        <w:br/>
        <w:t>branch_labels: Union[str, Sequence[str], None] = None</w:t>
        <w:br/>
        <w:t>depends_on: Union[str, Sequence[str], None] = None</w:t>
        <w:br/>
        <w:br/>
        <w:br/>
        <w:t>def upgrade() -&gt; None:</w:t>
        <w:br/>
        <w:t xml:space="preserve">    """Upgrade schema."""</w:t>
        <w:br/>
        <w:t xml:space="preserve">    # ### commands auto generated by Alembic - please adjust! ###</w:t>
        <w:br/>
        <w:t xml:space="preserve">    op.create_table('document_metadata',</w:t>
        <w:br/>
        <w:t xml:space="preserve">    sa.Column('id', sa.Integer(), nullable=False),</w:t>
        <w:br/>
        <w:t xml:space="preserve">    sa.Column('document_id', sa.Integer(), nullable=False),</w:t>
        <w:br/>
        <w:t xml:space="preserve">    sa.Column('key', sa.String(length=100), nullable=False),</w:t>
        <w:br/>
        <w:t xml:space="preserve">    sa.Column('value', sa.String(length=500), nullable=True),</w:t>
        <w:br/>
        <w:t xml:space="preserve">    sa.ForeignKeyConstraint(['document_id'], ['documents.id'], ondelete='CASCADE'),</w:t>
        <w:br/>
        <w:t xml:space="preserve">    sa.PrimaryKeyConstraint('id')</w:t>
        <w:br/>
        <w:t xml:space="preserve">    )</w:t>
        <w:br/>
        <w:t xml:space="preserve">    op.create_index(op.f('ix_document_metadata_id'), 'document_metadata', ['id'], unique=False)</w:t>
        <w:br/>
        <w:t xml:space="preserve">    # ### end Alembic commands ###</w:t>
        <w:br/>
        <w:br/>
        <w:br/>
        <w:t>def downgrade() -&gt; None:</w:t>
        <w:br/>
        <w:t xml:space="preserve">    """Downgrade schema."""</w:t>
        <w:br/>
        <w:t xml:space="preserve">    # ### commands auto generated by Alembic - please adjust! ###</w:t>
        <w:br/>
        <w:t xml:space="preserve">    op.drop_index(op.f('ix_document_metadata_id'), table_name='document_metadata')</w:t>
        <w:br/>
        <w:t xml:space="preserve">    op.drop_table('document_metadata')</w:t>
        <w:br/>
        <w:t xml:space="preserve">    # ### end Alembic commands ###</w:t>
        <w:br/>
      </w:r>
    </w:p>
    <w:p>
      <w:pPr>
        <w:pStyle w:val="Heading2"/>
      </w:pPr>
      <w:r>
        <w:t>alembic/versions/130d7d529d81_create_document_chunks_table.py</w:t>
      </w:r>
    </w:p>
    <w:p>
      <w:pPr>
        <w:spacing w:before="40" w:after="80"/>
        <w:ind w:left="288"/>
      </w:pPr>
      <w:r>
        <w:rPr>
          <w:rFonts w:ascii="Consolas" w:hAnsi="Consolas"/>
          <w:sz w:val="16"/>
        </w:rPr>
        <w:t>"""create document chunks table</w:t>
        <w:br/>
        <w:br/>
        <w:t>Revision ID: 130d7d529d81</w:t>
        <w:br/>
        <w:t>Revises: cdfcb2bdf110</w:t>
        <w:br/>
        <w:t>Create Date: 2026-08-24 20:43:08.706274</w:t>
        <w:br/>
        <w:br/>
        <w:t>"""</w:t>
        <w:br/>
        <w:t>from typing import Sequence, Union</w:t>
        <w:br/>
        <w:br/>
        <w:t>from alembic import op</w:t>
        <w:br/>
        <w:t>import sqlalchemy as sa</w:t>
        <w:br/>
        <w:t>import pgvector.sqlalchemy</w:t>
        <w:br/>
        <w:br/>
        <w:br/>
        <w:t># revision identifiers, used by Alembic.</w:t>
        <w:br/>
        <w:t>revision: str = '130d7d529d81'</w:t>
        <w:br/>
        <w:t>down_revision: Union[str, Sequence[str], None] = 'cdfcb2bdf110'</w:t>
        <w:br/>
        <w:t>branch_labels: Union[str, Sequence[str], None] = None</w:t>
        <w:br/>
        <w:t>depends_on: Union[str, Sequence[str], None] = None</w:t>
        <w:br/>
        <w:br/>
        <w:br/>
        <w:t>def upgrade() -&gt; None:</w:t>
        <w:br/>
        <w:t xml:space="preserve">    """Upgrade schema."""</w:t>
        <w:br/>
        <w:t xml:space="preserve">    # ### commands auto generated by Alembic - please adjust! ###</w:t>
        <w:br/>
        <w:t xml:space="preserve">    op.create_table('document_chunks',</w:t>
        <w:br/>
        <w:t xml:space="preserve">    sa.Column('id', sa.Integer(), nullable=False),</w:t>
        <w:br/>
        <w:t xml:space="preserve">    sa.Column('document_id', sa.Integer(), nullable=False),</w:t>
        <w:br/>
        <w:t xml:space="preserve">    sa.Column('chunk_index', sa.Integer(), nullable=False),</w:t>
        <w:br/>
        <w:t xml:space="preserve">    sa.Column('chunk_text', sa.Text(), nullable=False),</w:t>
        <w:br/>
        <w:t xml:space="preserve">    sa.Column('embedding', pgvector.sqlalchemy.vector.VECTOR(dim=384), nullable=True),</w:t>
        <w:br/>
        <w:t xml:space="preserve">    sa.ForeignKeyConstraint(['document_id'], ['documents.id'], ondelete='CASCADE'),</w:t>
        <w:br/>
        <w:t xml:space="preserve">    sa.PrimaryKeyConstraint('id')</w:t>
        <w:br/>
        <w:t xml:space="preserve">    )</w:t>
        <w:br/>
        <w:t xml:space="preserve">    op.create_index(op.f('ix_document_chunks_id'), 'document_chunks', ['id'], unique=False)</w:t>
        <w:br/>
        <w:t xml:space="preserve">    # ### end Alembic commands ###</w:t>
        <w:br/>
        <w:br/>
        <w:br/>
        <w:t>def downgrade() -&gt; None:</w:t>
        <w:br/>
        <w:t xml:space="preserve">    """Downgrade schema."""</w:t>
        <w:br/>
        <w:t xml:space="preserve">    # ### commands auto generated by Alembic - please adjust! ###</w:t>
        <w:br/>
        <w:t xml:space="preserve">    op.drop_index(op.f('ix_document_chunks_id'), table_name='document_chunks')</w:t>
        <w:br/>
        <w:t xml:space="preserve">    op.drop_table('document_chunks')</w:t>
        <w:br/>
        <w:t xml:space="preserve">    # ### end Alembic commands ###</w:t>
        <w:br/>
      </w:r>
    </w:p>
    <w:p>
      <w:pPr>
        <w:pStyle w:val="Heading2"/>
      </w:pPr>
      <w:r>
        <w:t>alembic/versions/4775ab64574e_add_document_processing_logs.py</w:t>
      </w:r>
    </w:p>
    <w:p>
      <w:pPr>
        <w:spacing w:before="40" w:after="80"/>
        <w:ind w:left="288"/>
      </w:pPr>
      <w:r>
        <w:rPr>
          <w:rFonts w:ascii="Consolas" w:hAnsi="Consolas"/>
          <w:sz w:val="16"/>
        </w:rPr>
        <w:t>"""add document processing logs</w:t>
        <w:br/>
        <w:br/>
        <w:t>Revision ID: 4775ab64574e</w:t>
        <w:br/>
        <w:t>Revises: 01fd29b81c56</w:t>
        <w:br/>
        <w:t>Create Date: 2026-09-09 20:45:04.026101</w:t>
        <w:br/>
        <w:br/>
        <w:t>"""</w:t>
        <w:br/>
        <w:t>from typing import Sequence, Union</w:t>
        <w:br/>
        <w:br/>
        <w:t>from alembic import op</w:t>
        <w:br/>
        <w:t>import sqlalchemy as sa</w:t>
        <w:br/>
        <w:br/>
        <w:br/>
        <w:t># revision identifiers, used by Alembic.</w:t>
        <w:br/>
        <w:t>revision: str = '4775ab64574e'</w:t>
        <w:br/>
        <w:t>down_revision: Union[str, Sequence[str], None] = '01fd29b81c56'</w:t>
        <w:br/>
        <w:t>branch_labels: Union[str, Sequence[str], None] = None</w:t>
        <w:br/>
        <w:t>depends_on: Union[str, Sequence[str], None] = None</w:t>
        <w:br/>
        <w:br/>
        <w:br/>
        <w:t>def upgrade() -&gt; None:</w:t>
        <w:br/>
        <w:t xml:space="preserve">    """Upgrade schema."""</w:t>
        <w:br/>
        <w:t xml:space="preserve">    # ### commands auto generated by Alembic - please adjust! ###</w:t>
        <w:br/>
        <w:t xml:space="preserve">    op.create_table('document_processing_logs',</w:t>
        <w:br/>
        <w:t xml:space="preserve">    sa.Column('id', sa.Integer(), nullable=False),</w:t>
        <w:br/>
        <w:t xml:space="preserve">    sa.Column('document_id', sa.Integer(), nullable=False),</w:t>
        <w:br/>
        <w:t xml:space="preserve">    sa.Column('stage', sa.String(length=50), nullable=False),</w:t>
        <w:br/>
        <w:t xml:space="preserve">    sa.Column('status', sa.String(length=30), nullable=False),</w:t>
        <w:br/>
        <w:t xml:space="preserve">    sa.Column('message', sa.Text(), nullable=True),</w:t>
        <w:br/>
        <w:t xml:space="preserve">    sa.Column('created_at', sa.DateTime(timezone=True), server_default=sa.text('now()'), nullable=False),</w:t>
        <w:br/>
        <w:t xml:space="preserve">    sa.ForeignKeyConstraint(['document_id'], ['documents.id'], ondelete='CASCADE'),</w:t>
        <w:br/>
        <w:t xml:space="preserve">    sa.PrimaryKeyConstraint('id')</w:t>
        <w:br/>
        <w:t xml:space="preserve">    )</w:t>
        <w:br/>
        <w:t xml:space="preserve">    op.create_index(op.f('ix_document_processing_logs_document_id'), 'document_processing_logs', ['document_id'], unique=False)</w:t>
        <w:br/>
        <w:t xml:space="preserve">    op.create_index(op.f('ix_document_processing_logs_id'), 'document_processing_logs', ['id'], unique=False)</w:t>
        <w:br/>
        <w:t xml:space="preserve">    # ### end Alembic commands ###</w:t>
        <w:br/>
        <w:br/>
        <w:br/>
        <w:t>def downgrade() -&gt; None:</w:t>
        <w:br/>
        <w:t xml:space="preserve">    """Downgrade schema."""</w:t>
        <w:br/>
        <w:t xml:space="preserve">    # ### commands auto generated by Alembic - please adjust! ###</w:t>
        <w:br/>
        <w:t xml:space="preserve">    op.drop_index(op.f('ix_document_processing_logs_id'), table_name='document_processing_logs')</w:t>
        <w:br/>
        <w:t xml:space="preserve">    op.drop_index(op.f('ix_document_processing_logs_document_id'), table_name='document_processing_logs')</w:t>
        <w:br/>
        <w:t xml:space="preserve">    op.drop_table('document_processing_logs')</w:t>
        <w:br/>
        <w:t xml:space="preserve">    # ### end Alembic commands ###</w:t>
        <w:br/>
      </w:r>
    </w:p>
    <w:p>
      <w:pPr>
        <w:pStyle w:val="Heading2"/>
      </w:pPr>
      <w:r>
        <w:t>alembic/versions/cdfcb2bdf110_create_document_chunks_table.py</w:t>
      </w:r>
    </w:p>
    <w:p>
      <w:pPr>
        <w:spacing w:before="40" w:after="80"/>
        <w:ind w:left="288"/>
      </w:pPr>
      <w:r>
        <w:rPr>
          <w:rFonts w:ascii="Consolas" w:hAnsi="Consolas"/>
          <w:sz w:val="16"/>
        </w:rPr>
        <w:t>"""create document chunks table</w:t>
        <w:br/>
        <w:br/>
        <w:t>Revision ID: cdfcb2bdf110</w:t>
        <w:br/>
        <w:t>Revises: 0d9a3f9bde3d</w:t>
        <w:br/>
        <w:t>Create Date: 2026-08-24</w:t>
        <w:br/>
        <w:t>"""</w:t>
        <w:br/>
        <w:br/>
        <w:t>from typing import Sequence, Union</w:t>
        <w:br/>
        <w:br/>
        <w:t>from alembic import op</w:t>
        <w:br/>
        <w:t>import sqlalchemy as sa</w:t>
        <w:br/>
        <w:br/>
        <w:br/>
        <w:t>revision: str = "cdfcb2bdf110"</w:t>
        <w:br/>
        <w:t>down_revision: Union[str, Sequence[str], None] = "0d9a3f9bde3d"</w:t>
        <w:br/>
        <w:t>branch_labels: Union[str, Sequence[str], None] = None</w:t>
        <w:br/>
        <w:t>depends_on: Union[str, Sequence[str], None] = None</w:t>
        <w:br/>
        <w:br/>
        <w:br/>
        <w:t>def upgrade() -&gt; None:</w:t>
        <w:br/>
        <w:t xml:space="preserve">    pass</w:t>
        <w:br/>
        <w:br/>
        <w:br/>
        <w:t>def downgrade() -&gt; None:</w:t>
        <w:br/>
        <w:t xml:space="preserve">    pass</w:t>
      </w:r>
    </w:p>
    <w:p>
      <w:pPr>
        <w:pStyle w:val="Heading2"/>
      </w:pPr>
      <w:r>
        <w:t>alembic/versions/e6fd5d5695d5_create_users_table.py</w:t>
      </w:r>
    </w:p>
    <w:p>
      <w:pPr>
        <w:spacing w:before="40" w:after="80"/>
        <w:ind w:left="288"/>
      </w:pPr>
      <w:r>
        <w:rPr>
          <w:rFonts w:ascii="Consolas" w:hAnsi="Consolas"/>
          <w:sz w:val="16"/>
        </w:rPr>
        <w:t>"""create users table</w:t>
        <w:br/>
        <w:br/>
        <w:t>Revision ID: e6fd5d5695d5</w:t>
        <w:br/>
        <w:t xml:space="preserve">Revises: </w:t>
        <w:br/>
        <w:t>Create Date: 2026-07-13 15:07:25.766519</w:t>
        <w:br/>
        <w:br/>
        <w:t>"""</w:t>
        <w:br/>
        <w:t>from typing import Sequence, Union</w:t>
        <w:br/>
        <w:br/>
        <w:t>from alembic import op</w:t>
        <w:br/>
        <w:t>import sqlalchemy as sa</w:t>
        <w:br/>
        <w:br/>
        <w:br/>
        <w:t># revision identifiers, used by Alembic.</w:t>
        <w:br/>
        <w:t>revision: str = 'e6fd5d5695d5'</w:t>
        <w:br/>
        <w:t>down_revision: Union[str, Sequence[str], None] = None</w:t>
        <w:br/>
        <w:t>branch_labels: Union[str, Sequence[str], None] = None</w:t>
        <w:br/>
        <w:t>depends_on: Union[str, Sequence[str], None] = None</w:t>
        <w:br/>
        <w:br/>
        <w:br/>
        <w:t>def upgrade() -&gt; None:</w:t>
        <w:br/>
        <w:t xml:space="preserve">    """Upgrade schema."""</w:t>
        <w:br/>
        <w:t xml:space="preserve">    # ### commands auto generated by Alembic - please adjust! ###</w:t>
        <w:br/>
        <w:t xml:space="preserve">    op.create_table('users',</w:t>
        <w:br/>
        <w:t xml:space="preserve">    sa.Column('id', sa.Integer(), nullable=False),</w:t>
        <w:br/>
        <w:t xml:space="preserve">    sa.Column('full_name', sa.String(length=100), nullable=False),</w:t>
        <w:br/>
        <w:t xml:space="preserve">    sa.Column('email', sa.String(length=255), nullable=False),</w:t>
        <w:br/>
        <w:t xml:space="preserve">    sa.Column('hashed_password', sa.String(length=255), nullable=False),</w:t>
        <w:br/>
        <w:t xml:space="preserve">    sa.PrimaryKeyConstraint('id')</w:t>
        <w:br/>
        <w:t xml:space="preserve">    )</w:t>
        <w:br/>
        <w:t xml:space="preserve">    op.create_index(op.f('ix_users_email'), 'users', ['email'], unique=True)</w:t>
        <w:br/>
        <w:t xml:space="preserve">    op.create_index(op.f('ix_users_id'), 'users', ['id'], unique=False)</w:t>
        <w:br/>
        <w:t xml:space="preserve">    # ### end Alembic commands ###</w:t>
        <w:br/>
        <w:br/>
        <w:br/>
        <w:t>def downgrade() -&gt; None:</w:t>
        <w:br/>
        <w:t xml:space="preserve">    """Downgrade schema."""</w:t>
        <w:br/>
        <w:t xml:space="preserve">    # ### commands auto generated by Alembic - please adjust! ###</w:t>
        <w:br/>
        <w:t xml:space="preserve">    op.drop_index(op.f('ix_users_id'), table_name='users')</w:t>
        <w:br/>
        <w:t xml:space="preserve">    op.drop_index(op.f('ix_users_email'), table_name='users')</w:t>
        <w:br/>
        <w:t xml:space="preserve">    op.drop_table('users')</w:t>
        <w:br/>
        <w:t xml:space="preserve">    # ### end Alembic commands ###</w:t>
        <w:br/>
      </w:r>
    </w:p>
    <w:p>
      <w:pPr>
        <w:pStyle w:val="Heading2"/>
      </w:pPr>
      <w:r>
        <w:t>alembic/versions/fc4fe42f6d40_create_documents_table.py</w:t>
      </w:r>
    </w:p>
    <w:p>
      <w:pPr>
        <w:spacing w:before="40" w:after="80"/>
        <w:ind w:left="288"/>
      </w:pPr>
      <w:r>
        <w:rPr>
          <w:rFonts w:ascii="Consolas" w:hAnsi="Consolas"/>
          <w:sz w:val="16"/>
        </w:rPr>
        <w:t>"""create documents table</w:t>
        <w:br/>
        <w:br/>
        <w:t>Revision ID: fc4fe42f6d40</w:t>
        <w:br/>
        <w:t>Revises: e6fd5d5695d5</w:t>
        <w:br/>
        <w:t>Create Date: 2026-07-21 22:45:59.965028</w:t>
        <w:br/>
        <w:br/>
        <w:t>"""</w:t>
        <w:br/>
        <w:t>from typing import Sequence, Union</w:t>
        <w:br/>
        <w:br/>
        <w:t>from alembic import op</w:t>
        <w:br/>
        <w:t>import sqlalchemy as sa</w:t>
        <w:br/>
        <w:br/>
        <w:br/>
        <w:t># revision identifiers, used by Alembic.</w:t>
        <w:br/>
        <w:t>revision: str = 'fc4fe42f6d40'</w:t>
        <w:br/>
        <w:t>down_revision: Union[str, Sequence[str], None] = 'e6fd5d5695d5'</w:t>
        <w:br/>
        <w:t>branch_labels: Union[str, Sequence[str], None] = None</w:t>
        <w:br/>
        <w:t>depends_on: Union[str, Sequence[str], None] = None</w:t>
        <w:br/>
        <w:br/>
        <w:br/>
        <w:t>def upgrade() -&gt; None:</w:t>
        <w:br/>
        <w:t xml:space="preserve">    """Upgrade schema."""</w:t>
        <w:br/>
        <w:t xml:space="preserve">    # ### commands auto generated by Alembic - please adjust! ###</w:t>
        <w:br/>
        <w:t xml:space="preserve">    op.create_table('documents',</w:t>
        <w:br/>
        <w:t xml:space="preserve">    sa.Column('id', sa.Integer(), nullable=False),</w:t>
        <w:br/>
        <w:t xml:space="preserve">    sa.Column('filename', sa.String(length=255), nullable=False),</w:t>
        <w:br/>
        <w:t xml:space="preserve">    sa.Column('original_filename', sa.String(length=255), nullable=False),</w:t>
        <w:br/>
        <w:t xml:space="preserve">    sa.Column('file_type', sa.String(length=50), nullable=False),</w:t>
        <w:br/>
        <w:t xml:space="preserve">    sa.Column('file_size', sa.Integer(), nullable=False),</w:t>
        <w:br/>
        <w:t xml:space="preserve">    sa.Column('storage_path', sa.String(length=500), nullable=False),</w:t>
        <w:br/>
        <w:t xml:space="preserve">    sa.Column('status', sa.String(length=50), nullable=False),</w:t>
        <w:br/>
        <w:t xml:space="preserve">    sa.Column('uploaded_by', sa.Integer(), nullable=False),</w:t>
        <w:br/>
        <w:t xml:space="preserve">    sa.Column('created_at', sa.DateTime(timezone=True), server_default=sa.text('now()'), nullable=True),</w:t>
        <w:br/>
        <w:t xml:space="preserve">    sa.ForeignKeyConstraint(['uploaded_by'], ['users.id'], ),</w:t>
        <w:br/>
        <w:t xml:space="preserve">    sa.PrimaryKeyConstraint('id')</w:t>
        <w:br/>
        <w:t xml:space="preserve">    )</w:t>
        <w:br/>
        <w:t xml:space="preserve">    op.create_index(op.f('ix_documents_id'), 'documents', ['id'], unique=False)</w:t>
        <w:br/>
        <w:t xml:space="preserve">    # ### end Alembic commands ###</w:t>
        <w:br/>
        <w:br/>
        <w:br/>
        <w:t>def downgrade() -&gt; None:</w:t>
        <w:br/>
        <w:t xml:space="preserve">    """Downgrade schema."""</w:t>
        <w:br/>
        <w:t xml:space="preserve">    # ### commands auto generated by Alembic - please adjust! ###</w:t>
        <w:br/>
        <w:t xml:space="preserve">    op.drop_index(op.f('ix_documents_id'), table_name='documents')</w:t>
        <w:br/>
        <w:t xml:space="preserve">    op.drop_table('documents')</w:t>
        <w:br/>
        <w:t xml:space="preserve">    # ### end Alembic commands ###</w:t>
        <w:br/>
      </w:r>
    </w:p>
    <w:p>
      <w:pPr>
        <w:pStyle w:val="Heading2"/>
      </w:pPr>
      <w:r>
        <w:t>Dockerfile</w:t>
      </w:r>
    </w:p>
    <w:p>
      <w:pPr>
        <w:spacing w:before="40" w:after="80"/>
        <w:ind w:left="288"/>
      </w:pPr>
      <w:r>
        <w:rPr>
          <w:rFonts w:ascii="Consolas" w:hAnsi="Consolas"/>
          <w:sz w:val="16"/>
        </w:rPr>
        <w:t>FROM python:3.12-slim</w:t>
        <w:br/>
        <w:br/>
        <w:br/>
        <w:br/>
        <w:t>ENV PYTHONDONTWRITEBYTECODE=1</w:t>
        <w:br/>
        <w:br/>
        <w:t>ENV PYTHONUNBUFFERED=1</w:t>
        <w:br/>
        <w:br/>
        <w:br/>
        <w:br/>
        <w:t>WORKDIR /app</w:t>
        <w:br/>
        <w:br/>
        <w:br/>
        <w:br/>
        <w:t>COPY --from=ghcr.io/astral-sh/uv:latest /uv /uvx /bin/</w:t>
        <w:br/>
        <w:br/>
        <w:br/>
        <w:br/>
        <w:t>COPY pyproject.toml uv.lock ./</w:t>
        <w:br/>
        <w:br/>
        <w:br/>
        <w:br/>
        <w:t>RUN uv sync --frozen --no-dev</w:t>
        <w:br/>
        <w:br/>
        <w:br/>
        <w:br/>
        <w:t>COPY . .</w:t>
        <w:br/>
        <w:br/>
        <w:br/>
        <w:br/>
        <w:t>RUN mkdir -p uploads</w:t>
        <w:br/>
        <w:br/>
        <w:br/>
        <w:br/>
        <w:t>EXPOSE 8000</w:t>
        <w:br/>
        <w:br/>
        <w:br/>
        <w:br/>
        <w:t>CMD ["sh", "-c", ".venv/bin/alembic upgrade head &amp;&amp; exec .venv/bin/uvicorn app.main:app --host 0.0.0.0 --port 8000"]</w:t>
      </w:r>
    </w:p>
    <w:p>
      <w:pPr>
        <w:pStyle w:val="Heading2"/>
      </w:pPr>
      <w:r>
        <w:t>docker-compose.yml</w:t>
      </w:r>
    </w:p>
    <w:p>
      <w:pPr>
        <w:spacing w:before="40" w:after="80"/>
        <w:ind w:left="288"/>
      </w:pPr>
      <w:r>
        <w:rPr>
          <w:rFonts w:ascii="Consolas" w:hAnsi="Consolas"/>
          <w:sz w:val="16"/>
        </w:rPr>
        <w:t>services:</w:t>
        <w:br/>
        <w:br/>
        <w:br/>
        <w:br/>
        <w:t xml:space="preserve">  db:</w:t>
        <w:br/>
        <w:br/>
        <w:t xml:space="preserve">    image: pgvector/pgvector:pg18</w:t>
        <w:br/>
        <w:br/>
        <w:t xml:space="preserve">    container_name: document_ai_db</w:t>
        <w:br/>
        <w:br/>
        <w:br/>
        <w:br/>
        <w:t xml:space="preserve">    environment:</w:t>
        <w:br/>
        <w:br/>
        <w:t xml:space="preserve">      POSTGRES_DB: ${POSTGRES_DB}</w:t>
        <w:br/>
        <w:br/>
        <w:t xml:space="preserve">      POSTGRES_USER: ${POSTGRES_USER}</w:t>
        <w:br/>
        <w:br/>
        <w:t xml:space="preserve">      POSTGRES_PASSWORD: ${POSTGRES_PASSWORD}</w:t>
        <w:br/>
        <w:br/>
        <w:br/>
        <w:br/>
        <w:t xml:space="preserve">    ports:</w:t>
        <w:br/>
        <w:br/>
        <w:t xml:space="preserve">      - "5432:5432"</w:t>
        <w:br/>
        <w:br/>
        <w:br/>
        <w:br/>
        <w:t xml:space="preserve">    volumes:</w:t>
        <w:br/>
        <w:br/>
        <w:t xml:space="preserve">      - postgres_data:/var/lib/postgresql</w:t>
        <w:br/>
        <w:br/>
        <w:br/>
        <w:br/>
        <w:t xml:space="preserve">    healthcheck:</w:t>
        <w:br/>
        <w:br/>
        <w:t xml:space="preserve">      test: ["CMD-SHELL", "pg_isready -U postgres -d document_ai"]</w:t>
        <w:br/>
        <w:br/>
        <w:t xml:space="preserve">      interval: 10s</w:t>
        <w:br/>
        <w:br/>
        <w:t xml:space="preserve">      timeout: 5s</w:t>
        <w:br/>
        <w:br/>
        <w:t xml:space="preserve">      retries: 5</w:t>
        <w:br/>
        <w:br/>
        <w:br/>
        <w:br/>
        <w:br/>
        <w:br/>
        <w:t xml:space="preserve">  ollama:</w:t>
        <w:br/>
        <w:br/>
        <w:t xml:space="preserve">    image: ollama/ollama:latest</w:t>
        <w:br/>
        <w:br/>
        <w:t xml:space="preserve">    container_name: document_ai_ollama</w:t>
        <w:br/>
        <w:br/>
        <w:t xml:space="preserve">    ports:</w:t>
        <w:br/>
        <w:br/>
        <w:t xml:space="preserve">      - "11434:11434"</w:t>
        <w:br/>
        <w:br/>
        <w:t xml:space="preserve">    volumes:</w:t>
        <w:br/>
        <w:br/>
        <w:t xml:space="preserve">      - ollama_data:/root/.ollama</w:t>
        <w:br/>
        <w:br/>
        <w:br/>
        <w:br/>
        <w:br/>
        <w:br/>
        <w:t xml:space="preserve">  app:</w:t>
        <w:br/>
        <w:br/>
        <w:t xml:space="preserve">    build:</w:t>
        <w:br/>
        <w:br/>
        <w:t xml:space="preserve">      context: .</w:t>
        <w:br/>
        <w:br/>
        <w:t xml:space="preserve">      dockerfile: Dockerfile</w:t>
        <w:br/>
        <w:br/>
        <w:t xml:space="preserve">    container_name: document_ai_app</w:t>
        <w:br/>
        <w:br/>
        <w:br/>
        <w:br/>
        <w:t xml:space="preserve">    ports:</w:t>
        <w:br/>
        <w:br/>
        <w:t xml:space="preserve">      - "8000:8000"</w:t>
        <w:br/>
        <w:br/>
        <w:br/>
        <w:br/>
        <w:t xml:space="preserve">    env_file:</w:t>
        <w:br/>
        <w:br/>
        <w:t xml:space="preserve">      - .env</w:t>
        <w:br/>
        <w:br/>
        <w:br/>
        <w:br/>
        <w:t xml:space="preserve">    environment:</w:t>
        <w:br/>
        <w:br/>
        <w:t xml:space="preserve">      DATABASE_URL: postgresql+psycopg2://${POSTGRES_USER}:${POSTGRES_PASSWORD}@db:5432/${POSTGRES_DB}</w:t>
        <w:br/>
        <w:br/>
        <w:t xml:space="preserve">      OLLAMA_HOST: http://ollama:11434</w:t>
        <w:br/>
        <w:br/>
        <w:t xml:space="preserve">      DEBUG: "False"</w:t>
        <w:br/>
        <w:br/>
        <w:br/>
        <w:br/>
        <w:t xml:space="preserve">    volumes:</w:t>
        <w:br/>
        <w:br/>
        <w:t xml:space="preserve">      - ./uploads:/app/uploads</w:t>
        <w:br/>
        <w:br/>
        <w:br/>
        <w:br/>
        <w:t xml:space="preserve">    depends_on:</w:t>
        <w:br/>
        <w:br/>
        <w:t xml:space="preserve">      db:</w:t>
        <w:br/>
        <w:br/>
        <w:t xml:space="preserve">        condition: service_healthy</w:t>
        <w:br/>
        <w:br/>
        <w:t xml:space="preserve">      ollama:</w:t>
        <w:br/>
        <w:br/>
        <w:t xml:space="preserve">        condition: service_started</w:t>
        <w:br/>
        <w:br/>
        <w:br/>
        <w:br/>
        <w:br/>
        <w:br/>
        <w:t>volumes:</w:t>
        <w:br/>
        <w:br/>
        <w:t xml:space="preserve">  postgres_data:</w:t>
        <w:br/>
        <w:br/>
        <w:t xml:space="preserve">  ollama_data:</w:t>
      </w:r>
    </w:p>
    <w:p>
      <w:pPr>
        <w:pStyle w:val="Heading2"/>
      </w:pPr>
      <w:r>
        <w:t>pyproject.toml</w:t>
      </w:r>
    </w:p>
    <w:p>
      <w:pPr>
        <w:spacing w:before="40" w:after="80"/>
        <w:ind w:left="288"/>
      </w:pPr>
      <w:r>
        <w:rPr>
          <w:rFonts w:ascii="Consolas" w:hAnsi="Consolas"/>
          <w:sz w:val="16"/>
        </w:rPr>
        <w:t>[project]</w:t>
        <w:br/>
        <w:t>name = "ai-document-intelligence-platform"</w:t>
        <w:br/>
        <w:t>version = "0.1.0"</w:t>
        <w:br/>
        <w:t>description = "AI Document Intelligence Platform"</w:t>
        <w:br/>
        <w:t>requires-python = "&gt;=3.12"</w:t>
        <w:br/>
        <w:t>dependencies = [</w:t>
        <w:br/>
        <w:t xml:space="preserve">    "alembic==1.18.5",</w:t>
        <w:br/>
        <w:t xml:space="preserve">    "bcrypt==4.0.1",</w:t>
        <w:br/>
        <w:t xml:space="preserve">    "cryptography==49.0.0",</w:t>
        <w:br/>
        <w:t xml:space="preserve">    "email-validator==2.3.0",</w:t>
        <w:br/>
        <w:t xml:space="preserve">    "fastapi==0.139.0",</w:t>
        <w:br/>
        <w:t xml:space="preserve">    "ollama&gt;=0.6.2",</w:t>
        <w:br/>
        <w:t xml:space="preserve">    "passlib==1.7.4",</w:t>
        <w:br/>
        <w:t xml:space="preserve">    "pgvector&gt;=0.5.0",</w:t>
        <w:br/>
        <w:t xml:space="preserve">    "psycopg2-binary==2.9.12",</w:t>
        <w:br/>
        <w:t xml:space="preserve">    "pydantic==2.13.4",</w:t>
        <w:br/>
        <w:t xml:space="preserve">    "pydantic-settings==2.14.2",</w:t>
        <w:br/>
        <w:t xml:space="preserve">    "pymupdf&gt;=1.28.2",</w:t>
        <w:br/>
        <w:t xml:space="preserve">    "python-dotenv==1.2.2",</w:t>
        <w:br/>
        <w:t xml:space="preserve">    "python-jose==3.5.0",</w:t>
        <w:br/>
        <w:t xml:space="preserve">    "python-multipart==0.0.32",</w:t>
        <w:br/>
        <w:t xml:space="preserve">    "sentence-transformers&gt;=6.0.0",</w:t>
        <w:br/>
        <w:t xml:space="preserve">    "torch",</w:t>
        <w:br/>
        <w:t xml:space="preserve">    "sqlalchemy==2.0.51",</w:t>
        <w:br/>
        <w:t xml:space="preserve">    "uvicorn==0.51.0",</w:t>
        <w:br/>
        <w:t>]</w:t>
        <w:br/>
        <w:br/>
        <w:t>[dependency-groups]</w:t>
        <w:br/>
        <w:t>dev = [</w:t>
        <w:br/>
        <w:t xml:space="preserve">    "pytest&gt;=9.1.1",</w:t>
        <w:br/>
        <w:t>]</w:t>
        <w:br/>
        <w:br/>
        <w:t>[[tool.uv.index]]</w:t>
        <w:br/>
        <w:t>name = "pytorch-cpu"</w:t>
        <w:br/>
        <w:t>url = "https://download.pytorch.org/whl/cpu"</w:t>
        <w:br/>
        <w:t>explicit = true</w:t>
        <w:br/>
        <w:br/>
        <w:t>[tool.uv.sources]</w:t>
        <w:br/>
        <w:t>torch = { index = "pytorch-cpu" }</w:t>
      </w:r>
    </w:p>
    <w:p>
      <w:pPr>
        <w:pStyle w:val="Heading2"/>
      </w:pPr>
      <w:r>
        <w:t>uv.lock</w:t>
      </w:r>
    </w:p>
    <w:p>
      <w:pPr>
        <w:spacing w:before="40" w:after="80"/>
        <w:ind w:left="288"/>
      </w:pPr>
      <w:r>
        <w:rPr>
          <w:rFonts w:ascii="Consolas" w:hAnsi="Consolas"/>
          <w:sz w:val="16"/>
        </w:rPr>
        <w:t>version = 1</w:t>
        <w:br/>
        <w:t>revision = 3</w:t>
        <w:br/>
        <w:t>requires-python = "&gt;=3.12"</w:t>
        <w:br/>
        <w:t>resolution-markers = [</w:t>
        <w:br/>
        <w:t xml:space="preserve">    "sys_platform != 'darwin'",</w:t>
        <w:br/>
        <w:t xml:space="preserve">    "sys_platform == 'darwin'",</w:t>
        <w:br/>
        <w:t>]</w:t>
        <w:br/>
        <w:br/>
        <w:t>[[package]]</w:t>
        <w:br/>
        <w:t>name = "ai-document-intelligence-platform"</w:t>
        <w:br/>
        <w:t>version = "0.1.0"</w:t>
        <w:br/>
        <w:t>source = { virtual = "." }</w:t>
        <w:br/>
        <w:t>dependencies = [</w:t>
        <w:br/>
        <w:t xml:space="preserve">    { name = "alembic" },</w:t>
        <w:br/>
        <w:t xml:space="preserve">    { name = "bcrypt" },</w:t>
        <w:br/>
        <w:t xml:space="preserve">    { name = "cryptography" },</w:t>
        <w:br/>
        <w:t xml:space="preserve">    { name = "email-validator" },</w:t>
        <w:br/>
        <w:t xml:space="preserve">    { name = "fastapi" },</w:t>
        <w:br/>
        <w:t xml:space="preserve">    { name = "ollama" },</w:t>
        <w:br/>
        <w:t xml:space="preserve">    { name = "passlib" },</w:t>
        <w:br/>
        <w:t xml:space="preserve">    { name = "pgvector" },</w:t>
        <w:br/>
        <w:t xml:space="preserve">    { name = "psycopg2-binary" },</w:t>
        <w:br/>
        <w:t xml:space="preserve">    { name = "pydantic" },</w:t>
        <w:br/>
        <w:t xml:space="preserve">    { name = "pydantic-settings" },</w:t>
        <w:br/>
        <w:t xml:space="preserve">    { name = "pymupdf" },</w:t>
        <w:br/>
        <w:t xml:space="preserve">    { name = "python-dotenv" },</w:t>
        <w:br/>
        <w:t xml:space="preserve">    { name = "python-jose" },</w:t>
        <w:br/>
        <w:t xml:space="preserve">    { name = "python-multipart" },</w:t>
        <w:br/>
        <w:t xml:space="preserve">    { name = "sentence-transformers" },</w:t>
        <w:br/>
        <w:t xml:space="preserve">    { name = "sqlalchemy" },</w:t>
        <w:br/>
        <w:t xml:space="preserve">    { name = "torch", version = "2.13.0", source = { registry = "https://download.pytorch.org/whl/cpu" }, marker = "sys_platform == 'darwin'" },</w:t>
        <w:br/>
        <w:t xml:space="preserve">    { name = "torch", version = "2.13.0+cpu", source = { registry = "https://download.pytorch.org/whl/cpu" }, marker = "sys_platform != 'darwin'" },</w:t>
        <w:br/>
        <w:t xml:space="preserve">    { name = "uvicorn" },</w:t>
        <w:br/>
        <w:t>]</w:t>
        <w:br/>
        <w:br/>
        <w:t>[package.dev-dependencies]</w:t>
        <w:br/>
        <w:t>dev = [</w:t>
        <w:br/>
        <w:t xml:space="preserve">    { name = "pytest" },</w:t>
        <w:br/>
        <w:t>]</w:t>
        <w:br/>
        <w:br/>
        <w:t>[package.metadata]</w:t>
        <w:br/>
        <w:t>requires-dist = [</w:t>
        <w:br/>
        <w:t xml:space="preserve">    { name = "alembic", specifier = "==1.18.5" },</w:t>
        <w:br/>
        <w:t xml:space="preserve">    { name = "bcrypt", specifier = "==4.0.1" },</w:t>
        <w:br/>
        <w:t xml:space="preserve">    { name = "cryptography", specifier = "==49.0.0" },</w:t>
        <w:br/>
        <w:t xml:space="preserve">    { name = "email-validator", specifier = "==2.3.0" },</w:t>
        <w:br/>
        <w:t xml:space="preserve">    { name = "fastapi", specifier = "==0.139.0" },</w:t>
        <w:br/>
        <w:t xml:space="preserve">    { name = "ollama", specifier = "&gt;=0.6.2" },</w:t>
        <w:br/>
        <w:t xml:space="preserve">    { name = "passlib", specifier = "==1.7.4" },</w:t>
        <w:br/>
        <w:t xml:space="preserve">    { name = "pgvector", specifier = "&gt;=0.5.0" },</w:t>
        <w:br/>
        <w:t xml:space="preserve">    { name = "psycopg2-binary", specifier = "==2.9.12" },</w:t>
        <w:br/>
        <w:t xml:space="preserve">    { name = "pydantic", specifier = "==2.13.4" },</w:t>
        <w:br/>
        <w:t xml:space="preserve">    { name = "pydantic-settings", specifier = "==2.14.2" },</w:t>
        <w:br/>
        <w:t xml:space="preserve">    { name = "pymupdf", specifier = "&gt;=1.28.2" },</w:t>
        <w:br/>
        <w:t xml:space="preserve">    { name = "python-dotenv", specifier = "==1.2.2" },</w:t>
        <w:br/>
        <w:t xml:space="preserve">    { name = "python-jose", specifier = "==3.5.0" },</w:t>
        <w:br/>
        <w:t xml:space="preserve">    { name = "python-multipart", specifier = "==0.0.32" },</w:t>
        <w:br/>
        <w:t xml:space="preserve">    { name = "sentence-transformers", specifier = "&gt;=6.0.0" },</w:t>
        <w:br/>
        <w:t xml:space="preserve">    { name = "sqlalchemy", specifier = "==2.0.51" },</w:t>
        <w:br/>
        <w:t xml:space="preserve">    { name = "torch", index = "https://download.pytorch.org/whl/cpu" },</w:t>
        <w:br/>
        <w:t xml:space="preserve">    { name = "uvicorn", specifier = "==0.51.0" },</w:t>
        <w:br/>
        <w:t>]</w:t>
        <w:br/>
        <w:br/>
        <w:t>[package.metadata.requires-dev]</w:t>
        <w:br/>
        <w:t>dev = [{ name = "pytest", specifier = "&gt;=9.1.1" }]</w:t>
        <w:br/>
        <w:br/>
        <w:t>[[package]]</w:t>
        <w:br/>
        <w:t>name = "alembic"</w:t>
        <w:br/>
        <w:t>version = "1.18.5"</w:t>
        <w:br/>
        <w:t>source = { registry = "https://pypi.org/simple" }</w:t>
        <w:br/>
        <w:t>dependencies = [</w:t>
        <w:br/>
        <w:t xml:space="preserve">    { name = "mako" },</w:t>
        <w:br/>
        <w:t xml:space="preserve">    { name = "sqlalchemy" },</w:t>
        <w:br/>
        <w:t xml:space="preserve">    { name = "typing-extensions" },</w:t>
        <w:br/>
        <w:t>]</w:t>
        <w:br/>
        <w:t>sdist = { url = "https://files.pythonhosted.org/packages/1a/cc/ac0bed8e562e7407fe55c3ba85a4dce86e6dbd8730887bd1e406a6c5c18a/alembic-1.18.5.tar.gz", hash = "sha256:1554982221dd17e9a749b53902407578eb305e453f71999e8c7f0a48389fff8e", size = 2060480, upload-time = "2026-06-25T15:20:54.888Z" }</w:t>
        <w:br/>
        <w:t>wheels = [</w:t>
        <w:br/>
        <w:t xml:space="preserve">    { url = "https://files.pythonhosted.org/packages/96/78/5fe6dc3a3a5b2f5a2a4faef8bfe336d5fa049a38884ab3172e0098160c01/alembic-1.18.5-py3-none-any.whl", hash = "sha256:06d8ba9d04558022f5395e9317de03d270f3dced49cee01f89fe7a13c26f14bc", size = 264664, upload-time = "2026-06-25T15:20:56.673Z" },</w:t>
        <w:br/>
        <w:t>]</w:t>
        <w:br/>
        <w:br/>
        <w:t>[[package]]</w:t>
        <w:br/>
        <w:t>name = "annotated-doc"</w:t>
        <w:br/>
        <w:t>version = "0.0.5"</w:t>
        <w:br/>
        <w:t>source = { registry = "https://pypi.org/simple" }</w:t>
        <w:br/>
        <w:t>sdist = { url = "https://files.pythonhosted.org/packages/5a/8e/38aa427ed5402449e226975b649c5dc73ccadfefeb95e6aecb8f8ea4b6b6/annotated_doc-0.0.5.tar.gz", hash = "sha256:c7e58ce09192557605d8bbd92836d7e1d520ac9580096042c0bfd197efacf1bb", size = 10758, upload-time = "2026-07-28T13:50:58.129Z" }</w:t>
        <w:br/>
        <w:t>wheels = [</w:t>
        <w:br/>
        <w:t xml:space="preserve">    { url = "https://files.pythonhosted.org/packages/3e/30/e900b21425a860e195f32e37657aa1f7c7f2b1bfb26f03ca209b90933c06/annotated_doc-0.0.5-py3-none-any.whl", hash = "sha256:117bac03a25ede5df5440e855b32d556049ca169ead221505badf432fed4b101", size = 5302, upload-time = "2026-07-28T13:50:57.239Z" },</w:t>
        <w:br/>
        <w:t>]</w:t>
        <w:br/>
        <w:br/>
        <w:t>[[package]]</w:t>
        <w:br/>
        <w:t>name = "annotated-types"</w:t>
        <w:br/>
        <w:t>version = "0.8.0"</w:t>
        <w:br/>
        <w:t>source = { registry = "https://pypi.org/simple" }</w:t>
        <w:br/>
        <w:t>sdist = { url = "https://files.pythonhosted.org/packages/5f/56/a8120250d128bed162cd73c76d45f6ef9991f3e068f62a8ee060afa3104a/annotated_types-0.8.0.tar.gz", hash = "sha256:13b2beaad985e05e2d6407ee4c4f35590b11f8d693a258a561055cac8f64cab7", size = 15893, upload-time = "2026-07-23T20:16:13.995Z" }</w:t>
        <w:br/>
        <w:t>wheels = [</w:t>
        <w:br/>
        <w:t xml:space="preserve">    { url = "https://files.pythonhosted.org/packages/99/91/8acff4f5e50511b911bbccb72b8628a49c68ce14148cd9f6431094859a90/annotated_types-0.8.0-py3-none-any.whl", hash = "sha256:f072f4d804ea359e4eaf198b1af7a8b0943881a87f31bb764f8bf219bb9419e0", size = 13427, upload-time = "2026-07-23T20:16:12.938Z" },</w:t>
        <w:br/>
        <w:t>]</w:t>
        <w:br/>
        <w:br/>
        <w:t>[[package]]</w:t>
        <w:br/>
        <w:t>name = "anyio"</w:t>
        <w:br/>
        <w:t>version = "4.14.2"</w:t>
        <w:br/>
        <w:t>source = { registry = "https://pypi.org/simple" }</w:t>
        <w:br/>
        <w:t>dependencies = [</w:t>
        <w:br/>
        <w:t xml:space="preserve">    { name = "idna" },</w:t>
        <w:br/>
        <w:t xml:space="preserve">    { name = "typing-extensions", marker = "python_full_version &lt; '3.13'" },</w:t>
        <w:br/>
        <w:t>]</w:t>
        <w:br/>
        <w:t>sdist = { url = "https://files.pythonhosted.org/packages/61/cc/a381afa6efea9f496eff839d4a6a1aed3bfafc7b3ab4b0d1b243a12573dd/anyio-4.14.2.tar.gz", hash = "sha256:cfa139f3ed1a23ee8f88a145ddb5ac7605b8bbfd8592baacd7ce3d8bb4313c7f", size = 260176, upload-time = "2026-07-12T20:29:07.082Z" }</w:t>
        <w:br/>
        <w:t>wheels = [</w:t>
        <w:br/>
        <w:t xml:space="preserve">    { url = "https://files.pythonhosted.org/packages/da/35/f2287558c17e29fafc8ef3daf819bb9834061cfa43bff8014f7df7f63bdc/anyio-4.14.2-py3-none-any.whl", hash = "sha256:9f505dda5ac9f0c8309b5e8bd445a8c2bf7246f3ce950121e45ea15bc41d1494", size = 125813, upload-time = "2026-07-12T20:29:05.763Z" },</w:t>
        <w:br/>
        <w:t>]</w:t>
        <w:br/>
        <w:br/>
        <w:t>[[package]]</w:t>
        <w:br/>
        <w:t>name = "bcrypt"</w:t>
        <w:br/>
        <w:t>version = "4.0.1"</w:t>
        <w:br/>
        <w:t>source = { registry = "https://pypi.org/simple" }</w:t>
        <w:br/>
        <w:t>sdist = { url = "https://files.pythonhosted.org/packages/8c/ae/3af7d006aacf513975fd1948a6b4d6f8b4a307f8a244e1a3d3774b297aad/bcrypt-4.0.1.tar.gz", hash = "sha256:27d375903ac8261cfe4047f6709d16f7d18d39b1ec92aaf72af989552a650ebd", size = 25498, upload-time = "2022-10-09T15:36:49.775Z" }</w:t>
        <w:br/>
        <w:t>wheels = [</w:t>
        <w:br/>
        <w:t xml:space="preserve">    { url = "https://files.pythonhosted.org/packages/78/d4/3b2657bd58ef02b23a07729b0df26f21af97169dbd0b5797afa9e97ebb49/bcrypt-4.0.1-cp36-abi3-macosx_10_10_universal2.whl", hash = "sha256:b1023030aec778185a6c16cf70f359cbb6e0c289fd564a7cfa29e727a1c38f8f", size = 473446, upload-time = "2022-10-09T15:36:25.481Z" },</w:t>
        <w:br/>
        <w:t xml:space="preserve">    { url = "https://files.pythonhosted.org/packages/ec/0a/1582790232fef6c2aa201f345577306b8bfe465c2c665dec04c86a016879/bcrypt-4.0.1-cp36-abi3-manylinux_2_17_aarch64.manylinux2014_aarch64.manylinux_2_24_aarch64.whl", hash = "sha256:08d2947c490093a11416df18043c27abe3921558d2c03e2076ccb28a116cb6d0", size = 583044, upload-time = "2022-10-09T15:37:09.447Z" },</w:t>
        <w:br/>
        <w:t xml:space="preserve">    { url = "https://files.pythonhosted.org/packages/41/16/49ff5146fb815742ad58cafb5034907aa7f166b1344d0ddd7fd1c818bd17/bcrypt-4.0.1-cp36-abi3-manylinux_2_17_aarch64.manylinux2014_aarch64.whl", hash = "sha256:0eaa47d4661c326bfc9d08d16debbc4edf78778e6aaba29c1bc7ce67214d4410", size = 583189, upload-time = "2022-10-09T15:37:10.69Z" },</w:t>
        <w:br/>
        <w:t xml:space="preserve">    { url = "https://files.pythonhosted.org/packages/aa/48/fd2b197a9741fa790ba0b88a9b10b5e88e62ff5cf3e1bc96d8354d7ce613/bcrypt-4.0.1-cp36-abi3-manylinux_2_17_x86_64.manylinux2014_x86_64.whl", hash = "sha256:ae88eca3024bb34bb3430f964beab71226e761f51b912de5133470b649d82344", size = 593473, upload-time = "2022-10-09T15:36:27.195Z" },</w:t>
        <w:br/>
        <w:t xml:space="preserve">    { url = "https://files.pythonhosted.org/packages/7d/50/e683d8418974a602ba40899c8a5c38b3decaf5a4d36c32fc65dce454d8a8/bcrypt-4.0.1-cp36-abi3-manylinux_2_24_x86_64.whl", hash = "sha256:a522427293d77e1c29e303fc282e2d71864579527a04ddcfda6d4f8396c6c36a", size = 593249, upload-time = "2022-10-09T15:36:28.481Z" },</w:t>
        <w:br/>
        <w:t xml:space="preserve">    { url = "https://files.pythonhosted.org/packages/fb/a7/ee4561fd9b78ca23c8e5591c150cc58626a5dfb169345ab18e1c2c664ee0/bcrypt-4.0.1-cp36-abi3-manylinux_2_28_aarch64.whl", hash = "sha256:fbdaec13c5105f0c4e5c52614d04f0bca5f5af007910daa8b6b12095edaa67b3", size = 583586, upload-time = "2022-10-09T15:37:11.962Z" },</w:t>
        <w:br/>
        <w:t xml:space="preserve">    { url = "https://files.pythonhosted.org/packages/64/fe/da28a5916128d541da0993328dc5cf4b43dfbf6655f2c7a2abe26ca2dc88/bcrypt-4.0.1-cp36-abi3-manylinux_2_28_x86_64.whl", hash = "sha256:ca3204d00d3cb2dfed07f2d74a25f12fc12f73e606fcaa6975d1f7ae69cacbb2", size = 593659, upload-time = "2022-10-09T15:36:30.049Z" },</w:t>
        <w:br/>
        <w:t xml:space="preserve">    { url = "https://files.pythonhosted.org/packages/dd/4f/3632a69ce344c1551f7c9803196b191a8181c6a1ad2362c225581ef0d383/bcrypt-4.0.1-cp36-abi3-musllinux_1_1_aarch64.whl", hash = "sha256:089098effa1bc35dc055366740a067a2fc76987e8ec75349eb9484061c54f535", size = 613116, upload-time = "2022-10-09T15:37:14.107Z" },</w:t>
        <w:br/>
        <w:t xml:space="preserve">    { url = "https://files.pythonhosted.org/packages/87/69/edacb37481d360d06fc947dab5734aaf511acb7d1a1f9e2849454376c0f8/bcrypt-4.0.1-cp36-abi3-musllinux_1_1_x86_64.whl", hash = "sha256:e9a51bbfe7e9802b5f3508687758b564069ba937748ad7b9e890086290d2f79e", size = 624290, upload-time = "2022-10-09T15:36:31.251Z" },</w:t>
        <w:br/>
        <w:t xml:space="preserve">    { url = "https://files.pythonhosted.org/packages/aa/ca/6a534669890725cbb8c1fb4622019be31813c8edaa7b6d5b62fc9360a17e/bcrypt-4.0.1-cp36-abi3-win32.whl", hash = "sha256:2caffdae059e06ac23fce178d31b4a702f2a3264c20bfb5ff541b338194d8fab", size = 159428, upload-time = "2022-10-09T15:36:32.893Z" },</w:t>
        <w:br/>
        <w:t xml:space="preserve">    { url = "https://files.pythonhosted.org/packages/46/81/d8c22cd7e5e1c6a7d48e41a1d1d46c92f17dae70a54d9814f746e6027dec/bcrypt-4.0.1-cp36-abi3-win_amd64.whl", hash = "sha256:8a68f4341daf7522fe8d73874de8906f3a339048ba406be6ddc1b3ccb16fc0d9", size = 152930, upload-time = "2022-10-09T15:36:34.635Z" },</w:t>
        <w:br/>
        <w:t>]</w:t>
        <w:br/>
        <w:br/>
        <w:t>[[package]]</w:t>
        <w:br/>
        <w:t>name = "certifi"</w:t>
        <w:br/>
        <w:t>version = "2026.7.22"</w:t>
        <w:br/>
        <w:t>source = { registry = "https://pypi.org/simple" }</w:t>
        <w:br/>
        <w:t>sdist = { url = "https://files.pythonhosted.org/packages/a3/c2/24167ea9858356b47a87a50d39908bfdb72ceeefe0041586e704e5376b3a/certifi-2026.7.22.tar.gz", hash = "sha256:741e2c3b351ddf169a738da9f2c048608ff7f2c5cc02f1ebc6b118bb090d5d55", size = 138112, upload-time = "2026-07-22T03:35:12.644Z" }</w:t>
        <w:br/>
        <w:t>wheels = [</w:t>
        <w:br/>
        <w:t xml:space="preserve">    { url = "https://files.pythonhosted.org/packages/0b/a7/71ac2cff56fec219ed242bb11b8efb69fcc4bec75db06fb7bfe35de520e6/certifi-2026.7.22-py3-none-any.whl", hash = "sha256:62f22742b58a1a33014a2b6b706588a8d7e2a88ae7bd1a6ebe8c992928483775", size = 136983, upload-time = "2026-07-22T03:35:11.276Z" },</w:t>
        <w:br/>
        <w:t>]</w:t>
        <w:br/>
        <w:br/>
        <w:t>[[package]]</w:t>
        <w:br/>
        <w:t>name = "cffi"</w:t>
        <w:br/>
        <w:t>version = "2.1.1"</w:t>
        <w:br/>
        <w:t>source = { registry = "https://pypi.org/simple" }</w:t>
        <w:br/>
        <w:t>dependencies = [</w:t>
        <w:br/>
        <w:t xml:space="preserve">    { name = "pycparser", marker = "implementation_name != 'PyPy'" },</w:t>
        <w:br/>
        <w:t>]</w:t>
        <w:br/>
        <w:t>sdist = { url = "https://files.pythonhosted.org/packages/9e/ef/008a1939e372c06329a3fce4279c02f328488f3526744906eeec3da7ad5f/cffi-2.1.1.tar.gz", hash = "sha256:dd31f52ea1086513bb9df30f8fcee9b8918323ae067a3d5b78bc826a000712be", size = 530807, upload-time = "2026-08-03T21:21:18.939Z" }</w:t>
        <w:br/>
        <w:t>wheels = [</w:t>
        <w:br/>
        <w:t xml:space="preserve">    { url = "https://files.pythonhosted.org/packages/10/69/43965eccfdead3b9220015fd1320e117be8c6ed01a62ffab76eeb752f5d5/cffi-2.1.1-cp312-cp312-macosx_10_15_x86_64.whl", hash = "sha256:c8c69575568085ba0b1b10c0249d779a214aea6f6522e949a0fc9fb0fcb449d0", size = 184821, upload-time = "2026-08-03T21:19:44.887Z" },</w:t>
        <w:br/>
        <w:t xml:space="preserve">    { url = "https://files.pythonhosted.org/packages/54/7d/16e5a096677b5e313ca80cd5e5170efa3ea44624a82bb111925522da64b1/cffi-2.1.1-cp312-cp312-macosx_11_0_arm64.whl", hash = "sha256:f81b3b8f3d4e343550fa4baa0e479bba9f2d29ce9c2e9b51d1ce1718d7442fcf", size = 184719, upload-time = "2026-08-03T21:19:46.129Z" },</w:t>
        <w:br/>
        <w:t xml:space="preserve">    { url = "https://files.pythonhosted.org/packages/56/e6/8941622732edec876dd17d0453dce07317ae96db34f2ec1436c9d3785986/cffi-2.1.1-cp312-cp312-manylinux1_i686.manylinux2014_i686.manylinux_2_17_i686.manylinux_2_5_i686.whl", hash = "sha256:811bd1e21d32de12efca32393a0ab3f5133b54fce9bd44b8bd77ab07da14bf6a", size = 214799, upload-time = "2026-08-03T21:19:47.218Z" },</w:t>
        <w:br/>
        <w:t xml:space="preserve">    { url = "https://files.pythonhosted.org/packages/44/de/f98430906df1545ffde0d543dd124a7a439bc2cd32b36b9c53f805df7333/cffi-2.1.1-cp312-cp312-manylinux2014_aarch64.manylinux_2_17_aarch64.whl", hash = "sha256:68e62fe11f30d5ca8289242866f0a5291402d8529ca2178ab8afc5c9694ae890", size = 222389, upload-time = "2026-08-03T21:19:48.331Z" },</w:t>
        <w:br/>
        <w:t xml:space="preserve">    { url = "https://files.pythonhosted.org/packages/6a/5b/717f1526b9957b34456313c31645c5b82b8fb5c3fe9e4752999be7128bfc/cffi-2.1.1-cp312-cp312-manylinux2014_ppc64le.manylinux_2_17_ppc64le.whl", hash = "sha256:4a7c934f7360e8cd64fe9efadcbd10c7c6364f531e432b9a4bf5ccbc9e0e8b50", size = 210249, upload-time = "2026-08-03T21:19:49.543Z" },</w:t>
        <w:br/>
        <w:t xml:space="preserve">    { url = "https://files.pythonhosted.org/packages/64/b3/f8aa4f3e34986c7e4ec45072d1b1b9dd295b6b18007b45518d79726dd725/cffi-2.1.1-cp312-cp312-manylinux2014_s390x.manylinux_2_17_s390x.whl", hash = "sha256:3143d81e29e1e20a9ce10901ec369012947876596f75a222235965f2b7ae832e", size = 208775, upload-time = "2026-08-03T21:19:50.918Z" },</w:t>
        <w:br/>
        <w:t xml:space="preserve">    { url = "https://files.pythonhosted.org/packages/b1/db/dceb9dd5b231e1da801793f8acc9f3c52a7e1afe40bb1aae37e02b0faad5/cffi-2.1.1-cp312-cp312-manylinux2014_x86_64.manylinux_2_17_x86_64.whl", hash = "sha256:c1453022f490d2459a11819d83ad1d586e9ff65a12ac3e705ffebd46d3685dcf", size = 221822, upload-time = "2026-08-03T21:19:52.054Z" },</w:t>
        <w:br/>
        <w:t xml:space="preserve">    { url = "https://files.pythonhosted.org/packages/a0/d2/6cd24ae3be000a634109c247d1475d62e5616d0dc78c82770942ec384248/cffi-2.1.1-cp312-cp312-musllinux_1_2_aarch64.whl", hash = "sha256:208f941bb9d18e768138677f0a6d2ce01f590df56043dda1df1535ac57c88517", size = 225232, upload-time = "2026-08-03T21:19:53.109Z" },</w:t>
        <w:br/>
        <w:t xml:space="preserve">    { url = "https://files.pythonhosted.org/packages/cb/52/3fa190537004dd7f0ab860a6dc7c0175b8667f68d1e618a46f5498d30250/cffi-2.1.1-cp312-cp312-musllinux_1_2_x86_64.whl", hash = "sha256:210019b6c7cf07f081b4c54635c8cf744377001350e29cc0f81c4377b4797735", size = 223597, upload-time = "2026-08-03T21:19:54.515Z" },</w:t>
        <w:br/>
        <w:t xml:space="preserve">    { url = "https://files.pythonhosted.org/packages/80/fb/0bb75b7039588c074b37ae99f40d9bfddf990ecb2fbc346ebccd2e56b9be/cffi-2.1.1-cp312-cp312-win32.whl", hash = "sha256:046bfc24911b37851ee1b51aab8bffe713d89c68c6a057b09484ce9fd5f69b4e", size = 175292, upload-time = "2026-08-03T21:19:55.566Z" },</w:t>
        <w:br/>
        <w:t xml:space="preserve">    { url = "https://files.pythonhosted.org/packages/d9/79/615cc094e2fb508cade7de88d3b4f6c4ec2bab695c97bce9153dc65aadf5/cffi-2.1.1-cp312-cp312-win_amd64.whl", hash = "sha256:f53e442b08449d42821fa4a4fba000095af9f62742a500f978a9f557ec44339a", size = 185919, upload-time = "2026-08-03T21:19:56.89Z" },</w:t>
        <w:br/>
        <w:t xml:space="preserve">    { url = "https://files.pythonhosted.org/packages/70/c6/d0ea84713fe46b243a436a18fcd47d639732747e21635c8a27191b06dc30/cffi-2.1.1-cp312-cp312-win_arm64.whl", hash = "sha256:7bde5e4cc5c10140859842b9d383af292b22639a4dffb725314baf45968cef80", size = 180093, upload-time = "2026-08-03T21:19:58.155Z" },</w:t>
        <w:br/>
        <w:t xml:space="preserve">    { url = "https://files.pythonhosted.org/packages/9d/f4/035513d4117049066b4779dc3b7c0c0fdad175fa13731c9f4003f1cd1478/cffi-2.1.1-cp313-cp313-ios_13_0_arm64_iphoneos.whl", hash = "sha256:b5bdfd1c873d4e093aabc0ca84c4ca6dbc4f752afb5c86f146d9742580c9da2e", size = 194248, upload-time = "2026-08-03T21:19:59.399Z" },</w:t>
        <w:br/>
        <w:t xml:space="preserve">    { url = "https://files.pythonhosted.org/packages/76/af/2aeb4dbb5fc41a04161ae9ff1518de7cec08e164f44a8ce6a4cf7fd2cd1d/cffi-2.1.1-cp313-cp313-ios_13_0_arm64_iphonesimulator.whl", hash = "sha256:31348097ff5bbe827ccc41795d4dd099d9f0625e7def00ee653c137a490c2a6c", size = 196908, upload-time = "2026-08-03T21:20:00.746Z" },</w:t>
        <w:br/>
        <w:t xml:space="preserve">    { url = "https://files.pythonhosted.org/packages/a7/46/2e5fdde8555706dd98139a910ca11be02809f3f605ce956f655d0214e100/cffi-2.1.1-cp313-cp313-macosx_10_15_x86_64.whl", hash = "sha256:9d2055050ea716bd38b7f7f1579c275386646b4894c155a3e2f3cd62ed41b7c6", size = 184805, upload-time = "2026-08-03T21:20:02.02Z" },</w:t>
        <w:br/>
        <w:t xml:space="preserve">    { url = "https://files.pythonhosted.org/packages/55/41/4c7042f317b9217502988f0873af87e16ad606dc20f84e546e3e6ce9764c/cffi-2.1.1-cp313-cp313-macosx_11_0_arm64.whl", hash = "sha256:19ee6127ee34de7d83ce3d371ebc5ed91addbdcc39f9ab15ce4eb35a4e534971", size = 184764, upload-time = "2026-08-03T21:20:03.141Z" },</w:t>
        <w:br/>
        <w:t xml:space="preserve">    { url = "https://files.pythonhosted.org/packages/43/1f/1c3d90d91811c8f86ced9ed637956c54bfe5b79ca98fe976d7f8c8979f6b/cffi-2.1.1-cp313-cp313-manylinux1_i686.manylinux2014_i686.manylinux_2_17_i686.manylinux_2_5_i686.whl", hash = "sha256:6a8dddef476fab96d066d578fc88526767b836ab5ab21754e1d5bf3879c31c7c", size = 214722, upload-time = "2026-08-03T21:20:04.377Z" },</w:t>
        <w:br/>
        <w:t xml:space="preserve">    { url = "https://files.pythonhosted.org/packages/37/6f/3b5ce4c3b2192d250f04908f2bfd91ef34552ec8f7716a5d4abdb8d67bb2/cffi-2.1.1-cp313-cp313-manylinux2014_aarch64.manylinux_2_17_aarch64.whl", hash = "sha256:f16c709686a78c727bbbf059f92b0bf41c6fc60deec706d2dc19f529175a6125", size = 222369, upload-time = "2026-08-03T21:20:05.544Z" },</w:t>
        <w:br/>
        <w:t xml:space="preserve">    { url = "https://files.pythonhosted.org/packages/02/10/4b3c75dde3d9663c9e02ba05c2668b954f671d4bbe346413ca8c696b295a/cffi-2.1.1-cp313-cp313-manylinux2014_ppc64le.manylinux_2_17_ppc64le.whl", hash = "sha256:fcd22650c908d7b7da162bbfaab594a1227a15d1643a98c68b122ac642fa2264", size = 210175, upload-time = "2026-08-03T21:20:06.75Z" },</w:t>
        <w:br/>
        <w:t xml:space="preserve">    { url = "https://files.pythonhosted.org/packages/df/62/14f74b9543e605d17701dc797b815958b8bb70b7624ce1b832ddad48ed6c/cffi-2.1.1-cp313-cp313-manylinux2014_s390x.manylinux_2_17_s390x.whl", hash = "sha256:aa9511c62d14da7aacc9b4bf51f3f697a621e83b2d6919008243c3aad168eea3", size = 208670, upload-time = "2026-08-03T21:20:08.04Z" },</w:t>
        <w:br/>
        <w:t xml:space="preserve">    { url = "https://files.pythonhosted.org/packages/95/95/86342356ff5953b3fb06f7ef7c5bee212d45e770abc7218d451b9148313c/cffi-2.1.1-cp313-cp313-manylinux2014_x86_64.manylinux_2_17_x86_64.whl", hash = "sha256:a931079504ecc49efed7744c476a5c343a92fabf66dec2db95edb1b2fdc770e2", size = 221824, upload-time = "2026-08-03T21:20:09.274Z" },</w:t>
        <w:br/>
        <w:t xml:space="preserve">    { url = "https://files.pythonhosted.org/packages/eb/ff/7b3429ff53aafe931ed8a5fc69f481bbef7ba6de87ddcbb63d08f483f613/cffi-2.1.1-cp313-cp313-musllinux_1_2_aarch64.whl", hash = "sha256:a2d7755bef5a12ed488f4ef1f1b69ee9191d7396083b755a5d2295f6edb4768b", size = 225148, upload-time = "2026-08-03T21:20:10.7Z" },</w:t>
        <w:br/>
        <w:t xml:space="preserve">    { url = "https://files.pythonhosted.org/packages/34/34/a95870b9221e09cf4f2ce3178b1a210abdfe63a1bd357da940418d7b8d15/cffi-2.1.1-cp313-cp313-musllinux_1_2_x86_64.whl", hash = "sha256:e0bcb7e0f677f543555d2adff3bf19c05f66cdb4796e5ff602442ab2fe3c4ef7", size = 223564, upload-time = "2026-08-03T21:20:12.165Z" },</w:t>
        <w:br/>
        <w:t xml:space="preserve">    { url = "https://files.pythonhosted.org/packages/70/ea/839b50531021a647fb5e929f72cf97bc1ff702b5472166164b5b6e76b851/cffi-2.1.1-cp313-cp313-win32.whl", hash = "sha256:334644fbac4eff73d985a17a91226df55d0f394160c4cfb880e084c8f7161cac", size = 175263, upload-time = "2026-08-03T21:20:13.559Z" },</w:t>
        <w:br/>
        <w:t xml:space="preserve">    { url = "https://files.pythonhosted.org/packages/60/a6/8b149b2c3f2e11aaa1618ef64500b45f50f22c57a977a4dff1aff1f91042/cffi-2.1.1-cp313-cp313-win_amd64.whl", hash = "sha256:1aa5645c30469b09530c4ebca77ebf8f17618293c58f8549cb1a543a50236e7d", size = 185688, upload-time = "2026-08-03T21:20:14.69Z" },</w:t>
        <w:br/>
        <w:t xml:space="preserve">    { url = "https://files.pythonhosted.org/packages/01/9a/11f687cb39d6a3504060d5242f04f48c735afb4d3d533958a20594890cb2/cffi-2.1.1-cp313-cp313-win_arm64.whl", hash = "sha256:63bbfd5ded17c4840ac07cd8f1c21ba9d9708141f840b324f422f41b207e3973", size = 180078, upload-time = "2026-08-03T21:20:15.917Z" },</w:t>
        <w:br/>
        <w:t xml:space="preserve">    { url = "https://files.pythonhosted.org/packages/d3/7b/d6bbf82b8b96e7391438898c42f5bd96dd02030fd5b64937d248220003e2/cffi-2.1.1-cp314-cp314-ios_13_0_arm64_iphoneos.whl", hash = "sha256:7dbb61fe3a7699468030f71bbe5f8a0e326a151daa91beb11a6fc1f980c55e1c", size = 194064, upload-time = "2026-08-03T21:20:17.148Z" },</w:t>
        <w:br/>
        <w:t xml:space="preserve">    { url = "https://files.pythonhosted.org/packages/94/e6/bcc91b283be94735e268487a054004f0aa19947b6348fa367db53230abc8/cffi-2.1.1-cp314-cp314-ios_13_0_arm64_iphonesimulator.whl", hash = "sha256:f24fb43132a4c6b4cb4eb029492919b2db645be6808d738f244fd146c03c32cb", size = 196720, upload-time = "2026-08-03T21:20:18.268Z" },</w:t>
        <w:br/>
        <w:t xml:space="preserve">    { url = "https://files.pythonhosted.org/packages/d9/99/c4b0c17cacdc9c3b8f280026286a9826d6a208c0f047591a3c3ce99b91fd/cffi-2.1.1-cp314-cp314-macosx_10_15_x86_64.whl", hash = "sha256:d28630f5854ab07ab1fd4aba756de52326c82e6be15d414b12793f1975048b54", size = 184964, upload-time = "2026-08-03T21:20:19.708Z" },</w:t>
        <w:br/>
        <w:t xml:space="preserve">    { url = "https://files.pythonhosted.org/packages/b3/a9/9db617d05d7367c1ad0ab00b3aa6e6f9281edd689b4ee9ea0e5a84e89c97/cffi-2.1.1-cp314-cp314-macosx_11_0_arm64.whl", hash = "sha256:661c298b4821edebead0c91edd2b00374d67ad7c5a1f7a91d4442633b79d6a72", size = 184962, upload-time = "2026-08-03T21:20:20.833Z" },</w:t>
        <w:br/>
        <w:t xml:space="preserve">    { url = "https://files.pythonhosted.org/packages/67/b8/b42132ca113dc567d37684437b46ca1dafc885902b02a110a02d5b511857/cffi-2.1.1-cp314-cp314-manylinux2014_aarch64.manylinux_2_17_aarch64.whl", hash = "sha256:58acb8ab8e295e6c5ea12f888cbb13cf21511ef2a3303a23f4325c29d17fe5c1", size = 222328, upload-time = "2026-08-03T21:20:22.118Z" },</w:t>
        <w:br/>
        <w:t xml:space="preserve">    { url = "https://files.pythonhosted.org/packages/80/10/c5c0cbf0a657aecf59ef511409734230bf556f05a0d6c9eed7aa5c0a0166/cffi-2.1.1-cp314-cp314-manylinux2014_ppc64le.manylinux_2_17_ppc64le.whl", hash = "sha256:456a61fa52d579ebf9df2e9552ead5129855dbaff6c1e5a9b1bc408809bdc062", size = 209985, upload-time = "2026-08-03T21:20:23.401Z" },</w:t>
        <w:br/>
        <w:t xml:space="preserve">    { url = "https://files.pythonhosted.org/packages/d5/6c/bfa0b87b03b9238148beca990292843c9396ba069b54496596594173de7b/cffi-2.1.1-cp314-cp314-manylinux2014_s390x.manylinux_2_17_s390x.whl", hash = "sha256:a4f00aa42f75d6e4595e8866e748cc1705adc0cddfeb2ca86d0d03993d63ba03", size = 208530, upload-time = "2026-08-03T21:20:24.628Z" },</w:t>
        <w:br/>
        <w:t xml:space="preserve">    { url = "https://files.pythonhosted.org/packages/e9/02/4e7d553a7ac4b4238b38b3c1b80d486e9d4436f8d2acbf87a0997fe3f402/cffi-2.1.1-cp314-cp314-manylinux2014_x86_64.manylinux_2_17_x86_64.whl", hash = "sha256:b0431303acaea1089ad4b3e9ce4e6518193def1118d4073ca848635ee4ea2e96", size = 221525, upload-time = "2026-08-03T21:20:25.758Z" },</w:t>
        <w:br/>
        <w:t xml:space="preserve">    { url = "https://files.pythonhosted.org/packages/82/1d/a4aaf9babd75acb4d5f223bff71533bee748dd770a382619a798960ee9ba/cffi-2.1.1-cp314-cp314-musllinux_1_2_aarch64.whl", hash = "sha256:64faea20f4e2613363a1a9b9c7dd73058f3ecd00133a511e72ad7c511658f527", size = 225053, upload-time = "2026-08-03T21:20:26.985Z" },</w:t>
        <w:br/>
        <w:t xml:space="preserve">    { url = "https://files.pythonhosted.org/packages/81/10/5dc0e7bdd18e22107054288283380fc97a06ae3f1656a106908d666a3c88/cffi-2.1.1-cp314-cp314-musllinux_1_2_x86_64.whl", hash = "sha256:5c58fe613dc5e5336357eff555824a314d8e43282600435c8d1cb6a7a2fedd13", size = 223213, upload-time = "2026-08-03T21:20:28.277Z" },</w:t>
        <w:br/>
        <w:t xml:space="preserve">    { url = "https://files.pythonhosted.org/packages/0b/e9/d0061c364cde06ee43168a0d076ac1da512cbc380d44767b844ba34fe2b6/cffi-2.1.1-cp314-cp314-win32.whl", hash = "sha256:1a18a57b58cfb21fc28d72e876acf10eaed67a1ed96226f92af4df681d571c4c", size = 177682, upload-time = "2026-08-03T21:20:44.288Z" },</w:t>
        <w:br/>
        <w:t xml:space="preserve">    { url = "https://files.pythonhosted.org/packages/a7/06/1c3e01e3ba14c39f6d10bfbac52753b7e22259e38088e5cfe1d704918690/cffi-2.1.1-cp314-cp314-win_amd64.whl", hash = "sha256:3222ba5d678f80a030e6afbcc33dc1ae5cb45facabb61cee2c7016b8432fde48", size = 187949, upload-time = "2026-08-03T21:20:45.623Z" },</w:t>
        <w:br/>
        <w:t xml:space="preserve">    { url = "https://files.pythonhosted.org/packages/87/5b/da4e39efe18eeb89cf580ea9cfc66b6a7c3eadb808fc0cc1d3a295cb5a5d/cffi-2.1.1-cp314-cp314-win_arm64.whl", hash = "sha256:ab36d55f9ed2d067327667c2fea18dda018eb628dd6347aa01dda6cf1f5d3836", size = 182947, upload-time = "2026-08-03T21:20:46.955Z" },</w:t>
        <w:br/>
        <w:t xml:space="preserve">    { url = "https://files.pythonhosted.org/packages/23/59/40338bf421c5accea1d45158170c87006ef1cd371b05c077e76476949728/cffi-2.1.1-cp314-cp314t-macosx_10_15_x86_64.whl", hash = "sha256:7750c6449dff7864bb9bb27ddfb0267756189201a3afc911d82b3caacd70dfc3", size = 188504, upload-time = "2026-08-03T21:20:29.495Z" },</w:t>
        <w:br/>
        <w:t xml:space="preserve">    { url = "https://files.pythonhosted.org/packages/7d/47/5ecf1023850036e674c77ec4de86182d309ae344e39e7cba984b7df5d647/cffi-2.1.1-cp314-cp314t-macosx_11_0_arm64.whl", hash = "sha256:0beceaabe56af686895136a2de78db54ecd8e4046b236b8fd6d6cb61389e9bf2", size = 188259, upload-time = "2026-08-03T21:20:31.291Z" },</w:t>
        <w:br/>
        <w:t xml:space="preserve">    { url = "https://files.pythonhosted.org/packages/2a/9c/92934c3bea9f785b23eba304538c0b4d37a2a96d2431eb3a1bc87a11aa19/cffi-2.1.1-cp314-cp314t-manylinux2014_aarch64.manylinux_2_17_aarch64.whl", hash = "sha256:49cbc70e6542d4ccccb936558d1064a8012541e78f821f955cff24e357776c94", size = 223864, upload-time = "2026-08-03T21:20:32.571Z" },</w:t>
        <w:br/>
        <w:t xml:space="preserve">    { url = "https://files.pythonhosted.org/packages/4d/45/ba4c93527bc38616a8bd36488acb69a2212d60486794f0c1f318949bbb76/cffi-2.1.1-cp314-cp314t-manylinux2014_ppc64le.manylinux_2_17_ppc64le.whl", hash = "sha256:e2d65b31f36619cda3999b78b2aa9632e76b78448e7a56fc4240824200e7c4fc", size = 211538, upload-time = "2026-08-03T21:20:33.808Z" },</w:t>
        <w:br/>
        <w:t xml:space="preserve">    { url = "https://files.pythonhosted.org/packages/80/e9/b6ef565e452acb932fb0cb5443f44a78efbd1233e566f02b5a83855e9115/cffi-2.1.1-cp314-cp314t-manylinux2014_s390x.manylinux_2_17_s390x.whl", hash = "sha256:28907ab9bfb6aa13184cfc17c6b8e1023c5ab6fd7076d8c20a35e59fe04f8f29", size = 210688, upload-time = "2026-08-03T21:20:34.974Z" },</w:t>
        <w:br/>
        <w:t xml:space="preserve">    { url = "https://files.pythonhosted.org/packages/9a/95/eff5f0cee78d2eabc7eebffec40d3fc1876b5f3c95582e018bb4b99601f2/cffi-2.1.1-cp314-cp314t-manylinux2014_x86_64.manylinux_2_17_x86_64.whl", hash = "sha256:51b31d1c98274844cfd7838ce00bfc27c7423a4dc00fc0772fc3331c2cc90676", size = 223803, upload-time = "2026-08-03T21:20:36.564Z" },</w:t>
        <w:br/>
        <w:t xml:space="preserve">    { url = "https://files.pythonhosted.org/packages/fa/01/579d39fb8bef00a335a23d83757b44feb24cd6345a2c451b64cb67b9c362/cffi-2.1.1-cp314-cp314t-musllinux_1_2_aarch64.whl", hash = "sha256:5e7cecbaadb83884793e05828cee59b210b24583b9c7425d0ba6a754fe22eb4e", size = 226763, upload-time = "2026-08-03T21:20:37.816Z" },</w:t>
        <w:br/>
        <w:t xml:space="preserve">    { url = "https://files.pythonhosted.org/packages/8d/b0/0b44f47c60b01b57b6e2bbd92343f13a85a1d93bc46ccf6e47e244acd99c/cffi-2.1.1-cp314-cp314t-musllinux_1_2_x86_64.whl", hash = "sha256:25792eac27877609e7bb06d42ff88278a6624fff2ba9bbb523c09616b117e80f", size = 225688, upload-time = "2026-08-03T21:20:38.959Z" },</w:t>
        <w:br/>
        <w:t xml:space="preserve">    { url = "https://files.pythonhosted.org/packages/eb/d2/3b7176cb570a1d3e27faf67b72f591af508036e0d8b2be2ef9af9e8c84bb/cffi-2.1.1-cp314-cp314t-win32.whl", hash = "sha256:8ef53b2de9bcb9197d31854256575d59dbac0cba72ac627bb291ef5eceb74be4", size = 182868, upload-time = "2026-08-03T21:20:40.388Z" },</w:t>
        <w:br/>
        <w:t xml:space="preserve">    { url = "https://files.pythonhosted.org/packages/56/78/31f00c1bcd97c9bbf55f1bfdf5bc809a5de8887473e90bb9960dca825e80/cffi-2.1.1-cp314-cp314t-win_amd64.whl", hash = "sha256:616f097f2fe415bc92a247f02e11f634e1f9e9a83d327e3c915c15089c87869e", size = 194104, upload-time = "2026-08-03T21:20:41.725Z" },</w:t>
        <w:br/>
        <w:t xml:space="preserve">    { url = "https://files.pythonhosted.org/packages/7b/1b/58496f2ed0a35de575250c02a43ab3cc2c04d494a88fed31c1cabc0fd176/cffi-2.1.1-cp314-cp314t-win_arm64.whl", hash = "sha256:ad2c86c495b899d862ea0f4b42891b8713a3bd45dd4105c7fd51c2a72f39f3a5", size = 186402, upload-time = "2026-08-03T21:20:43.042Z" },</w:t>
        <w:br/>
        <w:t xml:space="preserve">    { url = "https://files.pythonhosted.org/packages/c1/8f/9ebe220eab48a093d1a5a5e339ab0dc7316eef3bb04d63c42f0251b61f50/cffi-2.1.1-cp315-cp315-ios_13_0_arm64_iphoneos.whl", hash = "sha256:dddad92b554513a31f272570678ba307fb9f618f05e3d4a5eacafff9eae03e1d", size = 194043, upload-time = "2026-08-03T21:20:48.179Z" },</w:t>
        <w:br/>
        <w:t xml:space="preserve">    { url = "https://files.pythonhosted.org/packages/ff/69/844bad3ece306c4782c2ecb93597035b6690d48704b803914c199da1e8b3/cffi-2.1.1-cp315-cp315-ios_13_0_arm64_iphonesimulator.whl", hash = "sha256:da0e573f9f97159390c89d9f1a9e41908b66d408cc5b58d08cf3847d844c531b", size = 196737, upload-time = "2026-08-03T21:20:49.457Z" },</w:t>
        <w:br/>
        <w:t xml:space="preserve">    { url = "https://files.pythonhosted.org/packages/1b/8a/af668013284634733f02d683458a0728739c7d6ddb5e14cb0c20832266fe/cffi-2.1.1-cp315-cp315-macosx_10_15_x86_64.whl", hash = "sha256:fb92203a88b3d3053034db775110081c49d28be6551923805e039924093761e4", size = 184933, upload-time = "2026-08-03T21:20:50.639Z" },</w:t>
        <w:br/>
        <w:t xml:space="preserve">    { url = "https://files.pythonhosted.org/packages/0c/75/2f5207ff6d1a613133b23a5203cc0c2a628313b5eb3974d7956ae3c57950/cffi-2.1.1-cp315-cp315-macosx_11_0_arm64.whl", hash = "sha256:2ae64be792b8966f2c69538199728b290e34726562896df1e5dc8ffd8d8188e8", size = 185002, upload-time = "2026-08-03T21:20:52.173Z" },</w:t>
        <w:br/>
        <w:t xml:space="preserve">    { url = "https://files.pythonhosted.org/packages/e2/31/9e1313b0a6e30e91b3b3d3fff51ae99c857c07738e3afcce1f7334e1b7ab/cffi-2.1.1-cp315-cp315-manylinux2014_aarch64.manylinux_2_17_aarch64.whl", hash = "sha256:507a24c282e0f42f8ed737cf048572cbf580468da5555764a8331735e9c736b6", size = 222271, upload-time = "2026-08-03T21:20:53.462Z" },</w:t>
        <w:br/>
        <w:t xml:space="preserve">    { url = "https://files.pythonhosted.org/packages/50/e3/f6234a833e6e08c7007003074723c406559eecf9b48dfc97471e5a8eb7a0/cffi-2.1.1-cp315-cp315-manylinux2014_ppc64le.manylinux_2_17_ppc64le.whl", hash = "sha256:246fa40ce8645a614ff682e0b70f37134e460eaf93a775e0cbe3cca585a67a80", size = 209919, upload-time = "2026-08-03T21:20:54.783Z" },</w:t>
        <w:br/>
        <w:t xml:space="preserve">    { url = "https://files.pythonhosted.org/packages/0d/fc/5f74e293fced6edb51af3a46c4ccf6c23c9943774ecb375ddbd522c76add/cffi-2.1.1-cp315-cp315-manylinux2014_s390x.manylinux_2_17_s390x.whl", hash = "sha256:471cee653ae88de62096552e6d24ccb4a5adb8c8c9f10b5054d0122c15bf2779", size = 208529, upload-time = "2026-08-03T21:20:56.066Z" },</w:t>
        <w:br/>
        <w:t xml:space="preserve">    { url = "https://files.pythonhosted.org/packages/44/16/29e6d01b388bef055ecd6ca8244b3f4d336bd09e92d5d892187b9601084e/cffi-2.1.1-cp315-cp315-manylinux2014_x86_64.manylinux_2_17_x86_64.whl", hash = "sha256:aeae0e330c9f6acd681f647d46cefd30c29f93e3392882e792e82080c9691399", size = 221630, upload-time = "2026-08-03T21:20:57.336Z" },</w:t>
        <w:br/>
        <w:t xml:space="preserve">    { url = "https://files.pythonhosted.org/packages/a4/18/fa7f1f6857d5eb88a4ca99ffcbfb7c387a287ccc154c64a73e86314745d7/cffi-2.1.1-cp315-cp315-musllinux_1_2_aarch64.whl", hash = "sha256:42a494cee34437f05546455144f2b5d9ac09b1face62bcfce597d2e521066688", size = 225134, upload-time = "2026-08-03T21:20:58.675Z" },</w:t>
        <w:br/>
        <w:t xml:space="preserve">    { url = "https://files.pythonhosted.org/packages/e0/9f/e8e3dfa04a1b4c241f8c91faacad872b4d4efd051d49764ad4e2fd4b9fea/cffi-2.1.1-cp315-cp315-musllinux_1_2_x86_64.whl", hash = "sha256:cc572dace3f60ef98d7b12ff411d20f5362feb31a0439eab0085bbfd349982d7", size = 223197, upload-time = "2026-08-03T21:20:59.968Z" },</w:t>
        <w:br/>
        <w:t xml:space="preserve">    { url = "https://files.pythonhosted.org/packages/f8/7e/8debeb04f1ab9fe2a6963964cd6f1aaf7192627b83926586a6a4e089c9fa/cffi-2.1.1-cp315-cp315-win32.whl", hash = "sha256:4f42141fc14250de6dde5ee7ea4432be017252d91f19c5ad043c084cea629cac", size = 177683, upload-time = "2026-08-03T21:21:14.901Z" },</w:t>
        <w:br/>
        <w:t xml:space="preserve">    { url = "https://files.pythonhosted.org/packages/e0/31/5158704cc474ab65c1647932e88be78dc0873f47130e253be38bcaf13d01/cffi-2.1.1-cp315-cp315-win_amd64.whl", hash = "sha256:e6e8cff14d6fb0be70a09c0bdc58096f501952d04624ebf867e0e56da2df8960", size = 187897, upload-time = "2026-08-03T21:21:16.108Z" },</w:t>
        <w:br/>
        <w:t xml:space="preserve">    { url = "https://files.pythonhosted.org/packages/cc/4b/b3a2da8570c704ffc0f9762cdc3ec0f02c8573798e0b5cf7f11c82bbb70f/cffi-2.1.1-cp315-cp315-win_arm64.whl", hash = "sha256:27350daa11d4f10c540e6e89dada4c54feb7256ad03e9a4dc075ebad7ba360d1", size = 182935, upload-time = "2026-08-03T21:21:17.271Z" },</w:t>
        <w:br/>
        <w:t xml:space="preserve">    { url = "https://files.pythonhosted.org/packages/d0/ef/5443574510a1207e6f6bc38ba6e1f1de36cb48fef07b2728bb896a21f430/cffi-2.1.1-cp315-cp315t-macosx_10_15_x86_64.whl", hash = "sha256:c26608d2222fb1e94487e4a387d85f13eb55d5ed725cb25a0c589ac4ee60e7bc", size = 188464, upload-time = "2026-08-03T21:21:01.163Z" },</w:t>
        <w:br/>
        <w:t xml:space="preserve">    { url = "https://files.pythonhosted.org/packages/7e/ae/a56fa8c4686ad50e148fcbc8d3ae0d03915ff5c30d795058988c24118cef/cffi-2.1.1-cp315-cp315t-macosx_11_0_arm64.whl", hash = "sha256:4be96343e422f2dfcd12ab5c9f5aebe03f82f737c6bffeca6830b3875cb44aab", size = 188262, upload-time = "2026-08-03T21:21:02.382Z" },</w:t>
        <w:br/>
        <w:t xml:space="preserve">    { url = "https://files.pythonhosted.org/packages/53/b2/6187f46f2912276a3ae284076109cc5c8680482f11f766ccf26db4a86427/cffi-2.1.1-cp315-cp315t-manylinux2014_aarch64.manylinux_2_17_aarch64.whl", hash = "sha256:937c0052c05a31ca1daf18de3158eed4dbfcb9cc107adbea227728d647be701e", size = 223779, upload-time = "2026-08-03T21:21:03.553Z" },</w:t>
        <w:br/>
        <w:t xml:space="preserve">    { url = "https://files.pythonhosted.org/packages/8a/f6/c3ad28bd19f77047a03084424fbd4cbe997303267c14423737324be0385d/cffi-2.1.1-cp315-cp315t-manylinux2014_ppc64le.manylinux_2_17_ppc64le.whl", hash = "sha256:df423d40ee8654634421812bc3b196da3f9bd7d32929da813f8394c4348a5358", size = 211520, upload-time = "2026-08-03T21:21:04.863Z" },</w:t>
        <w:br/>
        <w:t xml:space="preserve">    { url = "https://files.pythonhosted.org/packages/a0/cd/ccac9013a5bd9fd764de118674ab9c805b5ca10c19270d90ee273f8b2240/cffi-2.1.1-cp315-cp315t-manylinux2014_s390x.manylinux_2_17_s390x.whl", hash = "sha256:a730a083190634c65cca36ba5f489531576ebd79bcd5c8e172130f6453127231", size = 210673, upload-time = "2026-08-03T21:21:06.223Z" },</w:t>
        <w:br/>
        <w:t xml:space="preserve">    { url = "https://files.pythonhosted.org/packages/52/86/2976131c639aead931c5bee5aba67e4b09fbeb8018b6f282f70803f923a7/cffi-2.1.1-cp315-cp315t-manylinux2014_x86_64.manylinux_2_17_x86_64.whl", hash = "sha256:363e05fa78e15116c3c32c210ee36884fd6b9afa6d440e47112c3bd511d64cb6", size = 223835, upload-time = "2026-08-03T21:21:07.539Z" },</w:t>
        <w:br/>
        <w:t xml:space="preserve">    { url = "https://files.pythonhosted.org/packages/ac/0c/33a7aeab2f9c76918c52e084beb39c570db3588133412929e8ec06fab90b/cffi-2.1.1-cp315-cp315t-musllinux_1_2_aarch64.whl", hash = "sha256:770de9db11e84213beec501cfcaa013b019820ca881e03344dea5844f7876d94", size = 226705, upload-time = "2026-08-03T21:21:08.774Z" },</w:t>
        <w:br/>
        <w:t xml:space="preserve">    { url = "https://files.pythonhosted.org/packages/e3/26/2cde30fdde421130bfc18f70395731a6e6b2053c6a1978a5258ff04e72fa/cffi-2.1.1-cp315-cp315t-musllinux_1_2_x86_64.whl", hash = "sha256:7da0c5eff80f0197f3b3d1232ec5a682a9325f4ae9016a78f5f5ca35f9ced1f5", size = 225539, upload-time = "2026-08-03T21:21:09.911Z" },</w:t>
        <w:br/>
        <w:t xml:space="preserve">    { url = "https://files.pythonhosted.org/packages/6d/cd/a361394c94b2129d604bb846f624a8e88255a3ee33129c434a00d715e64f/cffi-2.1.1-cp315-cp315t-win32.whl", hash = "sha256:06c72bb76605a4b0cd0aad6930b69d4baf7dd5d806cfc409b824191099700e66", size = 182707, upload-time = "2026-08-03T21:21:11.226Z" },</w:t>
        <w:br/>
        <w:t xml:space="preserve">    { url = "https://files.pythonhosted.org/packages/9b/b5/ba2b299993c26577d529b6ae29841f9e15b9fcf004d65f423f4fcf94ade9/cffi-2.1.1-cp315-cp315t-win_amd64.whl", hash = "sha256:d9c275eaacd24aa73f94ffd6de08fc3f932424d8b6c376f4bed7cde376fe7bc3", size = 193772, upload-time = "2026-08-03T21:21:12.39Z" },</w:t>
        <w:br/>
        <w:t xml:space="preserve">    { url = "https://files.pythonhosted.org/packages/aa/29/35e016098c814cd93de9cd320c66b5bfba14dc6ecedd3cb518fa7c408c69/cffi-2.1.1-cp315-cp315t-win_arm64.whl", hash = "sha256:d18e5ac0f2f03f4f518d3e23db0f0cad7faa1da8620e9c09461d443bbf6e6692", size = 186360, upload-time = "2026-08-03T21:21:13.636Z" },</w:t>
        <w:br/>
        <w:t>]</w:t>
        <w:br/>
        <w:br/>
        <w:t>[[package]]</w:t>
        <w:br/>
        <w:t>name = "click"</w:t>
        <w:br/>
        <w:t>version = "8.5.0"</w:t>
        <w:br/>
        <w:t>source = { registry = "https://pypi.org/simple" }</w:t>
        <w:br/>
        <w:t>sdist = { url = "https://files.pythonhosted.org/packages/c7/0e/7fa0ef50764b67090eca4114772a2abf8b6148198475e54c660b97caeee6/click-8.5.0.tar.gz", hash = "sha256:ba0d2089de75ea0310e2dde03160e6ca10009947fb95a182f9b54021bb272e34", size = 382235, upload-time = "2026-08-26T13:33:14.56Z" }</w:t>
        <w:br/>
        <w:t>wheels = [</w:t>
        <w:br/>
        <w:t xml:space="preserve">    { url = "https://files.pythonhosted.org/packages/58/50/6c0d534c5f134586a8e1ba4e330569e32f057e33372ae556463212fb4cd3/click-8.5.0-py3-none-any.whl", hash = "sha256:255bc9599cf7748b4b1a446ccc735421bd08a2ae529a8b88597d3de5664ee360", size = 125251, upload-time = "2026-08-26T13:33:12.928Z" },</w:t>
        <w:br/>
        <w:t>]</w:t>
        <w:br/>
        <w:br/>
        <w:t>[[package]]</w:t>
        <w:br/>
        <w:t>name = "colorama"</w:t>
        <w:br/>
        <w:t>version = "0.4.6"</w:t>
        <w:br/>
        <w:t>source = { registry = "https://pypi.org/simple" }</w:t>
        <w:br/>
        <w:t>sdist = { url = "https://files.pythonhosted.org/packages/d8/53/6f443c9a4a8358a93a6792e2acffb9d9d5cb0a5cfd8802644b7b1c9a02e4/colorama-0.4.6.tar.gz", hash = "sha256:08695f5cb7ed6e0531a20572697297273c47b8cae5a63ffc6d6ed5c201be6e44", size = 27697, upload-time = "2022-10-25T02:36:22.414Z" }</w:t>
        <w:br/>
        <w:t>wheels = [</w:t>
        <w:br/>
        <w:t xml:space="preserve">    { url = "https://files.pythonhosted.org/packages/d1/d6/3965ed04c63042e047cb6a3e6ed1a63a35087b6a609aa3a15ed8ac56c221/colorama-0.4.6-py2.py3-none-any.whl", hash = "sha256:4f1d9991f5acc0ca119f9d443620b77f9d6b33703e51011c16baf57afb285fc6", size = 25335, upload-time = "2022-10-25T02:36:20.889Z" },</w:t>
        <w:br/>
        <w:t>]</w:t>
        <w:br/>
        <w:br/>
        <w:t>[[package]]</w:t>
        <w:br/>
        <w:t>name = "cryptography"</w:t>
        <w:br/>
        <w:t>version = "49.0.0"</w:t>
        <w:br/>
        <w:t>source = { registry = "https://pypi.org/simple" }</w:t>
        <w:br/>
        <w:t>dependencies = [</w:t>
        <w:br/>
        <w:t xml:space="preserve">    { name = "cffi", marker = "platform_python_implementation != 'PyPy'" },</w:t>
        <w:br/>
        <w:t>]</w:t>
        <w:br/>
        <w:t>sdist = { url = "https://files.pythonhosted.org/packages/1f/99/d1c90d6041656cc6ee229dc99cd67fd0cd5aec3c5f7d72fffc27cc750054/cryptography-49.0.0.tar.gz", hash = "sha256:f89660a348f4f78a92366240a61404e337586ef7f5909a2fef59ca88ef505493", size = 854345, upload-time = "2026-06-12T20:02:30.512Z" }</w:t>
        <w:br/>
        <w:t>wheels = [</w:t>
        <w:br/>
        <w:t xml:space="preserve">    { url = "https://files.pythonhosted.org/packages/9b/22/adf66990e63584a68dfb50c24f48a125c07b1699899381c8151e63ed458c/cryptography-49.0.0-cp311-abi3-macosx_11_0_arm64.whl", hash = "sha256:966fe0e9c67490071f14c0d2b1cb2dfb3023c5ce39457343931415f08382f2db", size = 4032100, upload-time = "2026-06-12T20:02:32.143Z" },</w:t>
        <w:br/>
        <w:t xml:space="preserve">    { url = "https://files.pythonhosted.org/packages/09/41/3797cfaf69cae04a13ee78ebd83f0678d9c02b4779d21ce24445326f1a69/cryptography-49.0.0-cp311-abi3-manylinux2014_aarch64.manylinux_2_17_aarch64.whl", hash = "sha256:36d1709f992593689b45bda411498d62c6e365f2ca00b84657d4dadd24de16db", size = 4692978, upload-time = "2026-06-12T20:01:21.305Z" },</w:t>
        <w:br/>
        <w:t xml:space="preserve">    { url = "https://files.pythonhosted.org/packages/e6/8b/43011f7ebe515a8aa20d61f290a326cd890c2e738e16e59eaff8d9c3a412/cryptography-49.0.0-cp311-abi3-manylinux2014_x86_64.manylinux_2_17_x86_64.whl", hash = "sha256:0e959b578856a3924bc0cbb710fc12c387b9412a951389f3ca61704a9e25f325", size = 4716422, upload-time = "2026-06-12T20:01:48.566Z" },</w:t>
        <w:br/>
        <w:t xml:space="preserve">    { url = "https://files.pythonhosted.org/packages/4a/91/01ce7303a4579e6d3a6abef01bd322848e9ea7a219adcabc5048b9033571/cryptography-49.0.0-cp311-abi3-manylinux_2_28_aarch64.whl", hash = "sha256:53ecee2e23f7169b6117e99fc8a944e5e50f79e69758a83b52a00cb98ab2b2d2", size = 4700503, upload-time = "2026-06-12T20:02:47.091Z" },</w:t>
        <w:br/>
        <w:t xml:space="preserve">    { url = "https://files.pythonhosted.org/packages/62/99/a2c95cf8293f07491e9e27c20cc4dcd18176d944e674679adeb1d0173fd6/cryptography-49.0.0-cp311-abi3-manylinux_2_28_ppc64le.whl", hash = "sha256:2eda353d8a27bcbcaa4cbed18994a74ab4d19a2ca897db188ea269ab9b71419b", size = 5309779, upload-time = "2026-06-12T20:02:08.987Z" },</w:t>
        <w:br/>
        <w:t xml:space="preserve">    { url = "https://files.pythonhosted.org/packages/20/2c/0622f20ff02b2ef32558733443805dc82fd4c275be01b2d19d14676f3a1b/cryptography-49.0.0-cp311-abi3-manylinux_2_28_x86_64.whl", hash = "sha256:2afe9051da7ae7bd5905da5a949280c7d2bb75682e188f650a9d0f2756b834c6", size = 4749683, upload-time = "2026-06-12T20:02:03.335Z" },</w:t>
        <w:br/>
        <w:t xml:space="preserve">    { url = "https://files.pythonhosted.org/packages/a3/5b/c5246635d5fd3b64e0d45ae10e99fd32fe9676a79915ccfe5a61ba9af1a5/cryptography-49.0.0-cp311-abi3-manylinux_2_31_armv7l.whl", hash = "sha256:0b82e28ee398a386f0807bba7884d30f25218855690f45115831bcce5d90822c", size = 4337874, upload-time = "2026-06-12T20:02:54.323Z" },</w:t>
        <w:br/>
        <w:t xml:space="preserve">    { url = "https://files.pythonhosted.org/packages/6d/88/05563c7fe2e914e87d1a536d06fe83e66b4e1d95cb593e05aea375531da8/cryptography-49.0.0-cp311-abi3-manylinux_2_34_aarch64.whl", hash = "sha256:ccac2bfebc306b862133e3bb71f3f6ee8bb525240089b2d952e4144b3a6d5da7", size = 4700283, upload-time = "2026-06-12T20:01:34.822Z" },</w:t>
        <w:br/>
        <w:t xml:space="preserve">    { url = "https://files.pythonhosted.org/packages/c4/b6/d7696e4e890d6ae1469935164c9e5215c557671cb78d6e3f458ccceaa632/cryptography-49.0.0-cp311-abi3-manylinux_2_34_ppc64le.whl", hash = "sha256:d0527ce944105f257f605a827d6ebead966c752038b6e8656abb9c5edee6fc68", size = 5265844, upload-time = "2026-06-12T20:01:24.09Z" },</w:t>
        <w:br/>
        <w:t xml:space="preserve">    { url = "https://files.pythonhosted.org/packages/a9/3c/f3ad17eecc1a57b0ba236dc01f90e783c51f4a2f35f64777cc4f47a184b2/cryptography-49.0.0-cp311-abi3-manylinux_2_34_x86_64.whl", hash = "sha256:cbc77da8c523d5abd028635ba850a6966fcee2c82e2bf65a41d1d8afe0f98be9", size = 4749290, upload-time = "2026-06-12T20:01:30.848Z" },</w:t>
        <w:br/>
        <w:t xml:space="preserve">    { url = "https://files.pythonhosted.org/packages/4f/01/339573cf1023163a400b0b5d16f6d507de413b9f60be6fd1b77feeaf6737/cryptography-49.0.0-cp311-abi3-musllinux_1_2_aarch64.whl", hash = "sha256:b87e65d263b3e5d3bb92a57e2a6638e2f31110fa7aa890c7b2dbba42248d0a3f", size = 4834612, upload-time = "2026-06-12T20:01:29.246Z" },</w:t>
        <w:br/>
        <w:t xml:space="preserve">    { url = "https://files.pythonhosted.org/packages/71/fd/577302e213a1be9468f92d1afef66fcf1ef83d516819d9992ca547f592bd/cryptography-49.0.0-cp311-abi3-musllinux_1_2_x86_64.whl", hash = "sha256:66ec79c3904820572d7e987abdf304281f141d37ad9a489b8e97066e7b9b6459", size = 4980804, upload-time = "2026-06-12T20:01:42.853Z" },</w:t>
        <w:br/>
        <w:t xml:space="preserve">    { url = "https://files.pythonhosted.org/packages/1f/09/f42b1d190c5ba75f72062a387f8030d1d75f6ab035788f1d9c4b01de6525/cryptography-49.0.0-cp311-abi3-win_amd64.whl", hash = "sha256:e5dfc1e64de5677cec922ffa8da89c546d0415bf6efdf081842e5d44c84e1f0e", size = 3810026, upload-time = "2026-06-12T20:02:39.262Z" },</w:t>
        <w:br/>
        <w:t xml:space="preserve">    { url = "https://files.pythonhosted.org/packages/ec/9e/db72b3ae7fc9cfad53e630e56c6ae83b9b6ff0bf3718ffb8012d20b3aabf/cryptography-49.0.0-cp314-cp314t-macosx_11_0_arm64.whl", hash = "sha256:73a205dce83953d131a4aa1e0fd917a2fd1c5b1eef251e9d7152efefcbf5caf7", size = 4013892, upload-time = "2026-06-12T20:02:10.735Z" },</w:t>
        <w:br/>
        <w:t xml:space="preserve">    { url = "https://files.pythonhosted.org/packages/86/12/c48a424f38db03027be9f7ed5c7dc5de9933dbee992865f98b13727a009d/cryptography-49.0.0-cp314-cp314t-manylinux2014_aarch64.manylinux_2_17_aarch64.whl", hash = "sha256:196ecd6a36e4e9aa10270393bb98d8df88fccee0bf1e5128b91ae4eb4375896d", size = 4678835, upload-time = "2026-06-12T20:02:48.743Z" },</w:t>
        <w:br/>
        <w:t xml:space="preserve">    { url = "https://files.pythonhosted.org/packages/68/28/8a3ad4653662c93fc44dc4e5d8fd374c25c42e07b34bbfbadf49cf57a5a8/cryptography-49.0.0-cp314-cp314t-manylinux2014_x86_64.manylinux_2_17_x86_64.whl", hash = "sha256:7abcee80084cda3f7691f3eb1ce480d8df49cec637b429aa35986c1de71738aa", size = 4697239, upload-time = "2026-06-12T20:02:56.03Z" },</w:t>
        <w:br/>
        <w:t xml:space="preserve">    { url = "https://files.pythonhosted.org/packages/a8/b2/2193fc74f81aee4f9b62733133b73b5176718932ed8f2e4b03fa040480a6/cryptography-49.0.0-cp314-cp314t-manylinux_2_28_aarch64.whl", hash = "sha256:4ae387c9cb68ea569ca17e490d66d8142b81c3cc814bf179974b7d146e490bbb", size = 4685593, upload-time = "2026-06-12T20:02:50.666Z" },</w:t>
        <w:br/>
        <w:t xml:space="preserve">    { url = "https://files.pythonhosted.org/packages/47/f1/1d3eaa243bfc5de4a187b22aa8c048b3e4980bfbe830ac46e6bac2e66947/cryptography-49.0.0-cp314-cp314t-manylinux_2_28_ppc64le.whl", hash = "sha256:f37d847238971164fdbc68ade6f6574aecc9c0af714190e2083429ff68f4ce9d", size = 5289961, upload-time = "2026-06-12T20:01:46.468Z" },</w:t>
        <w:br/>
        <w:t xml:space="preserve">    { url = "https://files.pythonhosted.org/packages/58/39/2d51306721330c486495853eda1c567880ff036de15a14c4b74f399934af/cryptography-49.0.0-cp314-cp314t-manylinux_2_28_x86_64.whl", hash = "sha256:c2bc30226390d60ea19d9f82b19db005fe0452154a23c1c410c12ea801e43561", size = 4731145, upload-time = "2026-06-12T20:02:16.832Z" },</w:t>
        <w:br/>
        <w:t xml:space="preserve">    { url = "https://files.pythonhosted.org/packages/17/50/983e838c7fd0d87fd8c969bcdd328edaf5f756e38df5281637424c155873/cryptography-49.0.0-cp314-cp314t-manylinux_2_31_armv7l.whl", hash = "sha256:07cab27cc7b7e0fd28e5e26bb9eeedde5c135c868b46de4a27845abe94af6122", size = 4321719, upload-time = "2026-06-12T20:02:52.611Z" },</w:t>
        <w:br/>
        <w:t xml:space="preserve">    { url = "https://files.pythonhosted.org/packages/a7/f5/8f571d7e27c55bce9f76f026143bcb1e040a4233149ecca0bea5fa5dd5f7/cryptography-49.0.0-cp314-cp314t-manylinux_2_34_aarch64.whl", hash = "sha256:b20133d204d2bb56ba047642199603876c872026ca53e79c35b83772ab2cc505", size = 4685209, upload-time = "2026-06-12T20:02:07.282Z" },</w:t>
        <w:br/>
        <w:t xml:space="preserve">    { url = "https://files.pythonhosted.org/packages/e7/84/0e27016a6fc5a0886f797018b26aa42f40c09a82332bff77822a451deaaa/cryptography-49.0.0-cp314-cp314t-manylinux_2_34_ppc64le.whl", hash = "sha256:b970c6da94d5bb18629db453d14f2a1300f6bf59b61e9b82377931ef95504866", size = 5246285, upload-time = "2026-06-12T20:01:32.439Z" },</w:t>
        <w:br/>
        <w:t xml:space="preserve">    { url = "https://files.pythonhosted.org/packages/11/2d/5e1fb307cb5931881516b464c98774b3f2c36b5d4bb9a2830253cf553cad/cryptography-49.0.0-cp314-cp314t-manylinux_2_34_x86_64.whl", hash = "sha256:d8ecde755e2e91bf773fc94e8c9d730cd7f2007004cb492263a794ec3899a1c8", size = 4730441, upload-time = "2026-06-12T20:02:01.469Z" },</w:t>
        <w:br/>
        <w:t xml:space="preserve">    { url = "https://files.pythonhosted.org/packages/e4/c0/bff5a02ee731d207d6a1ed51732549d8c53d2bc8da1d10ec6f2844201d68/cryptography-49.0.0-cp314-cp314t-musllinux_1_2_aarch64.whl", hash = "sha256:e3fb64c420688e5319ae25113a354015abbd8dffbfbc41781a1ea66fc7622ac3", size = 4815869, upload-time = "2026-06-12T20:01:36.574Z" },</w:t>
        <w:br/>
        <w:t xml:space="preserve">    { url = "https://files.pythonhosted.org/packages/b9/26/814681d14248d95d73d5c3eea0c39a94eb8302df966f670a2c60de90974b/cryptography-49.0.0-cp314-cp314t-musllinux_1_2_x86_64.whl", hash = "sha256:32703d93296f5c1f4b53349ad3a250c2cae0fdecd3a3dd5d47e616d8d616af27", size = 4960948, upload-time = "2026-06-12T20:02:18.688Z" },</w:t>
        <w:br/>
        <w:t xml:space="preserve">    { url = "https://files.pythonhosted.org/packages/4c/fe/93ecac273d3738939d023612ad12cca9a3740a5345d69fda04134c43fd96/cryptography-49.0.0-cp314-cp314t-win_amd64.whl", hash = "sha256:33cd0565932807baddb67b96dbee92f2c374b5c89dee09fd74079aeb8c8dba61", size = 3799153, upload-time = "2026-06-12T20:01:39.059Z" },</w:t>
        <w:br/>
        <w:t xml:space="preserve">    { url = "https://files.pythonhosted.org/packages/19/2a/5bb823f5bedcf80718cea7fbc95ec5515cca3769633c4b01a32be7f30e7c/cryptography-49.0.0-cp39-abi3-macosx_11_0_arm64.whl", hash = "sha256:ec5e529fb80935c94fe7b729f9972b50e351a0e6b50aa294fd5cabb109fcc29a", size = 4025947, upload-time = "2026-06-12T20:01:25.745Z" },</w:t>
        <w:br/>
        <w:t xml:space="preserve">    { url = "https://files.pythonhosted.org/packages/3d/df/40577043ca124e17012f408ddddaeb213b856336ac82ddb3bc915f39e29f/cryptography-49.0.0-cp39-abi3-manylinux2014_aarch64.manylinux_2_17_aarch64.whl", hash = "sha256:f78ff2c9ed8dc2d036b0f4d640e22522213d047c1b14e61205a7e55c80a494d4", size = 4692429, upload-time = "2026-06-12T20:01:53.628Z" },</w:t>
        <w:br/>
        <w:t xml:space="preserve">    { url = "https://files.pythonhosted.org/packages/2c/99/2d13299eb3dd27b02dcfaafcc91d6b5cb3329f7cbd6d8f51921acd566c1a/cryptography-49.0.0-cp39-abi3-manylinux2014_x86_64.manylinux_2_17_x86_64.whl", hash = "sha256:35b151772baff2c74cba7fa290ceaff4c3b11c0c881eb93eb5dbc05a7cfbba18", size = 4700968, upload-time = "2026-06-12T20:02:45.383Z" },</w:t>
        <w:br/>
        <w:t xml:space="preserve">    { url = "https://files.pythonhosted.org/packages/a5/4d/9c0cd02f95e2602dd5e563da149ee0830abef3537be8b34dc56281ebe27a/cryptography-49.0.0-cp39-abi3-manylinux_2_28_aarch64.whl", hash = "sha256:0f21641cf4b30fca7aee061ced0ec7ad7b073518088b7c9969a297c0ae796c69", size = 4697758, upload-time = "2026-06-12T20:01:41.13Z" },</w:t>
        <w:br/>
        <w:t xml:space="preserve">    { url = "https://files.pythonhosted.org/packages/24/01/186c825898477d77e2324d5360fefe622ff1d8d1963ec0554e2cada8ec77/cryptography-49.0.0-cp39-abi3-manylinux_2_28_ppc64le.whl", hash = "sha256:9e82dcc8e56052715fb18b2429e3bca4823b1629136a2084fc45a9a5cecb9b64", size = 5298863, upload-time = "2026-06-12T20:02:24.579Z" },</w:t>
        <w:br/>
        <w:t xml:space="preserve">    { url = "https://files.pythonhosted.org/packages/b8/7b/62cbbab75d0659865bf0273790031544a0b16c8072d258f9428dcd8190dc/cryptography-49.0.0-cp39-abi3-manylinux_2_28_x86_64.whl", hash = "sha256:6f2debedf9ca60cf1d5bd466475638af5130f89965605cd818484d19987d3a21", size = 4735983, upload-time = "2026-06-12T20:01:50.14Z" },</w:t>
        <w:br/>
        <w:t xml:space="preserve">    { url = "https://files.pythonhosted.org/packages/6c/72/3e798c064bc39e471008075d0f9bc9daf77a80879c092e4a8e170c585ed4/cryptography-49.0.0-cp39-abi3-manylinux_2_31_armv7l.whl", hash = "sha256:8c25ceb16df5b9435f3f6a9829204985b0e0cbee3b48aacd432c7d2c850b44d9", size = 4334173, upload-time = "2026-06-12T20:01:44.743Z" },</w:t>
        <w:br/>
        <w:t xml:space="preserve">    { url = "https://files.pythonhosted.org/packages/f0/ee/6fca21d1ac73e06f8bef71940abfd4d2f6472b4bca284d770f32bd4086f6/cryptography-49.0.0-cp39-abi3-manylinux_2_34_aarch64.whl", hash = "sha256:28d8b15e6275f12c8a207dc309dfa957903c927d08d0cc937ee3f63f200693cc", size = 4697298, upload-time = "2026-06-12T20:02:20.918Z" },</w:t>
        <w:br/>
        <w:t xml:space="preserve">    { url = "https://files.pythonhosted.org/packages/67/d0/a5fcd3515f0bae49a7b6d0413cc1bdccdcc1fc0047037a0d480642cdc5d6/cryptography-49.0.0-cp39-abi3-manylinux_2_34_ppc64le.whl", hash = "sha256:6fc361c34fb6aac015ce19435876635e5c6d21db31998b0920f675f131e043b8", size = 5254338, upload-time = "2026-06-12T20:02:22.737Z" },</w:t>
        <w:br/>
        <w:t xml:space="preserve">    { url = "https://files.pythonhosted.org/packages/a0/84/84fe36f19caf857d61cb7fc9c63035a47ffabd84ea12d1d393148efa3615/cryptography-49.0.0-cp39-abi3-manylinux_2_34_x86_64.whl", hash = "sha256:2400ef9c9e2299a25614eb1dea3db54a69b1349efd043bfac9c67630d136df36", size = 4735650, upload-time = "2026-06-12T20:02:41.389Z" },</w:t>
        <w:br/>
        <w:t xml:space="preserve">    { url = "https://files.pythonhosted.org/packages/6c/a0/db537264e234f7273a73ec020873d6d6b39dfd8a53db78b550ca8320440e/cryptography-49.0.0-cp39-abi3-musllinux_1_2_aarch64.whl", hash = "sha256:67e1d20ad9ef3a563c59ef22e7a8a0b8210bd26604369ea4a30a7c66aefe504e", size = 4834820, upload-time = "2026-06-12T20:01:51.847Z" },</w:t>
        <w:br/>
        <w:t xml:space="preserve">    { url = "https://files.pythonhosted.org/packages/93/77/8df9eb486495979bccecd1062e2eaf435250e84437040295b57d09048b0b/cryptography-49.0.0-cp39-abi3-musllinux_1_2_x86_64.whl", hash = "sha256:42b0684e0e40cf26122427802486f6d93aea593612603a94fbf260c7eb1e9c1b", size = 4967968, upload-time = "2026-06-12T20:02:12.524Z" },</w:t>
        <w:br/>
        <w:t xml:space="preserve">    { url = "https://files.pythonhosted.org/packages/c2/e6/f60198ea8d9dfa15fff9ed4ca02ce362f6eadd9ba757dcc50634c4257b63/cryptography-49.0.0-cp39-abi3-win_amd64.whl", hash = "sha256:026ac7423e6fa66872d3bf889be5974507da3944f866f704fa200eadacd00001", size = 3785547, upload-time = "2026-06-12T20:02:26.847Z" },</w:t>
        <w:br/>
        <w:t>]</w:t>
        <w:br/>
        <w:br/>
        <w:t>[[package]]</w:t>
        <w:br/>
        <w:t>name = "dnspython"</w:t>
        <w:br/>
        <w:t>version = "2.8.0"</w:t>
        <w:br/>
        <w:t>source = { registry = "https://pypi.org/simple" }</w:t>
        <w:br/>
        <w:t>sdist = { url = "https://files.pythonhosted.org/packages/8c/8b/57666417c0f90f08bcafa776861060426765fdb422eb10212086fb811d26/dnspython-2.8.0.tar.gz", hash = "sha256:181d3c6996452cb1189c4046c61599b84a5a86e099562ffde77d26984ff26d0f", size = 368251, upload-time = "2025-09-07T18:58:00.022Z" }</w:t>
        <w:br/>
        <w:t>wheels = [</w:t>
        <w:br/>
        <w:t xml:space="preserve">    { url = "https://files.pythonhosted.org/packages/ba/5a/18ad964b0086c6e62e2e7500f7edc89e3faa45033c71c1893d34eed2b2de/dnspython-2.8.0-py3-none-any.whl", hash = "sha256:01d9bbc4a2d76bf0db7c1f729812ded6d912bd318d3b1cf81d30c0f845dbf3af", size = 331094, upload-time = "2025-09-07T18:57:58.071Z" },</w:t>
        <w:br/>
        <w:t>]</w:t>
        <w:br/>
        <w:br/>
        <w:t>[[package]]</w:t>
        <w:br/>
        <w:t>name = "ecdsa"</w:t>
        <w:br/>
        <w:t>version = "0.19.2"</w:t>
        <w:br/>
        <w:t>source = { registry = "https://pypi.org/simple" }</w:t>
        <w:br/>
        <w:t>dependencies = [</w:t>
        <w:br/>
        <w:t xml:space="preserve">    { name = "six" },</w:t>
        <w:br/>
        <w:t>]</w:t>
        <w:br/>
        <w:t>sdist = { url = "https://files.pythonhosted.org/packages/25/ca/8de7744cb3bc966c85430ca2d0fcaeea872507c6a4cf6e007f7fe269ed9d/ecdsa-0.19.2.tar.gz", hash = "sha256:62635b0ac1ca2e027f82122b5b81cb706edc38cd91c63dda28e4f3455a2bf930", size = 202432, upload-time = "2026-03-26T09:58:17.675Z" }</w:t>
        <w:br/>
        <w:t>wheels = [</w:t>
        <w:br/>
        <w:t xml:space="preserve">    { url = "https://files.pythonhosted.org/packages/51/79/119091c98e2bf49e24ed9f3ae69f816d715d2904aefa6a2baa039a2ba0b0/ecdsa-0.19.2-py2.py3-none-any.whl", hash = "sha256:840f5dc5e375c68f36c1a7a5b9caad28f95daa65185c9253c0c08dd952bb7399", size = 150818, upload-time = "2026-03-26T09:58:15.808Z" },</w:t>
        <w:br/>
        <w:t>]</w:t>
        <w:br/>
        <w:br/>
        <w:t>[[package]]</w:t>
        <w:br/>
        <w:t>name = "email-validator"</w:t>
        <w:br/>
        <w:t>version = "2.3.0"</w:t>
        <w:br/>
        <w:t>source = { registry = "https://pypi.org/simple" }</w:t>
        <w:br/>
        <w:t>dependencies = [</w:t>
        <w:br/>
        <w:t xml:space="preserve">    { name = "dnspython" },</w:t>
        <w:br/>
        <w:t xml:space="preserve">    { name = "idna" },</w:t>
        <w:br/>
        <w:t>]</w:t>
        <w:br/>
        <w:t>sdist = { url = "https://files.pythonhosted.org/packages/f5/22/900cb125c76b7aaa450ce02fd727f452243f2e91a61af068b40adba60ea9/email_validator-2.3.0.tar.gz", hash = "sha256:9fc05c37f2f6cf439ff414f8fc46d917929974a82244c20eb10231ba60c54426", size = 51238, upload-time = "2025-08-26T13:09:06.831Z" }</w:t>
        <w:br/>
        <w:t>wheels = [</w:t>
        <w:br/>
        <w:t xml:space="preserve">    { url = "https://files.pythonhosted.org/packages/de/15/545e2b6cf2e3be84bc1ed85613edd75b8aea69807a71c26f4ca6a9258e82/email_validator-2.3.0-py3-none-any.whl", hash = "sha256:80f13f623413e6b197ae73bb10bf4eb0908faf509ad8362c5edeb0be7fd450b4", size = 35604, upload-time = "2025-08-26T13:09:05.858Z" },</w:t>
        <w:br/>
        <w:t>]</w:t>
        <w:br/>
        <w:br/>
        <w:t>[[package]]</w:t>
        <w:br/>
        <w:t>name = "fastapi"</w:t>
        <w:br/>
        <w:t>version = "0.139.0"</w:t>
        <w:br/>
        <w:t>source = { registry = "https://pypi.org/simple" }</w:t>
        <w:br/>
        <w:t>dependencies = [</w:t>
        <w:br/>
        <w:t xml:space="preserve">    { name = "annotated-doc" },</w:t>
        <w:br/>
        <w:t xml:space="preserve">    { name = "pydantic" },</w:t>
        <w:br/>
        <w:t xml:space="preserve">    { name = "starlette" },</w:t>
        <w:br/>
        <w:t xml:space="preserve">    { name = "typing-extensions" },</w:t>
        <w:br/>
        <w:t xml:space="preserve">    { name = "typing-inspection" },</w:t>
        <w:br/>
        <w:t>]</w:t>
        <w:br/>
        <w:t>sdist = { url = "https://files.pythonhosted.org/packages/d3/af/a5f50ccfa659ec1802cb4ca842c23f06d906a8cc9aef6016a2caeea3d4ed/fastapi-0.139.0.tar.gz", hash = "sha256:99ab7b2d92223c76d6cf10757ab3f89d45b38267fc20b2a136cf02f6beac3145", size = 423016, upload-time = "2026-07-01T16:35:33.436Z" }</w:t>
        <w:br/>
        <w:t>wheels = [</w:t>
        <w:br/>
        <w:t xml:space="preserve">    { url = "https://files.pythonhosted.org/packages/9e/7c/8e3c6ad324ea5cb36604fc3f968554887891c316d9dfde57761611d907ad/fastapi-0.139.0-py3-none-any.whl", hash = "sha256:cf15e1e9e667ddb0ad63811e60bd11390d1aac838ca4a7a23f421807b2308189", size = 130339, upload-time = "2026-07-01T16:35:32.19Z" },</w:t>
        <w:br/>
        <w:t>]</w:t>
        <w:br/>
        <w:br/>
        <w:t>[[package]]</w:t>
        <w:br/>
        <w:t>name = "filelock"</w:t>
        <w:br/>
        <w:t>version = "3.32.4"</w:t>
        <w:br/>
        <w:t>source = { registry = "https://pypi.org/simple" }</w:t>
        <w:br/>
        <w:t>sdist = { url = "https://files.pythonhosted.org/packages/6d/30/03b03951873a1a0ffc7e8ca0e10c15597b59e8d0e39260704cd2ea087bc4/filelock-3.32.4.tar.gz", hash = "sha256:2bde2e4cf732e0153406d8a7bc80620ecf5e621fe0d25e41143c4e3b4733ff30", size = 222126, upload-time = "2026-08-23T17:37:55.363Z" }</w:t>
        <w:br/>
        <w:t>wheels = [</w:t>
        <w:br/>
        <w:t xml:space="preserve">    { url = "https://files.pythonhosted.org/packages/01/a4/9b63d595d748e3aff8812b65eacc1a2c4bd90b7c2012e08e72373b4835eb/filelock-3.32.4-py3-none-any.whl", hash = "sha256:22e58ca3b1ae3b98993b762d7338367ae64fe50252bf78d59da3bfebcdf1cedd", size = 99864, upload-time = "2026-08-23T17:37:53.913Z" },</w:t>
        <w:br/>
        <w:t>]</w:t>
        <w:br/>
        <w:br/>
        <w:t>[[package]]</w:t>
        <w:br/>
        <w:t>name = "fsspec"</w:t>
        <w:br/>
        <w:t>version = "2026.7.0"</w:t>
        <w:br/>
        <w:t>source = { registry = "https://pypi.org/simple" }</w:t>
        <w:br/>
        <w:t>sdist = { url = "https://files.pythonhosted.org/packages/00/78/f34251dadb8f3921264a1d9b8946f5e542014ee2614b285261b4e40e6775/fsspec-2026.7.0.tar.gz", hash = "sha256:c803c40f4cf860b49dea58ee3e1c33cb9c790520e233537e1340049f89b82a88", size = 317040, upload-time = "2026-07-28T16:34:51.052Z" }</w:t>
        <w:br/>
        <w:t>wheels = [</w:t>
        <w:br/>
        <w:t xml:space="preserve">    { url = "https://files.pythonhosted.org/packages/fd/3c/6a2bf344106328fd04963664a60b9bb6496fc25df8e962fcdc1367285fb9/fsspec-2026.7.0-py3-none-any.whl", hash = "sha256:b57ddbafedfaef7018c1ecab32aa200a9d7ca26b77965f64e48b70061249d279", size = 206583, upload-time = "2026-07-28T16:34:49.538Z" },</w:t>
        <w:br/>
        <w:t>]</w:t>
        <w:br/>
        <w:br/>
        <w:t>[[package]]</w:t>
        <w:br/>
        <w:t>name = "greenlet"</w:t>
        <w:br/>
        <w:t>version = "3.5.5"</w:t>
        <w:br/>
        <w:t>source = { registry = "https://pypi.org/simple" }</w:t>
        <w:br/>
        <w:t>sdist = { url = "https://files.pythonhosted.org/packages/0b/d8/7cc97c142388aef03f622e001c572c4f84e9252a439549d483f555771970/greenlet-3.5.5.tar.gz", hash = "sha256:adb4bae02e91a8e863e48b177e4014bdcac8a6b5e047ea1df687a61534b85e6c", size = 207585, upload-time = "2026-08-10T15:09:36.136Z" }</w:t>
        <w:br/>
        <w:t>wheels = [</w:t>
        <w:br/>
        <w:t xml:space="preserve">    { url = "https://files.pythonhosted.org/packages/2e/7e/9ecd0285e3153532ae07aeb88063c43c72b4221cf0d4d123b02f3682e3ff/greenlet-3.5.5-cp312-cp312-macosx_11_0_universal2.whl", hash = "sha256:49520f0c95a48b42cf55414b8e8479beb274ea70431afc33e3f79903c71f4380", size = 295809, upload-time = "2026-08-10T13:25:34.023Z" },</w:t>
        <w:br/>
        <w:t xml:space="preserve">    { url = "https://files.pythonhosted.org/packages/35/73/60e4bbcc89252037b18087f2ec16405d5b2d5be42dde191bbf3667e96102/greenlet-3.5.5-cp312-cp312-manylinux_2_24_aarch64.manylinux_2_28_aarch64.whl", hash = "sha256:55272212cbc5f43d1d723725ab931f1939969b7e9523882ca58b55061769d053", size = 611910, upload-time = "2026-08-10T14:14:35.18Z" },</w:t>
        <w:br/>
        <w:t xml:space="preserve">    { url = "https://files.pythonhosted.org/packages/a4/17/cd5134be659cd4a443e7a61ae670dabec165a814c51162916d637b6dd38e/greenlet-3.5.5-cp312-cp312-manylinux_2_24_ppc64le.manylinux_2_28_ppc64le.whl", hash = "sha256:655bca754a2ef4efcb0eb48a94d3f4593536d0f3d48f8ed44343c01d16a92f95", size = 624198, upload-time = "2026-08-10T14:27:25.229Z" },</w:t>
        <w:br/>
        <w:t xml:space="preserve">    { url = "https://files.pythonhosted.org/packages/78/ac/5c5b959999b6f09c3026b5dfe171575bc3121c5236ce74f495096f25b203/greenlet-3.5.5-cp312-cp312-manylinux_2_24_x86_64.manylinux_2_28_x86_64.whl", hash = "sha256:147b25a42e5ca5be3d42356e8f608b37af715a1c196e9bf9d1627f3341adfe1d", size = 621439, upload-time = "2026-08-10T13:40:49.391Z" },</w:t>
        <w:br/>
        <w:t xml:space="preserve">    { url = "https://files.pythonhosted.org/packages/c8/8b/6acf112ed8aee499f25b4d6949820fb02ac950ff9c1f3d793bd5be0599f2/greenlet-3.5.5-cp312-cp312-musllinux_1_2_aarch64.whl", hash = "sha256:27493374cff1d1b7919dc8126547f2aea582737e3046147b434b1e12de56389b", size = 1581342, upload-time = "2026-08-10T14:15:05.653Z" },</w:t>
        <w:br/>
        <w:t xml:space="preserve">    { url = "https://files.pythonhosted.org/packages/b8/d7/734e5f198888876b42d7616ff6644c075baf6b8a2412deadd6b0e1b8b20c/greenlet-3.5.5-cp312-cp312-musllinux_1_2_x86_64.whl", hash = "sha256:12e2ee66c2aba86133f10fd99d6a8856c6d351ffb7be0e4d52ef2cc5fbb705b2", size = 1645744, upload-time = "2026-08-10T13:40:30.353Z" },</w:t>
        <w:br/>
        <w:t xml:space="preserve">    { url = "https://files.pythonhosted.org/packages/de/30/1f42b88dc587b5899ee50616ad56ee40cafaf225df4fb829f10183c62a5c/greenlet-3.5.5-cp312-cp312-win_amd64.whl", hash = "sha256:49ddacd36af37735fab103846f4ee4d18a492dde72730d1699c0c8ebe30d9f18", size = 324171, upload-time = "2026-08-10T13:28:44.472Z" },</w:t>
        <w:br/>
        <w:t xml:space="preserve">    { url = "https://files.pythonhosted.org/packages/76/e5/4dee4d8d2e603fe5fdd7b444e63219f7b9bd852c60c6214511c7157cbe88/greenlet-3.5.5-cp312-cp312-win_arm64.whl", hash = "sha256:5f1b1ff4828cdc1aba4266aff814085d04a1d07959287219af021b838b265d52", size = 308362, upload-time = "2026-08-10T13:26:46.839Z" },</w:t>
        <w:br/>
        <w:t xml:space="preserve">    { url = "https://files.pythonhosted.org/packages/fb/3d/8cef5f724ec0d4add2af8961d504535ec60c3cca9e464f6d03bdba29d85b/greenlet-3.5.5-cp313-cp313-macosx_11_0_universal2.whl", hash = "sha256:b79fd2a5bc099b5e744f34c4c9a58954a5f4cb7529fb4b6e8446057d61b6edaa", size = 294730, upload-time = "2026-08-10T13:27:51.206Z" },</w:t>
        <w:br/>
        <w:t xml:space="preserve">    { url = "https://files.pythonhosted.org/packages/88/4b/8e7aa3f514273aecff30a16ab1bac09ff54cfc7e6860fdd8058c37ff2499/greenlet-3.5.5-cp313-cp313-manylinux_2_24_aarch64.manylinux_2_28_aarch64.whl", hash = "sha256:634cf15a233a949136879dd388e25d3296e16f3f1e217d2456797b8579ebc6ed", size = 614536, upload-time = "2026-08-10T14:14:36.589Z" },</w:t>
        <w:br/>
        <w:t xml:space="preserve">    { url = "https://files.pythonhosted.org/packages/85/48/4e95e9dd5a8a397dc6a6345dd7f1935113d0fca4f85e89d3976da9cd988d/greenlet-3.5.5-cp313-cp313-manylinux_2_24_ppc64le.manylinux_2_28_ppc64le.whl", hash = "sha256:499adea519f748407fc6806d20eedabac2884fd73b9f38d81236e190ba20dfef", size = 626924, upload-time = "2026-08-10T14:27:27.048Z" },</w:t>
        <w:br/>
        <w:t xml:space="preserve">    { url = "https://files.pythonhosted.org/packages/89/5d/398a1c71fa7a277deeb376c999979de6786f08fc2d5747a0b9d6e11738dd/greenlet-3.5.5-cp313-cp313-manylinux_2_24_x86_64.manylinux_2_28_x86_64.whl", hash = "sha256:2eabb980975cba5b93a95f6f69287d05fc05ac955bfd6a320a7c083eeb52c0b0", size = 623906, upload-time = "2026-08-10T13:40:50.501Z" },</w:t>
        <w:br/>
        <w:t xml:space="preserve">    { url = "https://files.pythonhosted.org/packages/04/1b/745450fc5ea9e0cb17d840d248f284db3363de736d362c7d2d883e3eadba/greenlet-3.5.5-cp313-cp313-musllinux_1_2_aarch64.whl", hash = "sha256:03115c2e0a371999bf8ae616aa8d653f96641d4705c457aebaa187276e9f7537", size = 1581430, upload-time = "2026-08-10T14:15:06.853Z" },</w:t>
        <w:br/>
        <w:t xml:space="preserve">    { url = "https://files.pythonhosted.org/packages/d4/29/d51b296e3191bb15d3d81ec375af1909e4466c0f395d744ed475801798a9/greenlet-3.5.5-cp313-cp313-musllinux_1_2_x86_64.whl", hash = "sha256:4441153ffba21b90d3ca89fe3d31f5c093ae6c0bf0cfdfc98f54cde22f95b62e", size = 1645684, upload-time = "2026-08-10T13:40:32.133Z" },</w:t>
        <w:br/>
        <w:t xml:space="preserve">    { url = "https://files.pythonhosted.org/packages/12/63/369f1a1625e64e9e31df3963c6044056e3fdfa3fa3fdba3c54ffefa6e987/greenlet-3.5.5-cp313-cp313-win_amd64.whl", hash = "sha256:95c5b1f4b3a193f8a0c2de4bfdcb48d119f7f1063941f1de1f2168051b3e52dd", size = 324075, upload-time = "2026-08-10T13:26:58.974Z" },</w:t>
        <w:br/>
        <w:t xml:space="preserve">    { url = "https://files.pythonhosted.org/packages/45/78/649cb5c09d4d81f6dd1444e75474a7206784743283a21d24171562ac4899/greenlet-3.5.5-cp313-cp313-win_arm64.whl", hash = "sha256:1af90aa4bc129883b340cdd6957a3bc74f60528a4993bbd1f53aaebe1d9981cc", size = 308260, upload-time = "2026-08-10T13:27:50.795Z" },</w:t>
        <w:br/>
        <w:t xml:space="preserve">    { url = "https://files.pythonhosted.org/packages/7f/8c/080e881fa2be95ff1ddbd6994b2bab3b1a78df3b3fcab39306011764fcc7/greenlet-3.5.5-cp314-cp314-macosx_11_0_universal2.whl", hash = "sha256:d4a389a852e392a6366058651a20fa5ba40d979865aa81bea2ccbdc44805070d", size = 295309, upload-time = "2026-08-10T13:26:03.032Z" },</w:t>
        <w:br/>
        <w:t xml:space="preserve">    { url = "https://files.pythonhosted.org/packages/25/cc/0ac614e6586c0e42d4cc281a5819150f4f43685744a4c5ff77139286409d/greenlet-3.5.5-cp314-cp314-manylinux_2_24_aarch64.manylinux_2_28_aarch64.whl", hash = "sha256:70b157cd319873e8b544ddc2de158f55bbd0a9b0218c8ce9332039801518e328", size = 661185, upload-time = "2026-08-10T14:14:37.867Z" },</w:t>
        <w:br/>
        <w:t xml:space="preserve">    { url = "https://files.pythonhosted.org/packages/5e/b9/6808725354be8ad305dfe5172377664fc9642d4fc043be246b3314cf4482/greenlet-3.5.5-cp314-cp314-manylinux_2_24_ppc64le.manylinux_2_28_ppc64le.whl", hash = "sha256:8bdfd1424abcf26832961e766570cae79efdb9599d709088c9cb6ef82b194926", size = 673419, upload-time = "2026-08-10T14:27:28.652Z" },</w:t>
        <w:br/>
        <w:t xml:space="preserve">    { url = "https://files.pythonhosted.org/packages/42/2e/40c509967da7f254680826a2fa0dd22138ec79946c70b97542d74cde8b43/greenlet-3.5.5-cp314-cp314-manylinux_2_24_x86_64.manylinux_2_28_x86_64.whl", hash = "sha256:182de51c6b572a705f2fafaab2e783bcf7d2760940229dfe73086cbae037af3e", size = 670822, upload-time = "2026-08-10T13:40:51.833Z" },</w:t>
        <w:br/>
        <w:t xml:space="preserve">    { url = "https://files.pythonhosted.org/packages/2d/22/c3c2eee4a8fe191d6d1d183086c56133d646024e3d70bfd414829f64560b/greenlet-3.5.5-cp314-cp314-musllinux_1_2_aarch64.whl", hash = "sha256:8fec3f165dfe332e490c3247c0f6c23b0bfc45f06496ad7f00ddb00e3d35e4dc", size = 1628469, upload-time = "2026-08-10T14:15:08.11Z" },</w:t>
        <w:br/>
        <w:t xml:space="preserve">    { url = "https://files.pythonhosted.org/packages/f7/87/25babd09b94cb1f03e71db815fde463f0262e40cfbd953d58a8d77311351/greenlet-3.5.5-cp314-cp314-musllinux_1_2_x86_64.whl", hash = "sha256:c6ce25fee6cabc8bf22cb8b52e642cbb821be5b9aec8094d07ff03378141b8e9", size = 1691952, upload-time = "2026-08-10T13:40:33.502Z" },</w:t>
        <w:br/>
        <w:t xml:space="preserve">    { url = "https://files.pythonhosted.org/packages/2e/3d/5cc9701117ea4dc0eb7bf1f4f9b7888a6e2e5277ddfae095805ace50f2b6/greenlet-3.5.5-cp314-cp314-win_amd64.whl", hash = "sha256:7dffc5c859fe6059974df1e37d7923d654a83e2ae18fdd616994270e001115e1", size = 327458, upload-time = "2026-08-10T13:27:02.868Z" },</w:t>
        <w:br/>
        <w:t xml:space="preserve">    { url = "https://files.pythonhosted.org/packages/a7/6b/594fa2de7fae7629168a404a4305d7d7e31a5742c50a801b1839543cb93d/greenlet-3.5.5-cp314-cp314-win_arm64.whl", hash = "sha256:5e2afcfc4d4305dd715809b03da5cbe437c8984f61d8917751eb5fe4aefa3e07", size = 311146, upload-time = "2026-08-10T13:27:25.046Z" },</w:t>
        <w:br/>
        <w:t xml:space="preserve">    { url = "https://files.pythonhosted.org/packages/24/e0/50cd600b469e5734c72709b6b1838b6bc63f307b573c772c3132d6ecfe92/greenlet-3.5.5-cp314-cp314t-macosx_11_0_universal2.whl", hash = "sha256:0e5a7de979d764aea1f5b6e95cf92b5b37741b9823702041f34b126e7f690277", size = 305471, upload-time = "2026-08-10T13:26:20.568Z" },</w:t>
        <w:br/>
        <w:t xml:space="preserve">    { url = "https://files.pythonhosted.org/packages/75/a3/77acd66dfc6387b5219b2080806c0cabb73c10eb1bb44b413c40a62015ba/greenlet-3.5.5-cp314-cp314t-manylinux_2_24_aarch64.manylinux_2_28_aarch64.whl", hash = "sha256:fef01bd457f11fc158b130ca0027a3c365693280e8e231b65bdaf57999f39f5b", size = 672470, upload-time = "2026-08-10T14:14:39.058Z" },</w:t>
        <w:br/>
        <w:t xml:space="preserve">    { url = "https://files.pythonhosted.org/packages/b9/71/0d178142dca3ec19f46fb2212ae73d30ad53b9d548dc64804086033a7089/greenlet-3.5.5-cp314-cp314t-manylinux_2_24_ppc64le.manylinux_2_28_ppc64le.whl", hash = "sha256:5173a72310725a74afc82c164f0e52cb8ad0de62f2bb623f24f6c0cc07d80272", size = 679973, upload-time = "2026-08-10T14:27:30.072Z" },</w:t>
        <w:br/>
        <w:t xml:space="preserve">    { url = "https://files.pythonhosted.org/packages/6e/31/46eb8567302eaf787abf88d09df014e14ae3baf460af1b8b0efdbd3efcd5/greenlet-3.5.5-cp314-cp314t-manylinux_2_24_x86_64.manylinux_2_28_x86_64.whl", hash = "sha256:44f08341873200ba8a60a8bc14ace3d91f1754f7fa7bc66157714a8cd420a476", size = 676634, upload-time = "2026-08-10T13:40:53.004Z" },</w:t>
        <w:br/>
        <w:t xml:space="preserve">    { url = "https://files.pythonhosted.org/packages/a3/e9/b88bbf5b29970cb84172dc2c32aa3e5e579ceb94c808e81c826454138850/greenlet-3.5.5-cp314-cp314t-musllinux_1_2_aarch64.whl", hash = "sha256:d246c0db9a2513cd45f019ba178ea4d4d4705bd210ee465e2c15d76a1ab13874", size = 1637320, upload-time = "2026-08-10T14:15:09.317Z" },</w:t>
        <w:br/>
        <w:t xml:space="preserve">    { url = "https://files.pythonhosted.org/packages/6d/8c/7631ed29cc6f0392f11830076e172ce4885e70b0bc2c1bce1731176d4b4e/greenlet-3.5.5-cp314-cp314t-musllinux_1_2_x86_64.whl", hash = "sha256:72507285b5caa1d17904a3f7c322ca780823a54170a0e04ec3f37bcc60d4db71", size = 1697412, upload-time = "2026-08-10T13:40:34.924Z" },</w:t>
        <w:br/>
        <w:t xml:space="preserve">    { url = "https://files.pythonhosted.org/packages/da/0f/f7dd935f9c4cb1be49098770587f54d8a78518e55c89bce86c4fb4109057/greenlet-3.5.5-cp314-cp314t-win_amd64.whl", hash = "sha256:7805655781fb8f28a55d05fe57ed61f5f10f1892fb587673e3bb5264f28041f0", size = 331514, upload-time = "2026-08-10T13:29:20.611Z" },</w:t>
        <w:br/>
        <w:t xml:space="preserve">    { url = "https://files.pythonhosted.org/packages/b7/e5/681b01f8fbc1b55232822f99e8f8afeb78a55a7c76a7bf9dbdc7ccb03a6d/greenlet-3.5.5-cp315-cp315-macosx_11_0_universal2.whl", hash = "sha256:c0db80fcd5b8aece93f66c64f78a786bbb6b96c5fe63ef5a5a4581ecf8bab206", size = 295975, upload-time = "2026-08-10T13:28:45.985Z" },</w:t>
        <w:br/>
        <w:t xml:space="preserve">    { url = "https://files.pythonhosted.org/packages/11/f2/69b488cd9e7267bf4b0fe8cdebf25d8d6df680d21bdf41150d23e23d6652/greenlet-3.5.5-cp315-cp315-manylinux_2_24_aarch64.manylinux_2_28_aarch64.whl", hash = "sha256:6b241c32f912ada659808d68e308c568baf577eebf757d15471472de0c18cfad", size = 666823, upload-time = "2026-08-10T14:14:40.222Z" },</w:t>
        <w:br/>
        <w:t xml:space="preserve">    { url = "https://files.pythonhosted.org/packages/84/d4/d5bc2fdebbdda0c94555925ba79948b8395d75a7f6a36cc85dce5bab9f11/greenlet-3.5.5-cp315-cp315-manylinux_2_24_ppc64le.manylinux_2_28_ppc64le.whl", hash = "sha256:ef6a08349401d8eaf3cb12688ac8557de95788556b8631ef17555a4a173022c0", size = 677613, upload-time = "2026-08-10T14:27:31.543Z" },</w:t>
        <w:br/>
        <w:t xml:space="preserve">    { url = "https://files.pythonhosted.org/packages/bd/93/542d8a3a90f3b35c6ad8bf7e56a03010287f2cafa289a5b7985b5207db39/greenlet-3.5.5-cp315-cp315-manylinux_2_24_x86_64.manylinux_2_28_x86_64.whl", hash = "sha256:f2e3d061b8e13aec2f0441689b3c71b244a20e5d274a52cb0f7e31bd1d139552", size = 675930, upload-time = "2026-08-10T13:40:54.205Z" },</w:t>
        <w:br/>
        <w:t xml:space="preserve">    { url = "https://files.pythonhosted.org/packages/52/b5/89c9f2e8460d71101037d47a1feed11928615a5edd42370be290e0657eeb/greenlet-3.5.5-cp315-cp315-musllinux_1_2_aarch64.whl", hash = "sha256:9ab5f5b93655e77fe0d6c2dfd22b5eac751bb1f876d8ec21761b7c1fb9266007", size = 1633878, upload-time = "2026-08-10T14:15:10.693Z" },</w:t>
        <w:br/>
        <w:t xml:space="preserve">    { url = "https://files.pythonhosted.org/packages/b8/60/297de93f3b02ac78a5e04d32bb8bbe3080f4a73d8ed95016561463b70618/greenlet-3.5.5-cp315-cp315-musllinux_1_2_x86_64.whl", hash = "sha256:f0e5a21bd4452a88cf032fc43c4a5b307ab1380eacb63b5988f9c0317885e773", size = 1696597, upload-time = "2026-08-10T13:40:36.252Z" },</w:t>
        <w:br/>
        <w:t xml:space="preserve">    { url = "https://files.pythonhosted.org/packages/18/25/54c6eaff4f337fb670215e89eb2d00d9499487b658e709d4b477be4a342e/greenlet-3.5.5-cp315-cp315-win_amd64.whl", hash = "sha256:469dbb0a78625642f4a626cfd0c6e8bccc0385b5e49189b6308bbe849ec88a8e", size = 327700, upload-time = "2026-08-10T13:28:06.752Z" },</w:t>
        <w:br/>
        <w:t xml:space="preserve">    { url = "https://files.pythonhosted.org/packages/67/67/857e88a36301caa0e029870132c2478bd55d896630321432afab03a3115f/greenlet-3.5.5-cp315-cp315-win_arm64.whl", hash = "sha256:2d57406c3efd32d7a81e17a674314e8bd00792cdab49ea3228a49aa1bfb2e769", size = 311750, upload-time = "2026-08-10T13:34:08.815Z" },</w:t>
        <w:br/>
        <w:t xml:space="preserve">    { url = "https://files.pythonhosted.org/packages/10/e2/3144c0a116067ac1e30457b0139a94d60d1d36a86e015de68e9ac87cb3bc/greenlet-3.5.5-cp315-cp315t-macosx_11_0_universal2.whl", hash = "sha256:68184dfcf50ccaa8e864770fe0633a7e27250ea9329f8192ef47ee9ecfd78e1c", size = 306387, upload-time = "2026-08-10T13:27:00.897Z" },</w:t>
        <w:br/>
        <w:t xml:space="preserve">    { url = "https://files.pythonhosted.org/packages/5c/a1/cb4223a7e9b9f43b8807e8eb212358bfe2dfaa174a9ea2889eb1714dcba2/greenlet-3.5.5-cp315-cp315t-manylinux_2_24_aarch64.manylinux_2_28_aarch64.whl", hash = "sha256:9ec0dc0e59dc9c61af5c47348365ccbbd7addfafe0a93b00336ff3da2907bdc6", size = 676472, upload-time = "2026-08-10T14:14:41.417Z" },</w:t>
        <w:br/>
        <w:t xml:space="preserve">    { url = "https://files.pythonhosted.org/packages/9e/cd/a154b4498e5d8f12ada291cfb3b8d596eadde2177f5bf09a9be699d2a446/greenlet-3.5.5-cp315-cp315t-manylinux_2_24_ppc64le.manylinux_2_28_ppc64le.whl", hash = "sha256:e604f58e35833fc46ef20302bcb314dddbfd3fcf33a4f936216d51dd678d63ae", size = 684238, upload-time = "2026-08-10T14:27:32.946Z" },</w:t>
        <w:br/>
        <w:t xml:space="preserve">    { url = "https://files.pythonhosted.org/packages/bf/bb/b0031d260c2968a3c87deebc51d80c64e499377f993aafe06ee3b7488cc2/greenlet-3.5.5-cp315-cp315t-manylinux_2_24_x86_64.manylinux_2_28_x86_64.whl", hash = "sha256:40239b5384f96da3963585cc6d7eaa9b56f8ae67e8d92cc82dd9e202fc847de3", size = 681246, upload-time = "2026-08-10T13:40:55.402Z" },</w:t>
        <w:br/>
        <w:t xml:space="preserve">    { url = "https://files.pythonhosted.org/packages/9a/07/da554b71ab88e649da146e1065d86a48a5c5d92e50ab74ef41b504aa7f56/greenlet-3.5.5-cp315-cp315t-musllinux_1_2_aarch64.whl", hash = "sha256:a1eaccf5c3a1d3e46dead602c72e6836731e8e245c9de6a27764567b6b62d4c0", size = 1642735, upload-time = "2026-08-10T14:15:11.92Z" },</w:t>
        <w:br/>
        <w:t xml:space="preserve">    { url = "https://files.pythonhosted.org/packages/78/76/26a3782a051677668af9d92beaa47cd87ba9dd5072f762961144a03dd4c6/greenlet-3.5.5-cp315-cp315t-musllinux_1_2_x86_64.whl", hash = "sha256:19e4e026fe20691f333b8eb1a3bc9625eceba8c3f9d62ec5a6f8581afbc6b5a5", size = 1700925, upload-time = "2026-08-10T13:40:37.656Z" },</w:t>
        <w:br/>
        <w:t xml:space="preserve">    { url = "https://files.pythonhosted.org/packages/28/d9/fe7baf4190c2ae71f267efb9de21b3172bb35bc0ed1ef53dd6027d658e33/greenlet-3.5.5-cp315-cp315t-win_amd64.whl", hash = "sha256:712aee154f648bde84634654bb38bb78c69ac640c37a45c9effed800735049d8", size = 331829, upload-time = "2026-08-10T13:26:48.851Z" },</w:t>
        <w:br/>
        <w:t xml:space="preserve">    { url = "https://files.pythonhosted.org/packages/df/af/419a4e383bd600858a9b67e9b280a60fdc383ee3f2fe5b6c0c1ef04e74d1/greenlet-3.5.5-cp315-cp315t-win_arm64.whl", hash = "sha256:7f049911ee81a16a03c33d5450d8d5867d27f596ca5fb201b86f4524e874468b", size = 315093, upload-time = "2026-08-10T13:29:34.949Z" },</w:t>
        <w:br/>
        <w:t>]</w:t>
        <w:br/>
        <w:br/>
        <w:t>[[package]]</w:t>
        <w:br/>
        <w:t>name = "h11"</w:t>
        <w:br/>
        <w:t>version = "0.16.0"</w:t>
        <w:br/>
        <w:t>source = { registry = "https://pypi.org/simple" }</w:t>
        <w:br/>
        <w:t>sdist = { url = "https://files.pythonhosted.org/packages/01/ee/02a2c011bdab74c6fb3c75474d40b3052059d95df7e73351460c8588d963/h11-0.16.0.tar.gz", hash = "sha256:4e35b956cf45792e4caa5885e69fba00bdbc6ffafbfa020300e549b208ee5ff1", size = 101250, upload-time = "2025-04-24T03:35:25.427Z" }</w:t>
        <w:br/>
        <w:t>wheels = [</w:t>
        <w:br/>
        <w:t xml:space="preserve">    { url = "https://files.pythonhosted.org/packages/04/4b/29cac41a4d98d144bf5f6d33995617b185d14b22401f75ca86f384e87ff1/h11-0.16.0-py3-none-any.whl", hash = "sha256:63cf8bbe7522de3bf65932fda1d9c2772064ffb3dae62d55932da54b31cb6c86", size = 37515, upload-time = "2025-04-24T03:35:24.344Z" },</w:t>
        <w:br/>
        <w:t>]</w:t>
        <w:br/>
        <w:br/>
        <w:t>[[package]]</w:t>
        <w:br/>
        <w:t>name = "hf-xet"</w:t>
        <w:br/>
        <w:t>version = "1.6.0"</w:t>
        <w:br/>
        <w:t>source = { registry = "https://pypi.org/simple" }</w:t>
        <w:br/>
        <w:t>sdist = { url = "https://files.pythonhosted.org/packages/1b/ab/522a2ab67f27971a9d48ca666d4fca85ef7d5282d142e31fd087e27b1bbe/hf_xet-1.6.0.tar.gz", hash = "sha256:2e58454a340b3556dfa4972d5451aff4fba8dd42a236600ba1a1d2b1514f0fef", size = 920527, upload-time = "2026-08-03T22:33:13.243Z" }</w:t>
        <w:br/>
        <w:t>wheels = [</w:t>
        <w:br/>
        <w:t xml:space="preserve">    { url = "https://files.pythonhosted.org/packages/41/62/3c062f593bd92ef4e77a0ef39541e3d82a0a1d3947c8a777a02a13a27828/hf_xet-1.6.0-cp314-cp314t-macosx_10_12_x86_64.whl", hash = "sha256:70cbb9c896901600128cb9b6f06e132954fbede1db30f31f7c6c63f84cb7c31d", size = 4074584, upload-time = "2026-08-03T22:32:47.364Z" },</w:t>
        <w:br/>
        <w:t xml:space="preserve">    { url = "https://files.pythonhosted.org/packages/bb/1e/c0ad437dd267a8e435bef594acf781bbc3874ff0b6435b4962d03ecf7cc4/hf_xet-1.6.0-cp314-cp314t-macosx_11_0_arm64.whl", hash = "sha256:23379c2f9ec8696d952b16414a2bae72cad86a52df869b050698ba60f538c675", size = 3867381, upload-time = "2026-08-03T22:32:49.049Z" },</w:t>
        <w:br/>
        <w:t xml:space="preserve">    { url = "https://files.pythonhosted.org/packages/d5/ee/7c0d7b6ab336167531b1c30af2af003f054af4c749becbd7209ae33a77c3/hf_xet-1.6.0-cp314-cp314t-manylinux2014_x86_64.manylinux_2_17_x86_64.whl", hash = "sha256:f2f7278c05c22fd60cb436cda1269649b3e81db65ecdc8496e5e164aa4143e7b", size = 4453982, upload-time = "2026-08-03T22:32:50.568Z" },</w:t>
        <w:br/>
        <w:t xml:space="preserve">    { url = "https://files.pythonhosted.org/packages/63/06/ad8eab1c9525246650cbaa821caa3cdbaca734ab1a5b8c91bea09cbd8d69/hf_xet-1.6.0-cp314-cp314t-manylinux_2_28_aarch64.whl", hash = "sha256:948f15d3a9545cfe5932f6bd8b440f6ae630aee108f14b7bd6c561f7c2dcc522", size = 4249445, upload-time = "2026-08-03T22:32:52.391Z" },</w:t>
        <w:br/>
        <w:t xml:space="preserve">    { url = "https://files.pythonhosted.org/packages/d8/26/1eee8aedb0dafc1ab9717dc9ac602cde33361b232dc06803f1f6ed18b58c/hf_xet-1.6.0-cp314-cp314t-musllinux_1_2_aarch64.whl", hash = "sha256:5153e6bb103ad49d6ea9f1b2e230db5a2ea32551ad09a706d2f61d7c7c80d80e", size = 4451099, upload-time = "2026-08-03T22:32:54.114Z" },</w:t>
        <w:br/>
        <w:t xml:space="preserve">    { url = "https://files.pythonhosted.org/packages/67/57/0b88af1f194ab6c9c650547d9cc06bfeaab836ae4dcdb331676bfb8be95a/hf_xet-1.6.0-cp314-cp314t-musllinux_1_2_x86_64.whl", hash = "sha256:35cec30d75c6f9eb9c16a77cef68e85a103b72e24d4b473714ec9ff06428bab9", size = 4664712, upload-time = "2026-08-03T22:32:55.547Z" },</w:t>
        <w:br/>
        <w:t xml:space="preserve">    { url = "https://files.pythonhosted.org/packages/53/a0/26b717a9d1840e8abf48dcec64b5ed8fbe472671d38ad28d30e147132b33/hf_xet-1.6.0-cp314-cp314t-win_amd64.whl", hash = "sha256:5789835d7c6bc9436962853192082374297fb72d7eff7e7762ec25ceb7e25338", size = 4025906, upload-time = "2026-08-03T22:32:57.391Z" },</w:t>
        <w:br/>
        <w:t xml:space="preserve">    { url = "https://files.pythonhosted.org/packages/49/f6/4a9966633c6fef83af997e2cff68ec1963676d412bdfd096df2a93b8e185/hf_xet-1.6.0-cp314-cp314t-win_arm64.whl", hash = "sha256:75765820ce4700db3750c94acc8fe27c5fae4c9ec000a0dbac3ca082acf97765", size = 3849221, upload-time = "2026-08-03T22:32:59.123Z" },</w:t>
        <w:br/>
        <w:t xml:space="preserve">    { url = "https://files.pythonhosted.org/packages/a2/50/7afa2c9c787405864fc47a0d1bbc02c62e9101947ed43c1f43899fc7d91d/hf_xet-1.6.0-cp38-abi3-macosx_10_12_x86_64.whl", hash = "sha256:633dc0cd71d32da58ab8c03ad38e2fac452c15c2b0a2866ebf6ededfe0a5061d", size = 4071729, upload-time = "2026-08-03T22:33:00.721Z" },</w:t>
        <w:br/>
        <w:t xml:space="preserve">    { url = "https://files.pythonhosted.org/packages/4b/69/55b8dcf636142ae660fec1869fcac14c4da2e8412e14d6eee1523be77e9f/hf_xet-1.6.0-cp38-abi3-macosx_11_0_arm64.whl", hash = "sha256:f0906082d9932ae0c0057fa194041c22b4e2cdb46b2592ef3b91f020d62a081a", size = 3876287, upload-time = "2026-08-03T22:33:02.251Z" },</w:t>
        <w:br/>
        <w:t xml:space="preserve">    { url = "https://files.pythonhosted.org/packages/67/4e/a28359bf1c1ecf11eba22123168c138698f7cb576ac678f5a2e16cd5da08/hf_xet-1.6.0-cp38-abi3-manylinux2014_x86_64.manylinux_2_17_x86_64.whl", hash = "sha256:d62671bb130879cef0ee4c9ebe47a14af6c66ec53e6d84dc15936e5ffdfac82f", size = 4464663, upload-time = "2026-08-03T22:33:03.802Z" },</w:t>
        <w:br/>
        <w:t xml:space="preserve">    { url = "https://files.pythonhosted.org/packages/9a/69/1f0cbc2fb22ae6082d094f743d1b8945a3f36f6089cb95f42b7ee348cda7/hf_xet-1.6.0-cp38-abi3-manylinux_2_28_aarch64.whl", hash = "sha256:0e6e21fa3cdfcdcd76748564bf593870a5e013f47d97cf10aed63aa222cff5b7", size = 4262538, upload-time = "2026-08-03T22:33:05.287Z" },</w:t>
        <w:br/>
        <w:t xml:space="preserve">    { url = "https://files.pythonhosted.org/packages/d1/3a/4f4f2301ade26e404462d3336fa11f7958d914cabbabdd6e03c3c5d5658c/hf_xet-1.6.0-cp38-abi3-musllinux_1_2_aarch64.whl", hash = "sha256:4fc74352a17015bd0ee90038bc9efe38db894cde45f268b6712b04fce8cd0acb", size = 4460520, upload-time = "2026-08-03T22:33:06.81Z" },</w:t>
        <w:br/>
        <w:t xml:space="preserve">    { url = "https://files.pythonhosted.org/packages/ab/5f/311725e2a905534dfee2dcb5b08414f249147f1f12252bfc2bd24caa075c/hf_xet-1.6.0-cp38-abi3-musllinux_1_2_x86_64.whl", hash = "sha256:8fb4f71cba6129110c3374a33f919001ff130488fc23553698e34cc1c2a1198c", size = 4675937, upload-time = "2026-08-03T22:33:08.616Z" },</w:t>
        <w:br/>
        <w:t xml:space="preserve">    { url = "https://files.pythonhosted.org/packages/98/b7/8c59a66d15205024662f1d66968136f13893f96df1ddc5087e2e281fc95f/hf_xet-1.6.0-cp38-abi3-win_amd64.whl", hash = "sha256:fb4fadde1b2b70bf4c0c14a6dccbe7194b1c28947fefd5bbe3fed9d940676c3b", size = 4033128, upload-time = "2026-08-03T22:33:10.171Z" },</w:t>
        <w:br/>
        <w:t xml:space="preserve">    { url = "https://files.pythonhosted.org/packages/73/63/ca511b6f802f28cf3489b280fe77475bcca8de85e81a6299d7916b5b5555/hf_xet-1.6.0-cp38-abi3-win_arm64.whl", hash = "sha256:3dc3e35441ba395006af5aaacc40ef2e603c51ef46c3530b9156185f00935ea3", size = 3859359, upload-time = "2026-08-03T22:33:11.725Z" },</w:t>
        <w:br/>
        <w:t>]</w:t>
        <w:br/>
        <w:br/>
        <w:t>[[package]]</w:t>
        <w:br/>
        <w:t>name = "httpcore"</w:t>
        <w:br/>
        <w:t>version = "1.0.9"</w:t>
        <w:br/>
        <w:t>source = { registry = "https://pypi.org/simple" }</w:t>
        <w:br/>
        <w:t>dependencies = [</w:t>
        <w:br/>
        <w:t xml:space="preserve">    { name = "certifi" },</w:t>
        <w:br/>
        <w:t xml:space="preserve">    { name = "h11" },</w:t>
        <w:br/>
        <w:t>]</w:t>
        <w:br/>
        <w:t>sdist = { url = "https://files.pythonhosted.org/packages/06/94/82699a10bca87a5556c9c59b5963f2d039dbd239f25bc2a63907a05a14cb/httpcore-1.0.9.tar.gz", hash = "sha256:6e34463af53fd2ab5d807f399a9b45ea31c3dfa2276f15a2c3f00afff6e176e8", size = 85484, upload-time = "2025-04-24T22:06:22.219Z" }</w:t>
        <w:br/>
        <w:t>wheels = [</w:t>
        <w:br/>
        <w:t xml:space="preserve">    { url = "https://files.pythonhosted.org/packages/7e/f5/f66802a942d491edb555dd61e3a9961140fd64c90bce1eafd741609d334d/httpcore-1.0.9-py3-none-any.whl", hash = "sha256:2d400746a40668fc9dec9810239072b40b4484b640a8c38fd654a024c7a1bf55", size = 78784, upload-time = "2025-04-24T22:06:20.566Z" },</w:t>
        <w:br/>
        <w:t>]</w:t>
        <w:br/>
        <w:br/>
        <w:t>[[package]]</w:t>
        <w:br/>
        <w:t>name = "httpx"</w:t>
        <w:br/>
        <w:t>version = "0.28.1"</w:t>
        <w:br/>
        <w:t>source = { registry = "https://pypi.org/simple" }</w:t>
        <w:br/>
        <w:t>dependencies = [</w:t>
        <w:br/>
        <w:t xml:space="preserve">    { name = "anyio" },</w:t>
        <w:br/>
        <w:t xml:space="preserve">    { name = "certifi" },</w:t>
        <w:br/>
        <w:t xml:space="preserve">    { name = "httpcore" },</w:t>
        <w:br/>
        <w:t xml:space="preserve">    { name = "idna" },</w:t>
        <w:br/>
        <w:t>]</w:t>
        <w:br/>
        <w:t>sdist = { url = "https://files.pythonhosted.org/packages/b1/df/48c586a5fe32a0f01324ee087459e112ebb7224f646c0b5023f5e79e9956/httpx-0.28.1.tar.gz", hash = "sha256:75e98c5f16b0f35b567856f597f06ff2270a374470a5c2392242528e3e3e42fc", size = 141406, upload-time = "2024-12-06T15:37:23.222Z" }</w:t>
        <w:br/>
        <w:t>wheels = [</w:t>
        <w:br/>
        <w:t xml:space="preserve">    { url = "https://files.pythonhosted.org/packages/2a/39/e50c7c3a983047577ee07d2a9e53faf5a69493943ec3f6a384bdc792deb2/httpx-0.28.1-py3-none-any.whl", hash = "sha256:d909fcccc110f8c7faf814ca82a9a4d816bc5a6dbfea25d6591d6985b8ba59ad", size = 73517, upload-time = "2024-12-06T15:37:21.509Z" },</w:t>
        <w:br/>
        <w:t>]</w:t>
        <w:br/>
        <w:br/>
        <w:t>[[package]]</w:t>
        <w:br/>
        <w:t>name = "huggingface-hub"</w:t>
        <w:br/>
        <w:t>version = "1.29.0"</w:t>
        <w:br/>
        <w:t>source = { registry = "https://pypi.org/simple" }</w:t>
        <w:br/>
        <w:t>dependencies = [</w:t>
        <w:br/>
        <w:t xml:space="preserve">    { name = "click" },</w:t>
        <w:br/>
        <w:t xml:space="preserve">    { name = "filelock" },</w:t>
        <w:br/>
        <w:t xml:space="preserve">    { name = "fsspec" },</w:t>
        <w:br/>
        <w:t xml:space="preserve">    { name = "hf-xet", marker = "platform_machine == 'AMD64' or platform_machine == 'aarch64' or platform_machine == 'amd64' or platform_machine == 'arm64' or platform_machine == 'x86_64'" },</w:t>
        <w:br/>
        <w:t xml:space="preserve">    { name = "httpx" },</w:t>
        <w:br/>
        <w:t xml:space="preserve">    { name = "packaging" },</w:t>
        <w:br/>
        <w:t xml:space="preserve">    { name = "pyyaml" },</w:t>
        <w:br/>
        <w:t xml:space="preserve">    { name = "tqdm" },</w:t>
        <w:br/>
        <w:t xml:space="preserve">    { name = "typing-extensions" },</w:t>
        <w:br/>
        <w:t>]</w:t>
        <w:br/>
        <w:t>sdist = { url = "https://files.pythonhosted.org/packages/64/35/42316e8f6908b6d21bc8df017cc6efba94fb5edbf99b64e28dd142325e20/huggingface_hub-1.29.0.tar.gz", hash = "sha256:6ebb385a581435325cf6d5c5b233d5d4bc91175834d99fd65dae14379b36e9ad", size = 963121, upload-time = "2026-08-27T12:18:37.432Z" }</w:t>
        <w:br/>
        <w:t>wheels = [</w:t>
        <w:br/>
        <w:t xml:space="preserve">    { url = "https://files.pythonhosted.org/packages/4e/a5/47c2ea9b228ccbcba8467e9a64823146e8ebbad29855e591d8f5eedcc9c7/huggingface_hub-1.29.0-py3-none-any.whl", hash = "sha256:b00f7782afc14db4bc6572763810a635bdfbab8623d957bfb553bd18e03852cd", size = 795768, upload-time = "2026-08-27T12:18:35.431Z" },</w:t>
        <w:br/>
        <w:t>]</w:t>
        <w:br/>
        <w:br/>
        <w:t>[[package]]</w:t>
        <w:br/>
        <w:t>name = "idna"</w:t>
        <w:br/>
        <w:t>version = "3.19"</w:t>
        <w:br/>
        <w:t>source = { registry = "https://pypi.org/simple" }</w:t>
        <w:br/>
        <w:t>sdist = { url = "https://files.pythonhosted.org/packages/5f/f7/abb373e5757eaec4b922b92f97ec8d6d7e057cf06778247604fbc4e7c3f3/idna-3.19.tar.gz", hash = "sha256:5e0811a4383b21dc5838069f801c4fb62113b7447663d2530d2bd6e77b49bf15", size = 215237, upload-time = "2026-08-18T05:14:24.27Z" }</w:t>
        <w:br/>
        <w:t>wheels = [</w:t>
        <w:br/>
        <w:t xml:space="preserve">    { url = "https://files.pythonhosted.org/packages/57/b0/0e52c878c53f245edd3a11020f20979b3f490f245af532c7cae3027754b5/idna-3.19-py3-none-any.whl", hash = "sha256:815e7be7a7806d54abb586dc943addc79e8b2ee16915059658cbeff4b1b43bf4", size = 68550, upload-time = "2026-08-18T05:14:22.343Z" },</w:t>
        <w:br/>
        <w:t>]</w:t>
        <w:br/>
        <w:br/>
        <w:t>[[package]]</w:t>
        <w:br/>
        <w:t>name = "iniconfig"</w:t>
        <w:br/>
        <w:t>version = "2.3.0"</w:t>
        <w:br/>
        <w:t>source = { registry = "https://pypi.org/simple" }</w:t>
        <w:br/>
        <w:t>sdist = { url = "https://files.pythonhosted.org/packages/72/34/14ca021ce8e5dfedc35312d08ba8bf51fdd999c576889fc2c24cb97f4f10/iniconfig-2.3.0.tar.gz", hash = "sha256:c76315c77db068650d49c5b56314774a7804df16fee4402c1f19d6d15d8c4730", size = 20503, upload-time = "2025-10-18T21:55:43.219Z" }</w:t>
        <w:br/>
        <w:t>wheels = [</w:t>
        <w:br/>
        <w:t xml:space="preserve">    { url = "https://files.pythonhosted.org/packages/cb/b1/3846dd7f199d53cb17f49cba7e651e9ce294d8497c8c150530ed11865bb8/iniconfig-2.3.0-py3-none-any.whl", hash = "sha256:f631c04d2c48c52b84d0d0549c99ff3859c98df65b3101406327ecc7d53fbf12", size = 7484, upload-time = "2025-10-18T21:55:41.639Z" },</w:t>
        <w:br/>
        <w:t>]</w:t>
        <w:br/>
        <w:br/>
        <w:t>[[package]]</w:t>
        <w:br/>
        <w:t>name = "jinja2"</w:t>
        <w:br/>
        <w:t>version = "3.1.6"</w:t>
        <w:br/>
        <w:t>source = { registry = "https://pypi.org/simple" }</w:t>
        <w:br/>
        <w:t>dependencies = [</w:t>
        <w:br/>
        <w:t xml:space="preserve">    { name = "markupsafe" },</w:t>
        <w:br/>
        <w:t>]</w:t>
        <w:br/>
        <w:t>sdist = { url = "https://files.pythonhosted.org/packages/df/bf/f7da0350254c0ed7c72f3e33cef02e048281fec7ecec5f032d4aac52226b/jinja2-3.1.6.tar.gz", hash = "sha256:0137fb05990d35f1275a587e9aee6d56da821fc83491a0fb838183be43f66d6d", size = 245115, upload-time = "2025-03-05T20:05:02.478Z" }</w:t>
        <w:br/>
        <w:t>wheels = [</w:t>
        <w:br/>
        <w:t xml:space="preserve">    { url = "https://files.pythonhosted.org/packages/62/a1/3d680cbfd5f4b8f15abc1d571870c5fc3e594bb582bc3b64ea099db13e56/jinja2-3.1.6-py3-none-any.whl", hash = "sha256:85ece4451f492d0c13c5dd7c13a64681a86afae63a5f347908daf103ce6d2f67", size = 134899, upload-time = "2025-03-05T20:05:00.369Z" },</w:t>
        <w:br/>
        <w:t>]</w:t>
        <w:br/>
        <w:br/>
        <w:t>[[package]]</w:t>
        <w:br/>
        <w:t>name = "joblib"</w:t>
        <w:br/>
        <w:t>version = "1.5.3"</w:t>
        <w:br/>
        <w:t>source = { registry = "https://pypi.org/simple" }</w:t>
        <w:br/>
        <w:t>sdist = { url = "https://files.pythonhosted.org/packages/41/f2/d34e8b3a08a9cc79a50b2208a93dce981fe615b64d5a4d4abee421d898df/joblib-1.5.3.tar.gz", hash = "sha256:8561a3269e6801106863fd0d6d84bb737be9e7631e33aaed3fb9ce5953688da3", size = 331603, upload-time = "2025-12-15T08:41:46.427Z" }</w:t>
        <w:br/>
        <w:t>wheels = [</w:t>
        <w:br/>
        <w:t xml:space="preserve">    { url = "https://files.pythonhosted.org/packages/7b/91/984aca2ec129e2757d1e4e3c81c3fcda9d0f85b74670a094cc443d9ee949/joblib-1.5.3-py3-none-any.whl", hash = "sha256:5fc3c5039fc5ca8c0276333a188bbd59d6b7ab37fe6632daa76bc7f9ec18e713", size = 309071, upload-time = "2025-12-15T08:41:44.973Z" },</w:t>
        <w:br/>
        <w:t>]</w:t>
        <w:br/>
        <w:br/>
        <w:t>[[package]]</w:t>
        <w:br/>
        <w:t>name = "mako"</w:t>
        <w:br/>
        <w:t>version = "1.4.1"</w:t>
        <w:br/>
        <w:t>source = { registry = "https://pypi.org/simple" }</w:t>
        <w:br/>
        <w:t>dependencies = [</w:t>
        <w:br/>
        <w:t xml:space="preserve">    { name = "markupsafe" },</w:t>
        <w:br/>
        <w:t>]</w:t>
        <w:br/>
        <w:t>sdist = { url = "https://files.pythonhosted.org/packages/2a/12/b5fa2353e2754cd67fb9f83793fa48ff42c213a5da7e719869d2301f6ab8/mako-1.4.1.tar.gz", hash = "sha256:d7904710b662996425a21627710c4777c45053146942cf8a7aebf757c92b8c27", size = 410165, upload-time = "2026-08-05T06:10:56.611Z" }</w:t>
        <w:br/>
        <w:t>wheels = [</w:t>
        <w:br/>
        <w:t xml:space="preserve">    { url = "https://files.pythonhosted.org/packages/a5/54/12ed58d458474aaab5c3d180173e745a4fe131bb330370596876d19ff60f/mako-1.4.1-py3-none-any.whl", hash = "sha256:a359d9a94a541213958742b2698d0a7757bb83551767bc468a74b9905aba9617", size = 80010, upload-time = "2026-08-05T06:10:58.248Z" },</w:t>
        <w:br/>
        <w:t>]</w:t>
        <w:br/>
        <w:br/>
        <w:t>[[package]]</w:t>
        <w:br/>
        <w:t>name = "markdown-it-py"</w:t>
        <w:br/>
        <w:t>version = "4.2.0"</w:t>
        <w:br/>
        <w:t>source = { registry = "https://pypi.org/simple" }</w:t>
        <w:br/>
        <w:t>dependencies = [</w:t>
        <w:br/>
        <w:t xml:space="preserve">    { name = "mdurl" },</w:t>
        <w:br/>
        <w:t>]</w:t>
        <w:br/>
        <w:t>sdist = { url = "https://files.pythonhosted.org/packages/06/ff/7841249c247aa650a76b9ee4bbaeae59370dc8bfd2f6c01f3630c35eb134/markdown_it_py-4.2.0.tar.gz", hash = "sha256:04a21681d6fbb623de53f6f364d352309d4094dd4194040a10fd51833e418d49", size = 82454, upload-time = "2026-05-07T12:08:28.36Z" }</w:t>
        <w:br/>
        <w:t>wheels = [</w:t>
        <w:br/>
        <w:t xml:space="preserve">    { url = "https://files.pythonhosted.org/packages/b3/81/4da04ced5a082363ecfa159c010d200ecbd959ae410c10c0264a38cac0f5/markdown_it_py-4.2.0-py3-none-any.whl", hash = "sha256:9f7ebbcd14fe59494226453aed97c1070d83f8d24b6fc3a3bcf9a38092641c4a", size = 91687, upload-time = "2026-05-07T12:08:27.182Z" },</w:t>
        <w:br/>
        <w:t>]</w:t>
        <w:br/>
        <w:br/>
        <w:t>[[package]]</w:t>
        <w:br/>
        <w:t>name = "markupsafe"</w:t>
        <w:br/>
        <w:t>version = "3.0.3"</w:t>
        <w:br/>
        <w:t>source = { registry = "https://pypi.org/simple" }</w:t>
        <w:br/>
        <w:t>sdist = { url = "https://files.pythonhosted.org/packages/7e/99/7690b6d4034fffd95959cbe0c02de8deb3098cc577c67bb6a24fe5d7caa7/markupsafe-3.0.3.tar.gz", hash = "sha256:722695808f4b6457b320fdc131280796bdceb04ab50fe1795cd540799ebe1698", size = 80313, upload-time = "2025-09-27T18:37:40.426Z" }</w:t>
        <w:br/>
        <w:t>wheels = [</w:t>
        <w:br/>
        <w:t xml:space="preserve">    { url = "https://files.pythonhosted.org/packages/5a/72/147da192e38635ada20e0a2e1a51cf8823d2119ce8883f7053879c2199b5/markupsafe-3.0.3-cp312-cp312-macosx_10_13_x86_64.whl", hash = "sha256:d53197da72cc091b024dd97249dfc7794d6a56530370992a5e1a08983ad9230e", size = 11615, upload-time = "2025-09-27T18:36:30.854Z" },</w:t>
        <w:br/>
        <w:t xml:space="preserve">    { url = "https://files.pythonhosted.org/packages/9a/81/7e4e08678a1f98521201c3079f77db69fb552acd56067661f8c2f534a718/markupsafe-3.0.3-cp312-cp312-macosx_11_0_arm64.whl", hash = "sha256:1872df69a4de6aead3491198eaf13810b565bdbeec3ae2dc8780f14458ec73ce", size = 12020, upload-time = "2025-09-27T18:36:31.971Z" },</w:t>
        <w:br/>
        <w:t xml:space="preserve">    { url = "https://files.pythonhosted.org/packages/1e/2c/799f4742efc39633a1b54a92eec4082e4f815314869865d876824c257c1e/markupsafe-3.0.3-cp312-cp312-manylinux2014_aarch64.manylinux_2_17_aarch64.manylinux_2_28_aarch64.whl", hash = "sha256:3a7e8ae81ae39e62a41ec302f972ba6ae23a5c5396c8e60113e9066ef893da0d", size = 24332, upload-time = "2025-09-27T18:36:32.813Z" },</w:t>
        <w:br/>
        <w:t xml:space="preserve">    { url = "https://files.pythonhosted.org/packages/3c/2e/8d0c2ab90a8c1d9a24f0399058ab8519a3279d1bd4289511d74e909f060e/markupsafe-3.0.3-cp312-cp312-manylinux2014_x86_64.manylinux_2_17_x86_64.manylinux_2_28_x86_64.whl", hash = "sha256:d6dd0be5b5b189d31db7cda48b91d7e0a9795f31430b7f271219ab30f1d3ac9d", size = 22947, upload-time = "2025-09-27T18:36:33.86Z" },</w:t>
        <w:br/>
        <w:t xml:space="preserve">    { url = "https://files.pythonhosted.org/packages/2c/54/887f3092a85238093a0b2154bd629c89444f395618842e8b0c41783898ea/markupsafe-3.0.3-cp312-cp312-manylinux_2_31_riscv64.manylinux_2_39_riscv64.whl", hash = "sha256:94c6f0bb423f739146aec64595853541634bde58b2135f27f61c1ffd1cd4d16a", size = 21962, upload-time = "2025-09-27T18:36:35.099Z" },</w:t>
        <w:br/>
        <w:t xml:space="preserve">    { url = "https://files.pythonhosted.org/packages/c9/2f/336b8c7b6f4a4d95e91119dc8521402461b74a485558d8f238a68312f11c/markupsafe-3.0.3-cp312-cp312-musllinux_1_2_aarch64.whl", hash = "sha256:be8813b57049a7dc738189df53d69395eba14fb99345e0a5994914a3864c8a4b", size = 23760, upload-time = "2025-09-27T18:36:36.001Z" },</w:t>
        <w:br/>
        <w:t xml:space="preserve">    { url = "https://files.pythonhosted.org/packages/32/43/67935f2b7e4982ffb50a4d169b724d74b62a3964bc1a9a527f5ac4f1ee2b/markupsafe-3.0.3-cp312-cp312-musllinux_1_2_riscv64.whl", hash = "sha256:83891d0e9fb81a825d9a6d61e3f07550ca70a076484292a70fde82c4b807286f", size = 21529, upload-time = "2025-09-27T18:36:36.906Z" },</w:t>
        <w:br/>
        <w:t xml:space="preserve">    { url = "https://files.pythonhosted.org/packages/89/e0/4486f11e51bbba8b0c041098859e869e304d1c261e59244baa3d295d47b7/markupsafe-3.0.3-cp312-cp312-musllinux_1_2_x86_64.whl", hash = "sha256:77f0643abe7495da77fb436f50f8dab76dbc6e5fd25d39589a0f1fe6548bfa2b", size = 23015, upload-time = "2025-09-27T18:36:37.868Z" },</w:t>
        <w:br/>
        <w:t xml:space="preserve">    { url = "https://files.pythonhosted.org/packages/2f/e1/78ee7a023dac597a5825441ebd17170785a9dab23de95d2c7508ade94e0e/markupsafe-3.0.3-cp312-cp312-win32.whl", hash = "sha256:d88b440e37a16e651bda4c7c2b930eb586fd15ca7406cb39e211fcff3bf3017d", size = 14540, upload-time = "2025-09-27T18:36:38.761Z" },</w:t>
        <w:br/>
        <w:t xml:space="preserve">    { url = "https://files.pythonhosted.org/packages/aa/5b/bec5aa9bbbb2c946ca2733ef9c4ca91c91b6a24580193e891b5f7dbe8e1e/markupsafe-3.0.3-cp312-cp312-win_amd64.whl", hash = "sha256:26a5784ded40c9e318cfc2bdb30fe164bdb8665ded9cd64d500a34fb42067b1c", size = 15105, upload-time = "2025-09-27T18:36:39.701Z" },</w:t>
        <w:br/>
        <w:t xml:space="preserve">    { url = "https://files.pythonhosted.org/packages/e5/f1/216fc1bbfd74011693a4fd837e7026152e89c4bcf3e77b6692fba9923123/markupsafe-3.0.3-cp312-cp312-win_arm64.whl", hash = "sha256:35add3b638a5d900e807944a078b51922212fb3dedb01633a8defc4b01a3c85f", size = 13906, upload-time = "2025-09-27T18:36:40.689Z" },</w:t>
        <w:br/>
        <w:t xml:space="preserve">    { url = "https://files.pythonhosted.org/packages/38/2f/907b9c7bbba283e68f20259574b13d005c121a0fa4c175f9bed27c4597ff/markupsafe-3.0.3-cp313-cp313-macosx_10_13_x86_64.whl", hash = "sha256:e1cf1972137e83c5d4c136c43ced9ac51d0e124706ee1c8aa8532c1287fa8795", size = 11622, upload-time = "2025-09-27T18:36:41.777Z" },</w:t>
        <w:br/>
        <w:t xml:space="preserve">    { url = "https://files.pythonhosted.org/packages/9c/d9/5f7756922cdd676869eca1c4e3c0cd0df60ed30199ffd775e319089cb3ed/markupsafe-3.0.3-cp313-cp313-macosx_11_0_arm64.whl", hash = "sha256:116bb52f642a37c115f517494ea5feb03889e04df47eeff5b130b1808ce7c219", size = 12029, upload-time = "2025-09-27T18:36:43.257Z" },</w:t>
        <w:br/>
        <w:t xml:space="preserve">    { url = "https://files.pythonhosted.org/packages/00/07/575a68c754943058c78f30db02ee03a64b3c638586fba6a6dd56830b30a3/markupsafe-3.0.3-cp313-cp313-manylinux2014_aarch64.manylinux_2_17_aarch64.manylinux_2_28_aarch64.whl", hash = "sha256:133a43e73a802c5562be9bbcd03d090aa5a1fe899db609c29e8c8d815c5f6de6", size = 24374, upload-time = "2025-09-27T18:36:44.508Z" },</w:t>
        <w:br/>
        <w:t xml:space="preserve">    { url = "https://files.pythonhosted.org/packages/a9/21/9b05698b46f218fc0e118e1f8168395c65c8a2c750ae2bab54fc4bd4e0e8/markupsafe-3.0.3-cp313-cp313-manylinux2014_x86_64.manylinux_2_17_x86_64.manylinux_2_28_x86_64.whl", hash = "sha256:ccfcd093f13f0f0b7fdd0f198b90053bf7b2f02a3927a30e63f3ccc9df56b676", size = 22980, upload-time = "2025-09-27T18:36:45.385Z" },</w:t>
        <w:br/>
        <w:t xml:space="preserve">    { url = "https://files.pythonhosted.org/packages/7f/71/544260864f893f18b6827315b988c146b559391e6e7e8f7252839b1b846a/markupsafe-3.0.3-cp313-cp313-manylinux_2_31_riscv64.manylinux_2_39_riscv64.whl", hash = "sha256:509fa21c6deb7a7a273d629cf5ec029bc209d1a51178615ddf718f5918992ab9", size = 21990, upload-time = "2025-09-27T18:36:46.916Z" },</w:t>
        <w:br/>
        <w:t xml:space="preserve">    { url = "https://files.pythonhosted.org/packages/c2/28/b50fc2f74d1ad761af2f5dcce7492648b983d00a65b8c0e0cb457c82ebbe/markupsafe-3.0.3-cp313-cp313-musllinux_1_2_aarch64.whl", hash = "sha256:a4afe79fb3de0b7097d81da19090f4df4f8d3a2b3adaa8764138aac2e44f3af1", size = 23784, upload-time = "2025-09-27T18:36:47.884Z" },</w:t>
        <w:br/>
        <w:t xml:space="preserve">    { url = "https://files.pythonhosted.org/packages/ed/76/104b2aa106a208da8b17a2fb72e033a5a9d7073c68f7e508b94916ed47a9/markupsafe-3.0.3-cp313-cp313-musllinux_1_2_riscv64.whl", hash = "sha256:795e7751525cae078558e679d646ae45574b47ed6e7771863fcc079a6171a0fc", size = 21588, upload-time = "2025-09-27T18:36:48.82Z" },</w:t>
        <w:br/>
        <w:t xml:space="preserve">    { url = "https://files.pythonhosted.org/packages/b5/99/16a5eb2d140087ebd97180d95249b00a03aa87e29cc224056274f2e45fd6/markupsafe-3.0.3-cp313-cp313-musllinux_1_2_x86_64.whl", hash = "sha256:8485f406a96febb5140bfeca44a73e3ce5116b2501ac54fe953e488fb1d03b12", size = 23041, upload-time = "2025-09-27T18:36:49.797Z" },</w:t>
        <w:br/>
        <w:t xml:space="preserve">    { url = "https://files.pythonhosted.org/packages/19/bc/e7140ed90c5d61d77cea142eed9f9c303f4c4806f60a1044c13e3f1471d0/markupsafe-3.0.3-cp313-cp313-win32.whl", hash = "sha256:bdd37121970bfd8be76c5fb069c7751683bdf373db1ed6c010162b2a130248ed", size = 14543, upload-time = "2025-09-27T18:36:51.584Z" },</w:t>
        <w:br/>
        <w:t xml:space="preserve">    { url = "https://files.pythonhosted.org/packages/05/73/c4abe620b841b6b791f2edc248f556900667a5a1cf023a6646967ae98335/markupsafe-3.0.3-cp313-cp313-win_amd64.whl", hash = "sha256:9a1abfdc021a164803f4d485104931fb8f8c1efd55bc6b748d2f5774e78b62c5", size = 15113, upload-time = "2025-09-27T18:36:52.537Z" },</w:t>
        <w:br/>
        <w:t xml:space="preserve">    { url = "https://files.pythonhosted.org/packages/f0/3a/fa34a0f7cfef23cf9500d68cb7c32dd64ffd58a12b09225fb03dd37d5b80/markupsafe-3.0.3-cp313-cp313-win_arm64.whl", hash = "sha256:7e68f88e5b8799aa49c85cd116c932a1ac15caaa3f5db09087854d218359e485", size = 13911, upload-time = "2025-09-27T18:36:53.513Z" },</w:t>
        <w:br/>
        <w:t xml:space="preserve">    { url = "https://files.pythonhosted.org/packages/e4/d7/e05cd7efe43a88a17a37b3ae96e79a19e846f3f456fe79c57ca61356ef01/markupsafe-3.0.3-cp313-cp313t-macosx_10_13_x86_64.whl", hash = "sha256:218551f6df4868a8d527e3062d0fb968682fe92054e89978594c28e642c43a73", size = 11658, upload-time = "2025-09-27T18:36:54.819Z" },</w:t>
        <w:br/>
        <w:t xml:space="preserve">    { url = "https://files.pythonhosted.org/packages/99/9e/e412117548182ce2148bdeacdda3bb494260c0b0184360fe0d56389b523b/markupsafe-3.0.3-cp313-cp313t-macosx_11_0_arm64.whl", hash = "sha256:3524b778fe5cfb3452a09d31e7b5adefeea8c5be1d43c4f810ba09f2ceb29d37", size = 12066, upload-time = "2025-09-27T18:36:55.714Z" },</w:t>
        <w:br/>
        <w:t xml:space="preserve">    { url = "https://files.pythonhosted.org/packages/bc/e6/fa0ffcda717ef64a5108eaa7b4f5ed28d56122c9a6d70ab8b72f9f715c80/markupsafe-3.0.3-cp313-cp313t-manylinux2014_aarch64.manylinux_2_17_aarch64.manylinux_2_28_aarch64.whl", hash = "sha256:4e885a3d1efa2eadc93c894a21770e4bc67899e3543680313b09f139e149ab19", size = 25639, upload-time = "2025-09-27T18:36:56.908Z" },</w:t>
        <w:br/>
        <w:t xml:space="preserve">    { url = "https://files.pythonhosted.org/packages/96/ec/2102e881fe9d25fc16cb4b25d5f5cde50970967ffa5dddafdb771237062d/markupsafe-3.0.3-cp313-cp313t-manylinux2014_x86_64.manylinux_2_17_x86_64.manylinux_2_28_x86_64.whl", hash = "sha256:8709b08f4a89aa7586de0aadc8da56180242ee0ada3999749b183aa23df95025", size = 23569, upload-time = "2025-09-27T18:36:57.913Z" },</w:t>
        <w:br/>
        <w:t xml:space="preserve">    { url = "https://files.pythonhosted.org/packages/4b/30/6f2fce1f1f205fc9323255b216ca8a235b15860c34b6798f810f05828e32/markupsafe-3.0.3-cp313-cp313t-manylinux_2_31_riscv64.manylinux_2_39_riscv64.whl", hash = "sha256:b8512a91625c9b3da6f127803b166b629725e68af71f8184ae7e7d54686a56d6", size = 23284, upload-time = "2025-09-27T18:36:58.833Z" },</w:t>
        <w:br/>
        <w:t xml:space="preserve">    { url = "https://files.pythonhosted.org/packages/58/47/4a0ccea4ab9f5dcb6f79c0236d954acb382202721e704223a8aafa38b5c8/markupsafe-3.0.3-cp313-cp313t-musllinux_1_2_aarch64.whl", hash = "sha256:9b79b7a16f7fedff2495d684f2b59b0457c3b493778c9eed31111be64d58279f", size = 24801, upload-time = "2025-09-27T18:36:59.739Z" },</w:t>
        <w:br/>
        <w:t xml:space="preserve">    { url = "https://files.pythonhosted.org/packages/6a/70/3780e9b72180b6fecb83a4814d84c3bf4b4ae4bf0b19c27196104149734c/markupsafe-3.0.3-cp313-cp313t-musllinux_1_2_riscv64.whl", hash = "sha256:12c63dfb4a98206f045aa9563db46507995f7ef6d83b2f68eda65c307c6829eb", size = 22769, upload-time = "2025-09-27T18:37:00.719Z" },</w:t>
        <w:br/>
        <w:t xml:space="preserve">    { url = "https://files.pythonhosted.org/packages/98/c5/c03c7f4125180fc215220c035beac6b9cb684bc7a067c84fc69414d315f5/markupsafe-3.0.3-cp313-cp313t-musllinux_1_2_x86_64.whl", hash = "sha256:8f71bc33915be5186016f675cd83a1e08523649b0e33efdb898db577ef5bb009", size = 23642, upload-time = "2025-09-27T18:37:01.673Z" },</w:t>
        <w:br/>
        <w:t xml:space="preserve">    { url = "https://files.pythonhosted.org/packages/80/d6/2d1b89f6ca4bff1036499b1e29a1d02d282259f3681540e16563f27ebc23/markupsafe-3.0.3-cp313-cp313t-win32.whl", hash = "sha256:69c0b73548bc525c8cb9a251cddf1931d1db4d2258e9599c28c07ef3580ef354", size = 14612, upload-time = "2025-09-27T18:37:02.639Z" },</w:t>
        <w:br/>
        <w:t xml:space="preserve">    { url = "https://files.pythonhosted.org/packages/2b/98/e48a4bfba0a0ffcf9925fe2d69240bfaa19c6f7507b8cd09c70684a53c1e/markupsafe-3.0.3-cp313-cp313t-win_amd64.whl", hash = "sha256:1b4b79e8ebf6b55351f0d91fe80f893b4743f104bff22e90697db1590e47a218", size = 15200, upload-time = "2025-09-27T18:37:03.582Z" },</w:t>
        <w:br/>
        <w:t xml:space="preserve">    { url = "https://files.pythonhosted.org/packages/0e/72/e3cc540f351f316e9ed0f092757459afbc595824ca724cbc5a5d4263713f/markupsafe-3.0.3-cp313-cp313t-win_arm64.whl", hash = "sha256:ad2cf8aa28b8c020ab2fc8287b0f823d0a7d8630784c31e9ee5edea20f406287", size = 13973, upload-time = "2025-09-27T18:37:04.929Z" },</w:t>
        <w:br/>
        <w:t xml:space="preserve">    { url = "https://files.pythonhosted.org/packages/33/8a/8e42d4838cd89b7dde187011e97fe6c3af66d8c044997d2183fbd6d31352/markupsafe-3.0.3-cp314-cp314-macosx_10_13_x86_64.whl", hash = "sha256:eaa9599de571d72e2daf60164784109f19978b327a3910d3e9de8c97b5b70cfe", size = 11619, upload-time = "2025-09-27T18:37:06.342Z" },</w:t>
        <w:br/>
        <w:t xml:space="preserve">    { url = "https://files.pythonhosted.org/packages/b5/64/7660f8a4a8e53c924d0fa05dc3a55c9cee10bbd82b11c5afb27d44b096ce/markupsafe-3.0.3-cp314-cp314-macosx_11_0_arm64.whl", hash = "sha256:c47a551199eb8eb2121d4f0f15ae0f923d31350ab9280078d1e5f12b249e0026", size = 12029, upload-time = "2025-09-27T18:37:07.213Z" },</w:t>
        <w:br/>
        <w:t xml:space="preserve">    { url = "https://files.pythonhosted.org/packages/da/ef/e648bfd021127bef5fa12e1720ffed0c6cbb8310c8d9bea7266337ff06de/markupsafe-3.0.3-cp314-cp314-manylinux2014_aarch64.manylinux_2_17_aarch64.manylinux_2_28_aarch64.whl", hash = "sha256:f34c41761022dd093b4b6896d4810782ffbabe30f2d443ff5f083e0cbbb8c737", size = 24408, upload-time = "2025-09-27T18:37:09.572Z" },</w:t>
        <w:br/>
        <w:t xml:space="preserve">    { url = "https://files.pythonhosted.org/packages/41/3c/a36c2450754618e62008bf7435ccb0f88053e07592e6028a34776213d877/markupsafe-3.0.3-cp314-cp314-manylinux2014_x86_64.manylinux_2_17_x86_64.manylinux_2_28_x86_64.whl", hash = "sha256:457a69a9577064c05a97c41f4e65148652db078a3a509039e64d3467b9e7ef97", size = 23005, upload-time = "2025-09-27T18:37:10.58Z" },</w:t>
        <w:br/>
        <w:t xml:space="preserve">    { url = "https://files.pythonhosted.org/packages/bc/20/b7fdf89a8456b099837cd1dc21974632a02a999ec9bf7ca3e490aacd98e7/markupsafe-3.0.3-cp314-cp314-manylinux_2_31_riscv64.manylinux_2_39_riscv64.whl", hash = "sha256:e8afc3f2ccfa24215f8cb28dcf43f0113ac3c37c2f0f0806d8c70e4228c5cf4d", size = 22048, upload-time = "2025-09-27T18:37:11.547Z" },</w:t>
        <w:br/>
        <w:t xml:space="preserve">    { url = "https://files.pythonhosted.org/packages/9a/a7/591f592afdc734f47db08a75793a55d7fbcc6902a723ae4cfbab61010cc5/markupsafe-3.0.3-cp314-cp314-musllinux_1_2_aarch64.whl", hash = "sha256:ec15a59cf5af7be74194f7ab02d0f59a62bdcf1a537677ce67a2537c9b87fcda", size = 23821, upload-time = "2025-09-27T18:37:12.48Z" },</w:t>
        <w:br/>
        <w:t xml:space="preserve">    { url = "https://files.pythonhosted.org/packages/7d/33/45b24e4f44195b26521bc6f1a82197118f74df348556594bd2262bda1038/markupsafe-3.0.3-cp314-cp314-musllinux_1_2_riscv64.whl", hash = "sha256:0eb9ff8191e8498cca014656ae6b8d61f39da5f95b488805da4bb029cccbfbaf", size = 21606, upload-time = "2025-09-27T18:37:13.485Z" },</w:t>
        <w:br/>
        <w:t xml:space="preserve">    { url = "https://files.pythonhosted.org/packages/ff/0e/53dfaca23a69fbfbbf17a4b64072090e70717344c52eaaaa9c5ddff1e5f0/markupsafe-3.0.3-cp314-cp314-musllinux_1_2_x86_64.whl", hash = "sha256:2713baf880df847f2bece4230d4d094280f4e67b1e813eec43b4c0e144a34ffe", size = 23043, upload-time = "2025-09-27T18:37:14.408Z" },</w:t>
        <w:br/>
        <w:t xml:space="preserve">    { url = "https://files.pythonhosted.org/packages/46/11/f333a06fc16236d5238bfe74daccbca41459dcd8d1fa952e8fbd5dccfb70/markupsafe-3.0.3-cp314-cp314-win32.whl", hash = "sha256:729586769a26dbceff69f7a7dbbf59ab6572b99d94576a5592625d5b411576b9", size = 14747, upload-time = "2025-09-27T18:37:15.36Z" },</w:t>
        <w:br/>
        <w:t xml:space="preserve">    { url = "https://files.pythonhosted.org/packages/28/52/182836104b33b444e400b14f797212f720cbc9ed6ba34c800639d154e821/markupsafe-3.0.3-cp314-cp314-win_amd64.whl", hash = "sha256:bdc919ead48f234740ad807933cdf545180bfbe9342c2bb451556db2ed958581", size = 15341, upload-time = "2025-09-27T18:37:16.496Z" },</w:t>
        <w:br/>
        <w:t xml:space="preserve">    { url = "https://files.pythonhosted.org/packages/6f/18/acf23e91bd94fd7b3031558b1f013adfa21a8e407a3fdb32745538730382/markupsafe-3.0.3-cp314-cp314-win_arm64.whl", hash = "sha256:5a7d5dc5140555cf21a6fefbdbf8723f06fcd2f63ef108f2854de715e4422cb4", size = 14073, upload-time = "2025-09-27T18:37:17.476Z" },</w:t>
        <w:br/>
        <w:t xml:space="preserve">    { url = "https://files.pythonhosted.org/packages/3c/f0/57689aa4076e1b43b15fdfa646b04653969d50cf30c32a102762be2485da/markupsafe-3.0.3-cp314-cp314t-macosx_10_13_x86_64.whl", hash = "sha256:1353ef0c1b138e1907ae78e2f6c63ff67501122006b0f9abad68fda5f4ffc6ab", size = 11661, upload-time = "2025-09-27T18:37:18.453Z" },</w:t>
        <w:br/>
        <w:t xml:space="preserve">    { url = "https://files.pythonhosted.org/packages/89/c3/2e67a7ca217c6912985ec766c6393b636fb0c2344443ff9d91404dc4c79f/markupsafe-3.0.3-cp314-cp314t-macosx_11_0_arm64.whl", hash = "sha256:1085e7fbddd3be5f89cc898938f42c0b3c711fdcb37d75221de2666af647c175", size = 12069, upload-time = "2025-09-27T18:37:19.332Z" },</w:t>
        <w:br/>
        <w:t xml:space="preserve">    { url = "https://files.pythonhosted.org/packages/f0/00/be561dce4e6ca66b15276e184ce4b8aec61fe83662cce2f7d72bd3249d28/markupsafe-3.0.3-cp314-cp314t-manylinux2014_aarch64.manylinux_2_17_aarch64.manylinux_2_28_aarch64.whl", hash = "sha256:1b52b4fb9df4eb9ae465f8d0c228a00624de2334f216f178a995ccdcf82c4634", size = 25670, upload-time = "2025-09-27T18:37:20.245Z" },</w:t>
        <w:br/>
        <w:t xml:space="preserve">    { url = "https://files.pythonhosted.org/packages/50/09/c419f6f5a92e5fadde27efd190eca90f05e1261b10dbd8cbcb39cd8ea1dc/markupsafe-3.0.3-cp314-cp314t-manylinux2014_x86_64.manylinux_2_17_x86_64.manylinux_2_28_x86_64.whl", hash = "sha256:fed51ac40f757d41b7c48425901843666a6677e3e8eb0abcff09e4ba6e664f50", size = 23598, upload-time = "2025-09-27T18:37:21.177Z" },</w:t>
        <w:br/>
        <w:t xml:space="preserve">    { url = "https://files.pythonhosted.org/packages/22/44/a0681611106e0b2921b3033fc19bc53323e0b50bc70cffdd19f7d679bb66/markupsafe-3.0.3-cp314-cp314t-manylinux_2_31_riscv64.manylinux_2_39_riscv64.whl", hash = "sha256:f190daf01f13c72eac4efd5c430a8de82489d9cff23c364c3ea822545032993e", size = 23261, upload-time = "2025-09-27T18:37:22.167Z" },</w:t>
        <w:br/>
        <w:t xml:space="preserve">    { url = "https://files.pythonhosted.org/packages/5f/57/1b0b3f100259dc9fffe780cfb60d4be71375510e435efec3d116b6436d43/markupsafe-3.0.3-cp314-cp314t-musllinux_1_2_aarch64.whl", hash = "sha256:e56b7d45a839a697b5eb268c82a71bd8c7f6c94d6fd50c3d577fa39a9f1409f5", size = 24835, upload-time = "2025-09-27T18:37:23.296Z" },</w:t>
        <w:br/>
        <w:t xml:space="preserve">    { url = "https://files.pythonhosted.org/packages/26/6a/4bf6d0c97c4920f1597cc14dd720705eca0bf7c787aebc6bb4d1bead5388/markupsafe-3.0.3-cp314-cp314t-musllinux_1_2_riscv64.whl", hash = "sha256:f3e98bb3798ead92273dc0e5fd0f31ade220f59a266ffd8a4f6065e0a3ce0523", size = 22733, upload-time = "2025-09-27T18:37:24.237Z" },</w:t>
        <w:br/>
        <w:t xml:space="preserve">    { url = "https://files.pythonhosted.org/packages/14/c7/ca723101509b518797fedc2fdf79ba57f886b4aca8a7d31857ba3ee8281f/markupsafe-3.0.3-cp314-cp314t-musllinux_1_2_x86_64.whl", hash = "sha256:5678211cb9333a6468fb8d8be0305520aa073f50d17f089b5b4b477ea6e67fdc", size = 23672, upload-time = "2025-09-27T18:37:25.271Z" },</w:t>
        <w:br/>
        <w:t xml:space="preserve">    { url = "https://files.pythonhosted.org/packages/fb/df/5bd7a48c256faecd1d36edc13133e51397e41b73bb77e1a69deab746ebac/markupsafe-3.0.3-cp314-cp314t-win32.whl", hash = "sha256:915c04ba3851909ce68ccc2b8e2cd691618c4dc4c4232fb7982bca3f41fd8c3d", size = 14819, upload-time = "2025-09-27T18:37:26.285Z" },</w:t>
        <w:br/>
        <w:t xml:space="preserve">    { url = "https://files.pythonhosted.org/packages/1a/8a/0402ba61a2f16038b48b39bccca271134be00c5c9f0f623208399333c448/markupsafe-3.0.3-cp314-cp314t-win_amd64.whl", hash = "sha256:4faffd047e07c38848ce017e8725090413cd80cbc23d86e55c587bf979e579c9", size = 15426, upload-time = "2025-09-27T18:37:27.316Z" },</w:t>
        <w:br/>
        <w:t xml:space="preserve">    { url = "https://files.pythonhosted.org/packages/70/bc/6f1c2f612465f5fa89b95bead1f44dcb607670fd42891d8fdcd5d039f4f4/markupsafe-3.0.3-cp314-cp314t-win_arm64.whl", hash = "sha256:32001d6a8fc98c8cb5c947787c5d08b0a50663d139f1305bac5885d98d9b40fa", size = 14146, upload-time = "2025-09-27T18:37:28.327Z" },</w:t>
        <w:br/>
        <w:t>]</w:t>
        <w:br/>
        <w:br/>
        <w:t>[[package]]</w:t>
        <w:br/>
        <w:t>name = "mdurl"</w:t>
        <w:br/>
        <w:t>version = "0.1.2"</w:t>
        <w:br/>
        <w:t>source = { registry = "https://pypi.org/simple" }</w:t>
        <w:br/>
        <w:t>sdist = { url = "https://files.pythonhosted.org/packages/d6/54/cfe61301667036ec958cb99bd3efefba235e65cdeb9c84d24a8293ba1d90/mdurl-0.1.2.tar.gz", hash = "sha256:bb413d29f5eea38f31dd4754dd7377d4465116fb207585f97bf925588687c1ba", size = 8729, upload-time = "2022-08-14T12:40:10.846Z" }</w:t>
        <w:br/>
        <w:t>wheels = [</w:t>
        <w:br/>
        <w:t xml:space="preserve">    { url = "https://files.pythonhosted.org/packages/b3/38/89ba8ad64ae25be8de66a6d463314cf1eb366222074cfda9ee839c56a4b4/mdurl-0.1.2-py3-none-any.whl", hash = "sha256:84008a41e51615a49fc9966191ff91509e3c40b939176e643fd50a5c2196b8f8", size = 9979, upload-time = "2022-08-14T12:40:09.779Z" },</w:t>
        <w:br/>
        <w:t>]</w:t>
        <w:br/>
        <w:br/>
        <w:t>[[package]]</w:t>
        <w:br/>
        <w:t>name = "mpmath"</w:t>
        <w:br/>
        <w:t>version = "1.3.0"</w:t>
        <w:br/>
        <w:t>source = { registry = "https://pypi.org/simple" }</w:t>
        <w:br/>
        <w:t>sdist = { url = "https://files.pythonhosted.org/packages/e0/47/dd32fa426cc72114383ac549964eecb20ecfd886d1e5ccf5340b55b02f57/mpmath-1.3.0.tar.gz", hash = "sha256:7a28eb2a9774d00c7bc92411c19a89209d5da7c4c9a9e227be8330a23a25b91f", size = 508106, upload-time = "2023-03-07T16:47:11.061Z" }</w:t>
        <w:br/>
        <w:t>wheels = [</w:t>
        <w:br/>
        <w:t xml:space="preserve">    { url = "https://files.pythonhosted.org/packages/43/e3/7d92a15f894aa0c9c4b49b8ee9ac9850d6e63b03c9c32c0367a13ae62209/mpmath-1.3.0-py3-none-any.whl", hash = "sha256:a0b2b9fe80bbcd81a6647ff13108738cfb482d481d826cc0e02f5b35e5c88d2c", size = 536198, upload-time = "2023-03-07T16:47:09.197Z" },</w:t>
        <w:br/>
        <w:t>]</w:t>
        <w:br/>
        <w:br/>
        <w:t>[[package]]</w:t>
        <w:br/>
        <w:t>name = "narwhals"</w:t>
        <w:br/>
        <w:t>version = "2.25.0"</w:t>
        <w:br/>
        <w:t>source = { registry = "https://pypi.org/simple" }</w:t>
        <w:br/>
        <w:t>sdist = { url = "https://files.pythonhosted.org/packages/6f/7b/6248dada39781db1ab3ebf08943080df0796098515a87f6f8696d14ec744/narwhals-2.25.0.tar.gz", hash = "sha256:62c036c810662bf7820b7737077176313bc59350eeeefb808510f388c743e4b2", size = 677076, upload-time = "2026-08-20T18:10:15.454Z" }</w:t>
        <w:br/>
        <w:t>wheels = [</w:t>
        <w:br/>
        <w:t xml:space="preserve">    { url = "https://files.pythonhosted.org/packages/eb/dc/55481808fd70ef1567cf13540ffd4702af3f74b112e35427564b03f79c2d/narwhals-2.25.0-py3-none-any.whl", hash = "sha256:1f0f403e8c7e4463cde9bfe78b12fdd809e3ae3dda6d9b2f802934fb9c7a6a8f", size = 467373, upload-time = "2026-08-20T18:10:13.834Z" },</w:t>
        <w:br/>
        <w:t>]</w:t>
        <w:br/>
        <w:br/>
        <w:t>[[package]]</w:t>
        <w:br/>
        <w:t>name = "networkx"</w:t>
        <w:br/>
        <w:t>version = "3.6.1"</w:t>
        <w:br/>
        <w:t>source = { registry = "https://pypi.org/simple" }</w:t>
        <w:br/>
        <w:t>sdist = { url = "https://files.pythonhosted.org/packages/6a/51/63fe664f3908c97be9d2e4f1158eb633317598cfa6e1fc14af5383f17512/networkx-3.6.1.tar.gz", hash = "sha256:26b7c357accc0c8cde558ad486283728b65b6a95d85ee1cd66bafab4c8168509", size = 2517025, upload-time = "2025-12-08T17:02:39.908Z" }</w:t>
        <w:br/>
        <w:t>wheels = [</w:t>
        <w:br/>
        <w:t xml:space="preserve">    { url = "https://files.pythonhosted.org/packages/9e/c9/b2622292ea83fbb4ec318f5b9ab867d0a28ab43c5717bb85b0a5f6b3b0a4/networkx-3.6.1-py3-none-any.whl", hash = "sha256:d47fbf302e7d9cbbb9e2555a0d267983d2aa476bac30e90dfbe5669bd57f3762", size = 2068504, upload-time = "2025-12-08T17:02:38.159Z" },</w:t>
        <w:br/>
        <w:t>]</w:t>
        <w:br/>
        <w:br/>
        <w:t>[[package]]</w:t>
        <w:br/>
        <w:t>name = "numpy"</w:t>
        <w:br/>
        <w:t>version = "2.5.2"</w:t>
        <w:br/>
        <w:t>source = { registry = "https://pypi.org/simple" }</w:t>
        <w:br/>
        <w:t>sdist = { url = "https://files.pythonhosted.org/packages/9a/80/db0b4559e57ec36362bedbb05530a87fafbcb6067708c946967a41d449e7/numpy-2.5.2.tar.gz", hash = "sha256:d482d171c406ae88c5b19cad3b6a1c4c5209f886ab74bc44c2c865c23f52d860", size = 20773161, upload-time = "2026-08-09T13:48:27.962Z" }</w:t>
        <w:br/>
        <w:t>wheels = [</w:t>
        <w:br/>
        <w:t xml:space="preserve">    { url = "https://files.pythonhosted.org/packages/69/72/dccb0aaf40972777283303919f613964227266d0c13adebb79ac124f1c3e/numpy-2.5.2-cp312-cp312-macosx_10_13_x86_64.whl", hash = "sha256:14e373cfc6387177e8409dac3c7159be8eb05cd77096cd7c950268b86f62831c", size = 16891693, upload-time = "2026-08-09T13:44:51.702Z" },</w:t>
        <w:br/>
        <w:t xml:space="preserve">    { url = "https://files.pythonhosted.org/packages/60/2e/b5aee50a1f74ac815cf8331812cb8251e29024025de462e0c047641c614c/numpy-2.5.2-cp312-cp312-macosx_11_0_arm64.whl", hash = "sha256:4bbd96c833ecc8cc069ce518078fc8c60cb9cbfb0fea5b7a803ad65035596d03", size = 11903109, upload-time = "2026-08-09T13:44:55.501Z" },</w:t>
        <w:br/>
        <w:t xml:space="preserve">    { url = "https://files.pythonhosted.org/packages/f3/f4/29e78102a80601cf034d4e9767022cffeca2c3b4c926e1754572ca95593d/numpy-2.5.2-cp312-cp312-macosx_14_0_arm64.whl", hash = "sha256:6e8172ddfcf5cf74b811d372b570b83c60bd2de87a6fbfbebdadb4a9bd9c6cbb", size = 5350202, upload-time = "2026-08-09T13:44:58.401Z" },</w:t>
        <w:br/>
        <w:t xml:space="preserve">    { url = "https://files.pythonhosted.org/packages/11/4b/dcd3b7eadaf4035d2c7a4289d232523a6964f602598ef7674e4bd7291f93/numpy-2.5.2-cp312-cp312-macosx_14_0_x86_64.whl", hash = "sha256:65f188481f1669e26f62b701e8205d19e460fa4a9b52a1414ba382330e4a3414", size = 6687736, upload-time = "2026-08-09T13:45:00.813Z" },</w:t>
        <w:br/>
        <w:t xml:space="preserve">    { url = "https://files.pythonhosted.org/packages/e5/21/4947e0e9d6c9fc2e2ff15b8949049ee44f63adb9cacc729ab8793f97e712/numpy-2.5.2-cp312-cp312-manylinux_2_27_aarch64.manylinux_2_28_aarch64.whl", hash = "sha256:8ee9c4eeb8454b3660a8b53493563c3e121c2fc94fbd72b848ef814ed7b676a9", size = 15612696, upload-time = "2026-08-09T13:45:04.151Z" },</w:t>
        <w:br/>
        <w:t xml:space="preserve">    { url = "https://files.pythonhosted.org/packages/3a/5f/62d28cf019460c7f1394105b4d49d9911a9c444cb77ab0bd95a204c5a6de/numpy-2.5.2-cp312-cp312-manylinux_2_27_x86_64.manylinux_2_28_x86_64.whl", hash = "sha256:3cdec01fa790a186d430433fdd4d4ffb70eed6f0eeb4bf05c8dbe2dce0a9bcb8", size = 16722264, upload-time = "2026-08-09T13:45:07.714Z" },</w:t>
        <w:br/>
        <w:t xml:space="preserve">    { url = "https://files.pythonhosted.org/packages/14/25/3f0be4c1b9fdf5dd5e708a6806978564d7c46a055c000496309ff2a2f8af/numpy-2.5.2-cp312-cp312-musllinux_1_2_aarch64.whl", hash = "sha256:7999d4ddb0c4025018373fd787510d46e04c769467af22869707b3c1cfd459ab", size = 16974396, upload-time = "2026-08-09T13:45:11.316Z" },</w:t>
        <w:br/>
        <w:t xml:space="preserve">    { url = "https://files.pythonhosted.org/packages/22/72/6262cbdeeb45da9d971e40715f579d791603ba8ec0b5e2db1ac55454421d/numpy-2.5.2-cp312-cp312-musllinux_1_2_x86_64.whl", hash = "sha256:c1f017dc0875c9209d219f97feceb7d54c2661bb243deb4114478e1295808af7", size = 18476044, upload-time = "2026-08-09T13:45:14.869Z" },</w:t>
        <w:br/>
        <w:t xml:space="preserve">    { url = "https://files.pythonhosted.org/packages/36/33/29208b8b075bde62d26a81d14b358c42b0f69b6cabd98d4ff97f37f22b05/numpy-2.5.2-cp312-cp312-win32.whl", hash = "sha256:d6a48072864e3324e194a8fbb3c657bcc5b5c869dbc64c9537b1d5c862572c0a", size = 6072817, upload-time = "2026-08-09T13:45:17.867Z" },</w:t>
        <w:br/>
        <w:t xml:space="preserve">    { url = "https://files.pythonhosted.org/packages/7f/b9/87fea2769fe1c47c1b5b01d8310772c9d1a85d485de7cf386ef7a3332b02/numpy-2.5.2-cp312-cp312-win_amd64.whl", hash = "sha256:28ac63476ec7651484215ee7fa15a1f78b57c14621f01e392afe17b9a1390ce4", size = 12464674, upload-time = "2026-08-09T13:45:20.734Z" },</w:t>
        <w:br/>
        <w:t xml:space="preserve">    { url = "https://files.pythonhosted.org/packages/14/52/032b97e00461ab0809bbe4c588b035620e5a14b8cdee47ecddefc7b17d33/numpy-2.5.2-cp312-cp312-win_arm64.whl", hash = "sha256:27650bb0e7140fa3d37b9923b4803645e0b125d190f326eecfd3f4dad8e8ade1", size = 10397131, upload-time = "2026-08-09T13:45:23.73Z" },</w:t>
        <w:br/>
        <w:t xml:space="preserve">    { url = "https://files.pythonhosted.org/packages/f5/d2/6b24738a0ef4557d189b150046cd07823c50e4273e8aebd651222e24306f/numpy-2.5.2-cp313-cp313-macosx_10_13_x86_64.whl", hash = "sha256:8e4cb9a754c8a0c62eaa88273a5fba3391f4a610d1dee893c0755da31c083f15", size = 16886595, upload-time = "2026-08-09T13:45:27.323Z" },</w:t>
        <w:br/>
        <w:t xml:space="preserve">    { url = "https://files.pythonhosted.org/packages/65/60/f2d208d366f263f39c6e69ed309290717aab41078b6d04c9be2a84fa2a07/numpy-2.5.2-cp313-cp313-macosx_11_0_arm64.whl", hash = "sha256:52c808f96484f5571a5cc863775ce50247c17dfb3b0361f8ed6b4b0456f80080", size = 11896845, upload-time = "2026-08-09T13:45:31.638Z" },</w:t>
        <w:br/>
        <w:t xml:space="preserve">    { url = "https://files.pythonhosted.org/packages/3c/79/81e0bf24f4d020a2b1d5cd297a9f60c3f24eeb116f9bba5870443f7b6a4a/numpy-2.5.2-cp313-cp313-macosx_14_0_arm64.whl", hash = "sha256:29d81e97f668489cba8ebfd796b9bdd453525d35dd9e162e2daec94bf3fc7740", size = 5343880, upload-time = "2026-08-09T13:45:34.373Z" },</w:t>
        <w:br/>
        <w:t xml:space="preserve">    { url = "https://files.pythonhosted.org/packages/ba/cc/e3141cf06d1a8a2c7e107543fe1269c1d1af760d4d683c0794a4ee1127c2/numpy-2.5.2-cp313-cp313-macosx_14_0_x86_64.whl", hash = "sha256:afb3f0632d6b2e3ba04dbce8d1e48d321b369138b73830b5ca371a0e8d479d56", size = 6682264, upload-time = "2026-08-09T13:45:36.7Z" },</w:t>
        <w:br/>
        <w:t xml:space="preserve">    { url = "https://files.pythonhosted.org/packages/29/f1/2a64a307d92c5d98f5255a4014eb43bb6103ee477087b61ecae44a3aa9b9/numpy-2.5.2-cp313-cp313-manylinux_2_27_aarch64.manylinux_2_28_aarch64.whl", hash = "sha256:0aadf13b60048d501e05fa699efaf7734e2494f3498a4c2a5521d822640324f3", size = 15609566, upload-time = "2026-08-09T13:45:39.518Z" },</w:t>
        <w:br/>
        <w:t xml:space="preserve">    { url = "https://files.pythonhosted.org/packages/7b/44/59a1eb68e773c4098d107ef34a0dbdeca501d72ffcfbff9a7707343921ce/numpy-2.5.2-cp313-cp313-manylinux_2_27_x86_64.manylinux_2_28_x86_64.whl", hash = "sha256:29b86ff8a6cc556b47ec6b64b194815cc80e6bf5eedcc6cddfd65318cb0b4eee", size = 16709995, upload-time = "2026-08-09T13:45:43.661Z" },</w:t>
        <w:br/>
        <w:t xml:space="preserve">    { url = "https://files.pythonhosted.org/packages/8a/4c/3e54d4ddbc359a1295f8b633e8106bcd4d7d4a206e82df051bdfb3058755/numpy-2.5.2-cp313-cp313-musllinux_1_2_aarch64.whl", hash = "sha256:6950c4b7dd562453090548ba7f5da7e59f57f85663f15d5dcc60e249192f7e59", size = 16972511, upload-time = "2026-08-09T13:45:47.094Z" },</w:t>
        <w:br/>
        <w:t xml:space="preserve">    { url = "https://files.pythonhosted.org/packages/f2/9f/02e371638ebf19b66d46231e4be52999e87f32d1961b113bc45656608b22/numpy-2.5.2-cp313-cp313-musllinux_1_2_x86_64.whl", hash = "sha256:b9727f472d2f3888053b8a75ab0cb94745a9de224bb5846dbadc0092101bc71d", size = 18465609, upload-time = "2026-08-09T13:45:50.808Z" },</w:t>
        <w:br/>
        <w:t xml:space="preserve">    { url = "https://files.pythonhosted.org/packages/eb/ae/ad6645abc7a3510fe48e8ea1ab4598166f500057ef4ebf38bfad4f1577de/numpy-2.5.2-cp313-cp313-win32.whl", hash = "sha256:4f9744f9fbdcea0bc552e8f19e1f141f811a3f9bc2be2cc6e86d982cab23e3f4", size = 6070204, upload-time = "2026-08-09T13:45:54.111Z" },</w:t>
        <w:br/>
        <w:t xml:space="preserve">    { url = "https://files.pythonhosted.org/packages/15/20/f3489f86d81ea460b2bcdceaed094142ca6579f6be0ec527b781d39afe68/numpy-2.5.2-cp313-cp313-win_amd64.whl", hash = "sha256:85aaccb24182c25df891ad0ec333585967e115269d5f1b17f2c9ae005bc96657", size = 12460532, upload-time = "2026-08-09T13:45:57.167Z" },</w:t>
        <w:br/>
        <w:t xml:space="preserve">    { url = "https://files.pythonhosted.org/packages/d5/21/35b31dde1b283b79de828b80f876afd8c94e28fe1e9c375f89e261cc4c0d/numpy-2.5.2-cp313-cp313-win_arm64.whl", hash = "sha256:bd68ece1553d2023c09a4226d9e41c586ad2d20594d1a456186c33513d2cb3f2", size = 10396725, upload-time = "2026-08-09T13:46:00.478Z" },</w:t>
        <w:br/>
        <w:t xml:space="preserve">    { url = "https://files.pythonhosted.org/packages/ac/f8/c3b222bf075b50afd8e949a07a15c4b312a4a84bd8102a332bcd953cbbb4/numpy-2.5.2-cp314-cp314-macosx_10_15_x86_64.whl", hash = "sha256:d787cf769c3baeb5f6235e778edb52c08dfa923789b5958f28e6450f96107cb1", size = 16885180, upload-time = "2026-08-09T13:46:03.939Z" },</w:t>
        <w:br/>
        <w:t xml:space="preserve">    { url = "https://files.pythonhosted.org/packages/17/e1/2c1d4b1987795a92b5bbf7c24fe249ab96aa2573ab0d7604802c189d7b86/numpy-2.5.2-cp314-cp314-macosx_11_0_arm64.whl", hash = "sha256:24b9dc2e3d84aa58523798805194e23e736f3f6ce2d1a5b92583ae734e6dbda8", size = 11907878, upload-time = "2026-08-09T13:46:07.045Z" },</w:t>
        <w:br/>
        <w:t xml:space="preserve">    { url = "https://files.pythonhosted.org/packages/b9/ee/d08226fc858044355983a6e5b94f08ff6f3969e0a2b160a4a89f0ddb3445/numpy-2.5.2-cp314-cp314-macosx_14_0_arm64.whl", hash = "sha256:9e9413326d726c2545bfa65d2c0876871e8d8386e77f992c1d426e180bbd4323", size = 5354922, upload-time = "2026-08-09T13:46:10.04Z" },</w:t>
        <w:br/>
        <w:t xml:space="preserve">    { url = "https://files.pythonhosted.org/packages/94/f0/6d3d933056440ebbc5e6bad92065fc6c26a48a84a36b1208580e94eea76c/numpy-2.5.2-cp314-cp314-macosx_14_0_x86_64.whl", hash = "sha256:60e902ac295855348a5ca2ea4c89108989a9f5fddfad3dfc0a8f36b10358567e", size = 6679168, upload-time = "2026-08-09T13:46:12.275Z" },</w:t>
        <w:br/>
        <w:t xml:space="preserve">    { url = "https://files.pythonhosted.org/packages/c4/3b/ecd49dd90033cceb2704d88ca905d4d7d89b0e8c739608754ffd325fa820/numpy-2.5.2-cp314-cp314-manylinux_2_27_aarch64.manylinux_2_28_aarch64.whl", hash = "sha256:50e500dc868e9313530ce12ba470fe50ff3afe3d62993ed6eff652dacd555b65", size = 15624501, upload-time = "2026-08-09T13:46:15.322Z" },</w:t>
        <w:br/>
        <w:t xml:space="preserve">    { url = "https://files.pythonhosted.org/packages/c7/99/461bd36dbdfac6c1c53efa370bd55a83227542d0d118f1677dbf1a3dacd5/numpy-2.5.2-cp314-cp314-manylinux_2_27_x86_64.manylinux_2_28_x86_64.whl", hash = "sha256:318b9a4c845dbea06708a29c84ee429cc3065048db34cdb799047643492050ee", size = 16713701, upload-time = "2026-08-09T13:46:18.949Z" },</w:t>
        <w:br/>
        <w:t xml:space="preserve">    { url = "https://files.pythonhosted.org/packages/f9/9c/2b251df9e8a5d647b62b0cbc1b90a91850c1cf4859ecb532fd0b4eacff6c/numpy-2.5.2-cp314-cp314-musllinux_1_2_aarch64.whl", hash = "sha256:34c319e2963be042673fb46570501b2f06c41924e17e3563d58646b4380dfb68", size = 16986065, upload-time = "2026-08-09T13:46:23.006Z" },</w:t>
        <w:br/>
        <w:t xml:space="preserve">    { url = "https://files.pythonhosted.org/packages/8f/25/20de43f53ff1390534a124475055a19f01fe10c920a0fd11b8e18d6d6052/numpy-2.5.2-cp314-cp314-musllinux_1_2_x86_64.whl", hash = "sha256:f06571a052127dc1b4e8b83029b4d1b20daa2b64a31cdd181fc6bc774e9000eb", size = 18470031, upload-time = "2026-08-09T13:46:27.102Z" },</w:t>
        <w:br/>
        <w:t xml:space="preserve">    { url = "https://files.pythonhosted.org/packages/56/5e/0c577ca308d6da5eb79b546ba10bbe5b60148192194e2da060913b1de4f1/numpy-2.5.2-cp314-cp314-win32.whl", hash = "sha256:2cc779226e476d1e1f08c74068c419e60f41a9e0e069c92f6671d31d5c985e98", size = 6121028, upload-time = "2026-08-09T13:46:30.046Z" },</w:t>
        <w:br/>
        <w:t xml:space="preserve">    { url = "https://files.pythonhosted.org/packages/15/5c/7bcbd5b11f94199073320410cddcbb80cee62415bfeb540874b265c2d922/numpy-2.5.2-cp314-cp314-win_amd64.whl", hash = "sha256:7587f53dfbd5edc0f7b87c6217b4c6d2d1f2ef9c3da70bc1315e7db5f8d7ec9d", size = 12597627, upload-time = "2026-08-09T13:46:32.886Z" },</w:t>
        <w:br/>
        <w:t xml:space="preserve">    { url = "https://files.pythonhosted.org/packages/87/bc/4d0b06fba0da90ccc75af62823cb9dcedb6c9ea0cffa058cb2c9ee773a77/numpy-2.5.2-cp314-cp314-win_arm64.whl", hash = "sha256:3e4c367352d3747784248a227fbec218e193b56f7e6692e3b64fc805478ecfdf", size = 10680414, upload-time = "2026-08-09T13:46:36.036Z" },</w:t>
        <w:br/>
        <w:t xml:space="preserve">    { url = "https://files.pythonhosted.org/packages/cd/17/f429aac9dc08833a0d0f188eba38c532a751b1a1f2ca6018a37b455cb321/numpy-2.5.2-cp314-cp314t-macosx_11_0_arm64.whl", hash = "sha256:b879fb674276e331513fb136b78dbc6bd3c848309e0d841cfd63be3896c4cfc1", size = 12026967, upload-time = "2026-08-09T13:46:39.084Z" },</w:t>
        <w:br/>
        <w:t xml:space="preserve">    { url = "https://files.pythonhosted.org/packages/ca/9f/d0849de96a2a4ceaa16662f18ee13eaa9c0aa418269fdc8c4857c56b11da/numpy-2.5.2-cp314-cp314t-macosx_14_0_arm64.whl", hash = "sha256:fd0d703772bba096843785bd38371e31bb4a0c1151497ad5739d182114a73f7f", size = 5473874, upload-time = "2026-08-09T13:46:42.075Z" },</w:t>
        <w:br/>
        <w:t xml:space="preserve">    { url = "https://files.pythonhosted.org/packages/89/3c/8df216d4a4a5422a3de045301cf7df8ea47286d76f5cb7160b0128ac26b7/numpy-2.5.2-cp314-cp314t-macosx_14_0_x86_64.whl", hash = "sha256:3a2f061cebd9e3d23bdcfaaded5e2293a4c6a5b60fa42df85d410a725ce621bf", size = 6789276, upload-time = "2026-08-09T13:46:44.387Z" },</w:t>
        <w:br/>
        <w:t xml:space="preserve">    { url = "https://files.pythonhosted.org/packages/e6/3a/20d7e9891c4ddfadd6ff8d95bf4b29f353d8e1770553de2099880551dfb9/numpy-2.5.2-cp314-cp314t-manylinux_2_27_aarch64.manylinux_2_28_aarch64.whl", hash = "sha256:6df895598c0edcb41030126c89e0f353b07d93238116143b7405e937359736c4", size = 15659154, upload-time = "2026-08-09T13:46:47.538Z" },</w:t>
        <w:br/>
        <w:t xml:space="preserve">    { url = "https://files.pythonhosted.org/packages/aa/d6/f3aa3d2688bf501b858835c6bd087ae9b51a56ae6fca8e2b0990abd177af/numpy-2.5.2-cp314-cp314t-manylinux_2_27_x86_64.manylinux_2_28_x86_64.whl", hash = "sha256:1ab3d4a901f844ea836c3e80bf463c6a27d7f3c14e8e292fcf28d348b25b9bce", size = 16748909, upload-time = "2026-08-09T13:46:51.442Z" },</w:t>
        <w:br/>
        <w:t xml:space="preserve">    { url = "https://files.pythonhosted.org/packages/7d/8f/1c5cae8d2baf86ab802ae97a00be55bc7e21ebc11b12bbc33376c5f05342/numpy-2.5.2-cp314-cp314t-musllinux_1_2_aarch64.whl", hash = "sha256:cebc2d6dbb605a7703d59751dea4bd6b0ab127a5a4338a6f432df1936fef8b26", size = 17027685, upload-time = "2026-08-09T13:46:55.095Z" },</w:t>
        <w:br/>
        <w:t xml:space="preserve">    { url = "https://files.pythonhosted.org/packages/5c/27/71d3467404aedc1c24ce79610f91b52b0b0f466c43a701aa56fc75c145ab/numpy-2.5.2-cp314-cp314t-musllinux_1_2_x86_64.whl", hash = "sha256:eaca7ff36f0f52e2111ec71f169d8fd3e889e7ddc0d2592e0d703fd8d3ce8fac", size = 18501181, upload-time = "2026-08-09T13:46:59.09Z" },</w:t>
        <w:br/>
        <w:t xml:space="preserve">    { url = "https://files.pythonhosted.org/packages/14/2f/42921d27c40aea7e077f4a423ae509fd9220b028cd787bafefd8ab2b3a5f/numpy-2.5.2-cp314-cp314t-win32.whl", hash = "sha256:ddf47472af2e4280d79bac82304f5e80150211f1b9e614b760061d5fdfbb6eba", size = 6271085, upload-time = "2026-08-09T13:47:01.903Z" },</w:t>
        <w:br/>
        <w:t xml:space="preserve">    { url = "https://files.pythonhosted.org/packages/75/e6/bad5f5d56de9b1971bac959963dda276d35c40f1854475005434bbe08692/numpy-2.5.2-cp314-cp314t-win_amd64.whl", hash = "sha256:44ef9675d908e65f9953063837c3277730f3f4437615a4cdab67b366cabaf884", size = 12787971, upload-time = "2026-08-09T13:47:04.963Z" },</w:t>
        <w:br/>
        <w:t xml:space="preserve">    { url = "https://files.pythonhosted.org/packages/df/05/f608795cb34391acd67e38d94a3c36abd8d8576293a3a80727d7595c372c/numpy-2.5.2-cp314-cp314t-win_arm64.whl", hash = "sha256:eaa088384c46f519dacb93b7ec483a6d6b19a4a2085ae4f25ab9b1c43d387d1e", size = 10750306, upload-time = "2026-08-09T13:47:07.976Z" },</w:t>
        <w:br/>
        <w:t xml:space="preserve">    { url = "https://files.pythonhosted.org/packages/33/c6/28de0191c5f82b7d42a0a51390ba98587048aa93a39fafb05bdbe6e8d00c/numpy-2.5.2-cp315-cp315-macosx_10_15_x86_64.whl", hash = "sha256:078f9b027b478c9379b9677babbf0f8b8f1ecfada27636d7b9a93990c638739f", size = 16885274, upload-time = "2026-08-09T13:47:11.439Z" },</w:t>
        <w:br/>
        <w:t xml:space="preserve">    { url = "https://files.pythonhosted.org/packages/dd/d1/973ca116000d244897e468ea1aff30b589e5022e3c8744b71706fe33bd57/numpy-2.5.2-cp315-cp315-macosx_11_0_arm64.whl", hash = "sha256:50a68f4bacd8a2b33d8da3d2269d0d78500f86ea582e4786dc10f5ef2c2c6842", size = 11907846, upload-time = "2026-08-09T13:47:15.128Z" },</w:t>
        <w:br/>
        <w:t xml:space="preserve">    { url = "https://files.pythonhosted.org/packages/78/d9/8c4b3937ef204cb2fd88d389ccd0f265a2ffb11f35a01d2064cf46714bd6/numpy-2.5.2-cp315-cp315-macosx_14_0_arm64.whl", hash = "sha256:e79aba74ffaf5f78a050d777c184cddf8fdffabab38acf5f3ef1fecbc17895d6", size = 5354892, upload-time = "2026-08-09T13:47:18.07Z" },</w:t>
        <w:br/>
        <w:t xml:space="preserve">    { url = "https://files.pythonhosted.org/packages/74/9b/b6ee65ea2999fdb7023935e108e6fb776ee4082aa15f159acfa857e578c8/numpy-2.5.2-cp315-cp315-macosx_14_0_x86_64.whl", hash = "sha256:9a0731745a72a184490a582fb4af2533512bd071ace67785b5fdffc0ae58dce8", size = 6679309, upload-time = "2026-08-09T13:47:20.456Z" },</w:t>
        <w:br/>
        <w:t xml:space="preserve">    { url = "https://files.pythonhosted.org/packages/43/f3/acb18d8b137a393c8e7803a8c994c9e64bde3930692a69d826993113a159/numpy-2.5.2-cp315-cp315-manylinux_2_27_aarch64.manylinux_2_28_aarch64.whl", hash = "sha256:4ec954036759bcee3aa484f8603bd9c14f3e776293b85578b8734c2d72777c69", size = 15625850, upload-time = "2026-08-09T13:47:24.365Z" },</w:t>
        <w:br/>
        <w:t xml:space="preserve">    { url = "https://files.pythonhosted.org/packages/a9/bf/a8e9bb0db815a0e265b5744ebedd3af0bd5faad8604e5b50a1cd012f3c91/numpy-2.5.2-cp315-cp315-manylinux_2_27_x86_64.manylinux_2_28_x86_64.whl", hash = "sha256:dc649493697006bc90614a5f0bbc8cb3cb1866715c474e473694968d7e6b99ab", size = 16713664, upload-time = "2026-08-09T13:47:27.965Z" },</w:t>
        <w:br/>
        <w:t xml:space="preserve">    { url = "https://files.pythonhosted.org/packages/0c/c3/6e913736b3dd6582344af32418b5fb9dab34282e8a8174ae1d54ceb0fc13/numpy-2.5.2-cp315-cp315-musllinux_1_2_aarch64.whl", hash = "sha256:cf7de32f486e4ac9e2d93b810f9e9ac72a728dd46a32a0bb403222f27f653514", size = 16986749, upload-time = "2026-08-09T13:47:31.541Z" },</w:t>
        <w:br/>
        <w:t xml:space="preserve">    { url = "https://files.pythonhosted.org/packages/80/09/7d3b23eff5c7428ef6c01e6f7052bb60d504c4d33e317b36b8959c24ad97/numpy-2.5.2-cp315-cp315-musllinux_1_2_x86_64.whl", hash = "sha256:2ffa7bacab3e2ee1b19ed31766bb60bb380b68c23f051e199c5cc598afd68710", size = 18470495, upload-time = "2026-08-09T13:47:35.364Z" },</w:t>
        <w:br/>
        <w:t xml:space="preserve">    { url = "https://files.pythonhosted.org/packages/a5/a4/68a321d825374f6eb677ffe8ef8c6b9a328304e6fd2e39d9530822776607/numpy-2.5.2-cp315-cp315-win32.whl", hash = "sha256:6b588cc8f902d6bff201c19fd00c43ab8545671e3554d014e12e14139e5e8617", size = 6120696, upload-time = "2026-08-09T13:47:38.561Z" },</w:t>
        <w:br/>
        <w:t xml:space="preserve">    { url = "https://files.pythonhosted.org/packages/c8/23/deafbb1700f79fae9cd1e91220f133d124cc267de1b584da3fbf6db2f6cd/numpy-2.5.2-cp315-cp315-win_amd64.whl", hash = "sha256:07d4e89f3a9ab0a9ba24264ccdb642b3dd951b2281e8883a5481a4aa79cc31a7", size = 12597324, upload-time = "2026-08-09T13:47:41.401Z" },</w:t>
        <w:br/>
        <w:t xml:space="preserve">    { url = "https://files.pythonhosted.org/packages/33/cd/3272ba105e3bbbdaeb11357eda31e7a6825ffe159e8171665660299a948f/numpy-2.5.2-cp315-cp315-win_arm64.whl", hash = "sha256:a610dc7e3c52edd39c2bc2375ff9c3fd59cb3ad00e4472d36f83bc1457145788", size = 10680466, upload-time = "2026-08-09T13:47:44.873Z" },</w:t>
        <w:br/>
        <w:t xml:space="preserve">    { url = "https://files.pythonhosted.org/packages/0e/0e/58370637b1bb70a5c9ce2b43f4b521ccb224e36ccb76a6596b17ae4b447c/numpy-2.5.2-cp315-cp315t-macosx_10_15_x86_64.whl", hash = "sha256:40f4d451aed46a8046a1aae41c4e55fb3612273df9c502480135e1501576a34b", size = 16993947, upload-time = "2026-08-09T13:47:48.97Z" },</w:t>
        <w:br/>
        <w:t xml:space="preserve">    { url = "https://files.pythonhosted.org/packages/10/93/2abcb807712b289d6d60fe4cf30532f98974a8396d885650f3ba5a13026e/numpy-2.5.2-cp315-cp315t-macosx_11_0_arm64.whl", hash = "sha256:c081cbe16ba1ab53078e5ff29013621e33c509eedab055775d956427712c236e", size = 12025331, upload-time = "2026-08-09T13:47:52.646Z" },</w:t>
        <w:br/>
        <w:t xml:space="preserve">    { url = "https://files.pythonhosted.org/packages/8b/3a/2898e003a5fbaf87e76c039b4ee1f5eb390471b4ffe74887c1f34c4e791e/numpy-2.5.2-cp315-cp315t-macosx_14_0_arm64.whl", hash = "sha256:0090ccdd57ec2703e9b49d0bf554767370581c1dd0a6b2bb2b2d9def317d042a", size = 5472336, upload-time = "2026-08-09T13:47:55.403Z" },</w:t>
        <w:br/>
        <w:t xml:space="preserve">    { url = "https://files.pythonhosted.org/packages/61/a5/23f69d07c544597b29758b31b55c27dc9d541012a2c1496189fef702aec2/numpy-2.5.2-cp315-cp315t-macosx_14_0_x86_64.whl", hash = "sha256:6a9bb119fb8dd21ba30b3f0e555b7e2b081bd9883af21ec9c1c633d161cda3a8", size = 6788387, upload-time = "2026-08-09T13:47:58.192Z" },</w:t>
        <w:br/>
        <w:t xml:space="preserve">    { url = "https://files.pythonhosted.org/packages/15/ea/c0dbdbcf22f43782510a3e492dd3da73c6112b69cac8929d16d127536fc4/numpy-2.5.2-cp315-cp315t-manylinux_2_27_aarch64.manylinux_2_28_aarch64.whl", hash = "sha256:a839318485284a6fb31be4f8f2c91c8f2cb22f4543c4a8903f12b0671ffe07cc", size = 15667096, upload-time = "2026-08-09T13:48:01.562Z" },</w:t>
        <w:br/>
        <w:t xml:space="preserve">    { url = "https://files.pythonhosted.org/packages/fc/5e/29c73c31748cdb0f7566642125ba17fd5b56780cddf891b085dab27e4466/numpy-2.5.2-cp315-cp315t-manylinux_2_27_x86_64.manylinux_2_28_x86_64.whl", hash = "sha256:ba0a474801b8dc67b66bf465548abc90e82b44d2611b5770f33008dcabffe8ec", size = 16751730, upload-time = "2026-08-09T13:48:05.706Z" },</w:t>
        <w:br/>
        <w:t xml:space="preserve">    { url = "https://files.pythonhosted.org/packages/47/95/02501e8454796bb58dadf7a99d3181e0b464bf264e1003039572f9779fac/numpy-2.5.2-cp315-cp315t-musllinux_1_2_aarch64.whl", hash = "sha256:0a4035ae1129ff8777f08bfbd44f1e5d8e9c049ce0c2dd78fc0d92c13e7251c0", size = 17038686, upload-time = "2026-08-09T13:48:09.627Z" },</w:t>
        <w:br/>
        <w:t xml:space="preserve">    { url = "https://files.pythonhosted.org/packages/0e/b5/53a681d91b5c82687067d8ea5035e02d917b5509d6f334cb06484a954714/numpy-2.5.2-cp315-cp315t-musllinux_1_2_x86_64.whl", hash = "sha256:77843ca236b777e67f8d6b3660ea116e499612703a0ecd7093f316201eb9d8e2", size = 18507727, upload-time = "2026-08-09T13:48:13.744Z" },</w:t>
        <w:br/>
        <w:t xml:space="preserve">    { url = "https://files.pythonhosted.org/packages/42/06/6e11443f7b64ee376c860506091103bf68f92d2cab9e8d96d4501babf07c/numpy-2.5.2-cp315-cp315t-win32.whl", hash = "sha256:7354826bc6f8f69402e9b7fe28d15fcd34feebd74f856f111585c5b0c9fb0251", size = 6269775, upload-time = "2026-08-09T13:48:17.543Z" },</w:t>
        <w:br/>
        <w:t xml:space="preserve">    { url = "https://files.pythonhosted.org/packages/f1/18/195d6b86cd72dbbc501edfa778005fa6b87afd34c153e46028cd3a0938f4/numpy-2.5.2-cp315-cp315t-win_amd64.whl", hash = "sha256:e5651f3f87add730ee6608d915009e19c911fba0cb000c7e3ea994b7d768eb12", size = 12782559, upload-time = "2026-08-09T13:48:21.023Z" },</w:t>
        <w:br/>
        <w:t xml:space="preserve">    { url = "https://files.pythonhosted.org/packages/b4/07/458c344f0f0c178f4481dad5cca790626ffe4c34eabf9467069d06ee4999/numpy-2.5.2-cp315-cp315t-win_arm64.whl", hash = "sha256:5f8e00be2ec6f45f4e8a41a527f68d44a7d96fee92a650e4d8b1326f77f61e6e", size = 10748103, upload-time = "2026-08-09T13:48:24.21Z" },</w:t>
        <w:br/>
        <w:t>]</w:t>
        <w:br/>
        <w:br/>
        <w:t>[[package]]</w:t>
        <w:br/>
        <w:t>name = "ollama"</w:t>
        <w:br/>
        <w:t>version = "0.6.2"</w:t>
        <w:br/>
        <w:t>source = { registry = "https://pypi.org/simple" }</w:t>
        <w:br/>
        <w:t>dependencies = [</w:t>
        <w:br/>
        <w:t xml:space="preserve">    { name = "httpx" },</w:t>
        <w:br/>
        <w:t xml:space="preserve">    { name = "pydantic" },</w:t>
        <w:br/>
        <w:t>]</w:t>
        <w:br/>
        <w:t>sdist = { url = "https://files.pythonhosted.org/packages/fc/72/5f12423b6b39ca8430fbe56f77fcf4ef60f63067c7c4a2e30e200ed9ec16/ollama-0.6.2.tar.gz", hash = "sha256:936d55daa684f474364c098611c933626f8d6c7d67065c5b7ae0c477b508b07f", size = 53145, upload-time = "2026-04-29T21:21:15.018Z" }</w:t>
        <w:br/>
        <w:t>wheels = [</w:t>
        <w:br/>
        <w:t xml:space="preserve">    { url = "https://files.pythonhosted.org/packages/c4/ab/d6722beeb2d10f7a3b9ff49375708904fde18f82b5609a0bc4aeb5996a4d/ollama-0.6.2-py3-none-any.whl", hash = "sha256:3ad7daab28e5a973445c36a73882a3ef698c2ebb00e21e308652741577509f7d", size = 15115, upload-time = "2026-04-29T21:21:13.794Z" },</w:t>
        <w:br/>
        <w:t>]</w:t>
        <w:br/>
        <w:br/>
        <w:t>[[package]]</w:t>
        <w:br/>
        <w:t>name = "packaging"</w:t>
        <w:br/>
        <w:t>version = "26.3"</w:t>
        <w:br/>
        <w:t>source = { registry = "https://pypi.org/simple" }</w:t>
        <w:br/>
        <w:t>sdist = { url = "https://files.pythonhosted.org/packages/7d/fa/3944b40b07da9ce895c0e6303a5ab7d53da063554f534556b134a54d6093/packaging-26.3.tar.gz", hash = "sha256:94edc256424af38762eb31306eed28beb9f0efc50a8837492c9d6fd6004aed79", size = 313412, upload-time = "2026-08-04T18:15:28.737Z" }</w:t>
        <w:br/>
        <w:t>wheels = [</w:t>
        <w:br/>
        <w:t xml:space="preserve">    { url = "https://files.pythonhosted.org/packages/63/34/ba1c580383c9eada3711951fef0795c80b829a078d72188184bcab9dd527/packaging-26.3-py3-none-any.whl", hash = "sha256:d7193f7c8e4e93f444fde0262bf90af30e16fa0ad0ad44cb553c87339b23cd1c", size = 129956, upload-time = "2026-08-04T18:15:27.159Z" },</w:t>
        <w:br/>
        <w:t>]</w:t>
        <w:br/>
        <w:br/>
        <w:t>[[package]]</w:t>
        <w:br/>
        <w:t>name = "passlib"</w:t>
        <w:br/>
        <w:t>version = "1.7.4"</w:t>
        <w:br/>
        <w:t>source = { registry = "https://pypi.org/simple" }</w:t>
        <w:br/>
        <w:t>sdist = { url = "https://files.pythonhosted.org/packages/b6/06/9da9ee59a67fae7761aab3ccc84fa4f3f33f125b370f1ccdb915bf967c11/passlib-1.7.4.tar.gz", hash = "sha256:defd50f72b65c5402ab2c573830a6978e5f202ad0d984793c8dde2c4152ebe04", size = 689844, upload-time = "2020-10-08T19:00:52.121Z" }</w:t>
        <w:br/>
        <w:t>wheels = [</w:t>
        <w:br/>
        <w:t xml:space="preserve">    { url = "https://files.pythonhosted.org/packages/3b/a4/ab6b7589382ca3df236e03faa71deac88cae040af60c071a78d254a62172/passlib-1.7.4-py2.py3-none-any.whl", hash = "sha256:aa6bca462b8d8bda89c70b382f0c298a20b5560af6cbfa2dce410c0a2fb669f1", size = 525554, upload-time = "2020-10-08T19:00:49.856Z" },</w:t>
        <w:br/>
        <w:t>]</w:t>
        <w:br/>
        <w:br/>
        <w:t>[[package]]</w:t>
        <w:br/>
        <w:t>name = "pgvector"</w:t>
        <w:br/>
        <w:t>version = "0.5.0"</w:t>
        <w:br/>
        <w:t>source = { registry = "https://pypi.org/simple" }</w:t>
        <w:br/>
        <w:t>sdist = { url = "https://files.pythonhosted.org/packages/a7/ec/6eb80aebc728200f95229219882994c1b0585b956ca47da5edb9d062627a/pgvector-0.5.0.tar.gz", hash = "sha256:07a9dcf735696879406983afc6eba9a787cef7c0cf6c367ca1a5779f036dee74", size = 35170, upload-time = "2026-07-06T18:27:27.767Z" }</w:t>
        <w:br/>
        <w:t>wheels = [</w:t>
        <w:br/>
        <w:t xml:space="preserve">    { url = "https://files.pythonhosted.org/packages/5c/e4/a5573f2c579ca9ad133293bfb624148ba0893674ca4a6eeec85ced9a6a09/pgvector-0.5.0-py3-none-any.whl", hash = "sha256:fedc9800894e6da2be51358d7b7c574bf34f247ca741a5a09513622135f5964f", size = 30958, upload-time = "2026-07-06T18:27:26.797Z" },</w:t>
        <w:br/>
        <w:t>]</w:t>
        <w:br/>
        <w:br/>
        <w:t>[[package]]</w:t>
        <w:br/>
        <w:t>name = "pluggy"</w:t>
        <w:br/>
        <w:t>version = "1.6.0"</w:t>
        <w:br/>
        <w:t>source = { registry = "https://pypi.org/simple" }</w:t>
        <w:br/>
        <w:t>sdist = { url = "https://files.pythonhosted.org/packages/f9/e2/3e91f31a7d2b083fe6ef3fa267035b518369d9511ffab804f839851d2779/pluggy-1.6.0.tar.gz", hash = "sha256:7dcc130b76258d33b90f61b658791dede3486c3e6bfb003ee5c9bfb396dd22f3", size = 69412, upload-time = "2025-05-15T12:30:07.975Z" }</w:t>
        <w:br/>
        <w:t>wheels = [</w:t>
        <w:br/>
        <w:t xml:space="preserve">    { url = "https://files.pythonhosted.org/packages/54/20/4d324d65cc6d9205fabedc306948156824eb9f0ee1633355a8f7ec5c66bf/pluggy-1.6.0-py3-none-any.whl", hash = "sha256:e920276dd6813095e9377c0bc5566d94c932c33b27a3e3945d8389c374dd4746", size = 20538, upload-time = "2025-05-15T12:30:06.134Z" },</w:t>
        <w:br/>
        <w:t>]</w:t>
        <w:br/>
        <w:br/>
        <w:t>[[package]]</w:t>
        <w:br/>
        <w:t>name = "psycopg2-binary"</w:t>
        <w:br/>
        <w:t>version = "2.9.12"</w:t>
        <w:br/>
        <w:t>source = { registry = "https://pypi.org/simple" }</w:t>
        <w:br/>
        <w:t>sdist = { url = "https://files.pythonhosted.org/packages/2a/60/a3624f79acea344c16fbef3a94d28b89a8042ddfb8f3e4ca83f538671409/psycopg2_binary-2.9.12.tar.gz", hash = "sha256:5ac9444edc768c02a6b6a591f070b8aae28ff3a99be57560ac996001580f294c", size = 379686, upload-time = "2026-04-21T09:40:34.304Z" }</w:t>
        <w:br/>
        <w:t>wheels = [</w:t>
        <w:br/>
        <w:t xml:space="preserve">    { url = "https://files.pythonhosted.org/packages/e2/9f/ef4ef3c8e15083df90ca35265cfd1a081a2f0cc07bb229c6314c6af817f4/psycopg2_binary-2.9.12-cp312-cp312-macosx_10_13_x86_64.whl", hash = "sha256:5cdc05117180c5fa9c40eea8ea559ce64d73824c39d928b7da9fb5f6a9392433", size = 3712459, upload-time = "2026-04-20T23:34:30.549Z" },</w:t>
        <w:br/>
        <w:t xml:space="preserve">    { url = "https://files.pythonhosted.org/packages/b5/01/3dd14e46ba48c1e1a6ec58ee599fa1b5efa00c246d5046cd903d0eeb1af1/psycopg2_binary-2.9.12-cp312-cp312-macosx_11_0_arm64.whl", hash = "sha256:d3227a3bc228c10d21011a99245edca923e4e8bf461857e869a507d9a41fe9f6", size = 3822936, upload-time = "2026-04-20T23:34:32.77Z" },</w:t>
        <w:br/>
        <w:t xml:space="preserve">    { url = "https://files.pythonhosted.org/packages/a6/f7/0640e4901119d8a9f7a1784b927f494e2198e213ceb593753d1f2c8b1b30/psycopg2_binary-2.9.12-cp312-cp312-manylinux2014_ppc64le.manylinux_2_17_ppc64le.whl", hash = "sha256:995ce929eede89db6254b50827e2b7fd61e50d11f0b116b29fffe4a2e53c4580", size = 4578676, upload-time = "2026-04-20T23:34:35.18Z" },</w:t>
        <w:br/>
        <w:t xml:space="preserve">    { url = "https://files.pythonhosted.org/packages/b0/55/44df3965b5f297c50cc0b1b594a31c67d6127a9d133045b8a66611b14dfb/psycopg2_binary-2.9.12-cp312-cp312-manylinux2014_x86_64.manylinux_2_17_x86_64.whl", hash = "sha256:9fe06d93e72f1c048e731a2e3e7854a5bfaa58fc736068df90b352cefe66f03f", size = 4274917, upload-time = "2026-04-20T23:34:37.982Z" },</w:t>
        <w:br/>
        <w:t xml:space="preserve">    { url = "https://files.pythonhosted.org/packages/b0/4b/74535248b1eac0c9336862e8617c765ac94dac76f9e25d7c4a79588c8907/psycopg2_binary-2.9.12-cp312-cp312-manylinux_2_27_aarch64.manylinux_2_28_aarch64.whl", hash = "sha256:40e7b28b63aaf737cb3a1edc3a9bbc9a9f4ad3dcb7152e8c1130e4050eddcb7d", size = 5894843, upload-time = "2026-04-20T23:34:40.856Z" },</w:t>
        <w:br/>
        <w:t xml:space="preserve">    { url = "https://files.pythonhosted.org/packages/f2/ba/f1bf8d2ae71868ad800b661099086ee52bc0f8d9f05be1acd8ebb06757cc/psycopg2_binary-2.9.12-cp312-cp312-manylinux_2_38_riscv64.manylinux_2_39_riscv64.whl", hash = "sha256:89d19a9f7899e8eb0656a2b3a08e0da04c720a06db6e0033eab5928aabe60fa9", size = 4110556, upload-time = "2026-04-20T23:34:44.016Z" },</w:t>
        <w:br/>
        <w:t xml:space="preserve">    { url = "https://files.pythonhosted.org/packages/45/46/c15706c338403b7c420bcc0c2905aad116cc064545686d8bf85f1999ea00/psycopg2_binary-2.9.12-cp312-cp312-musllinux_1_2_aarch64.whl", hash = "sha256:612b965daee295ae2da8f8218ce1d274645dc76ef3f1abf6a0a94fd57eff876d", size = 3655714, upload-time = "2026-04-20T23:34:46.233Z" },</w:t>
        <w:br/>
        <w:t xml:space="preserve">    { url = "https://files.pythonhosted.org/packages/b3/7c/a2d5dc09b64a4564db242a0fe418fde7d33f6f8259dd2c5b9d7def00fb5a/psycopg2_binary-2.9.12-cp312-cp312-musllinux_1_2_ppc64le.whl", hash = "sha256:b9a339b79d37c1b45f3235265f07cdeb0cb5ad7acd2ac7720a5920989c17c24e", size = 3301154, upload-time = "2026-04-20T23:34:49.528Z" },</w:t>
        <w:br/>
        <w:t xml:space="preserve">    { url = "https://files.pythonhosted.org/packages/c0/e8/cc8c9a4ce71461f9ec548d38cadc41dc184b34c73e6455450775a9334ccd/psycopg2_binary-2.9.12-cp312-cp312-musllinux_1_2_riscv64.whl", hash = "sha256:3471336e1acfd9c7fe507b8bad5af9317b6a89294f9eb37bd9a030bb7bebcdc6", size = 3048882, upload-time = "2026-04-20T23:34:51.86Z" },</w:t>
        <w:br/>
        <w:t xml:space="preserve">    { url = "https://files.pythonhosted.org/packages/19/6a/31e2296bc0787c5ab75d3d118e40b239db8151b5192b90b77c72bc9256e9/psycopg2_binary-2.9.12-cp312-cp312-musllinux_1_2_x86_64.whl", hash = "sha256:7af18183109e23502c8b2ae7f6926c0882766f35b5175a4cd737ad825e4d7a1b", size = 3351298, upload-time = "2026-04-20T23:34:54.124Z" },</w:t>
        <w:br/>
        <w:t xml:space="preserve">    { url = "https://files.pythonhosted.org/packages/5f/a8/75f4e3e11203b590150abed2cf7794b9c9c9f7eceddae955191138b44dde/psycopg2_binary-2.9.12-cp312-cp312-win_amd64.whl", hash = "sha256:398fcd4db988c7d7d3713e2b8e18939776fd3fb447052daae4f24fa39daede4c", size = 2757230, upload-time = "2026-04-20T23:34:56.242Z" },</w:t>
        <w:br/>
        <w:t xml:space="preserve">    { url = "https://files.pythonhosted.org/packages/91/bb/4608c96f970f6e0c56572e87027ef4404f709382a3503e9934526d7ba051/psycopg2_binary-2.9.12-cp313-cp313-macosx_10_13_x86_64.whl", hash = "sha256:7c729a73c7b1b84de3582f73cdd27d905121dc2c531f3d9a3c32a3011033b965", size = 3712419, upload-time = "2026-04-20T23:34:58.754Z" },</w:t>
        <w:br/>
        <w:t xml:space="preserve">    { url = "https://files.pythonhosted.org/packages/5e/af/48f76af9d50d61cf390f8cd657b503168b089e2e9298e48465d029fcc713/psycopg2_binary-2.9.12-cp313-cp313-macosx_11_0_arm64.whl", hash = "sha256:4413d0caef93c5cf50b96863df4c2efe8c269bf2267df353225595e7e15e8df7", size = 3822990, upload-time = "2026-04-20T23:35:00.821Z" },</w:t>
        <w:br/>
        <w:t xml:space="preserve">    { url = "https://files.pythonhosted.org/packages/7a/df/aba0f99397cd811d32e06fc0cc781f1f3ce98bc0e729cb423925085d781a/psycopg2_binary-2.9.12-cp313-cp313-manylinux2014_ppc64le.manylinux_2_17_ppc64le.whl", hash = "sha256:4dfcf8e45ebb0c663be34a3442f65e17311f3367089cd4e5e3a3e8e62c978777", size = 4578696, upload-time = "2026-04-20T23:35:03.409Z" },</w:t>
        <w:br/>
        <w:t xml:space="preserve">    { url = "https://files.pythonhosted.org/packages/95/9c/eaa74021ac4e4d5c2f83d82fc6615a63f4fe6c94dc4e94c3990427053f67/psycopg2_binary-2.9.12-cp313-cp313-manylinux2014_x86_64.manylinux_2_17_x86_64.whl", hash = "sha256:c41321a14dd74aceb6a9a643b9253a334521babfa763fa873e33d89cfa122fb5", size = 4274982, upload-time = "2026-04-20T23:35:05.583Z" },</w:t>
        <w:br/>
        <w:t xml:space="preserve">    { url = "https://files.pythonhosted.org/packages/35/ed/c25deff98bd26187ba48b3b250a3ffc3037c46c5b89362534a15d200e0db/psycopg2_binary-2.9.12-cp313-cp313-manylinux_2_27_aarch64.manylinux_2_28_aarch64.whl", hash = "sha256:83946ba43979ebfdc99a3cd0ee775c89f221df026984ba19d46133d8d75d3cd9", size = 5894867, upload-time = "2026-04-20T23:35:07.902Z" },</w:t>
        <w:br/>
        <w:t xml:space="preserve">    { url = "https://files.pythonhosted.org/packages/9a/81/8d0e21ca77373c6c9589e5c4528f6e8f0c08c62cafc76fb0bddb7a2cee22/psycopg2_binary-2.9.12-cp313-cp313-manylinux_2_38_riscv64.manylinux_2_39_riscv64.whl", hash = "sha256:411e85815652d13560fbe731878daa5d92378c4995a22302071890ec3397d019", size = 4110578, upload-time = "2026-04-20T23:35:10.149Z" },</w:t>
        <w:br/>
        <w:t xml:space="preserve">    { url = "https://files.pythonhosted.org/packages/00/fc/f481e2435bd8f742d0123309174aae4165160ad3ef17c1b99c3622c241d2/psycopg2_binary-2.9.12-cp313-cp313-musllinux_1_2_aarch64.whl", hash = "sha256:1c8ad4c08e00f7679559eaed7aff1edfffc60c086b976f93972f686384a95e2c", size = 3655816, upload-time = "2026-04-20T23:35:12.56Z" },</w:t>
        <w:br/>
        <w:t xml:space="preserve">    { url = "https://files.pythonhosted.org/packages/53/79/b9f46466bdbe9f239c96cde8be33c1aace4842f06013b47b730dc9759187/psycopg2_binary-2.9.12-cp313-cp313-musllinux_1_2_ppc64le.whl", hash = "sha256:00814e40fa23c2b37ef0a1e3c749d89982c73a9cb5046137f0752a22d432e82f", size = 3301307, upload-time = "2026-04-20T23:35:15.029Z" },</w:t>
        <w:br/>
        <w:t xml:space="preserve">    { url = "https://files.pythonhosted.org/packages/3f/19/7dc003b32fe35024df89b658104f7c8538a8b2dcbde7a4e746ce929742e7/psycopg2_binary-2.9.12-cp313-cp313-musllinux_1_2_riscv64.whl", hash = "sha256:98062447aebc20ed20add1f547a364fd0ef8933640d5372ff1873f8deb9b61be", size = 3048968, upload-time = "2026-04-20T23:35:16.757Z" },</w:t>
        <w:br/>
        <w:t xml:space="preserve">    { url = "https://files.pythonhosted.org/packages/91/58/2dbd7db5c604d45f4950d988506aae672a14126ec22998ced5021cbb76bb/psycopg2_binary-2.9.12-cp313-cp313-musllinux_1_2_x86_64.whl", hash = "sha256:66a7685d7e548f10fb4ce32fb01a7b7f4aa702134de92a292c7bd9e0d3dbd290", size = 3351369, upload-time = "2026-04-20T23:35:18.933Z" },</w:t>
        <w:br/>
        <w:t xml:space="preserve">    { url = "https://files.pythonhosted.org/packages/42/ee/dee8dcaad07f735824de3d6563bc67119fa6c28257b17977a8d624f02fab/psycopg2_binary-2.9.12-cp313-cp313-win_amd64.whl", hash = "sha256:b6937f5fe4e180aeee87de907a2fa982ded6f7f15d7218f78a083e4e1d68f2a0", size = 2757347, upload-time = "2026-04-20T23:35:21.283Z" },</w:t>
        <w:br/>
        <w:t xml:space="preserve">    { url = "https://files.pythonhosted.org/packages/13/1b/708c0dca874acfad6d65314271859899a79007686f3a1f74e82a2ed4b645/psycopg2_binary-2.9.12-cp314-cp314-macosx_10_15_x86_64.whl", hash = "sha256:6f3b3de8a74ef8db215f22edffb19e32dc6fa41340456de7ec99efdc8a7b3ec2", size = 3712428, upload-time = "2026-04-20T23:35:23.453Z" },</w:t>
        <w:br/>
        <w:t xml:space="preserve">    { url = "https://files.pythonhosted.org/packages/d6/39/ddbea9d4b4de6aca9431b6ed253f530f8a02d3b8f9bcfd0dbfe2b3de6fe4/psycopg2_binary-2.9.12-cp314-cp314-macosx_11_0_arm64.whl", hash = "sha256:1006fb62f0f0bc5ce256a832356c6262e91be43f5e4eb15b5eaf38079464caf2", size = 3823184, upload-time = "2026-04-20T23:35:25.92Z" },</w:t>
        <w:br/>
        <w:t xml:space="preserve">    { url = "https://files.pythonhosted.org/packages/bf/a0/bc2fef74b106fa345567122a0659e6d94512ed7dc0131ec44c9e5aba3725/psycopg2_binary-2.9.12-cp314-cp314-manylinux2014_ppc64le.manylinux_2_17_ppc64le.whl", hash = "sha256:840066105706cd2eb29b9a1c2329620056582a4bf3e8169dec5c447042d0869f", size = 4579157, upload-time = "2026-04-20T23:35:28.542Z" },</w:t>
        <w:br/>
        <w:t xml:space="preserve">    { url = "https://files.pythonhosted.org/packages/57/d7/d4e3b2005d3de607ca4fbb0e8742e248056e52184a6b94ebda3c1c2c329b/psycopg2_binary-2.9.12-cp314-cp314-manylinux2014_x86_64.manylinux_2_17_x86_64.whl", hash = "sha256:863f5d12241ebe1c76a72a04c2113b6dc905f90b9cef0e9be0efd994affd9354", size = 4274970, upload-time = "2026-04-20T23:35:30.418Z" },</w:t>
        <w:br/>
        <w:t xml:space="preserve">    { url = "https://files.pythonhosted.org/packages/2e/42/c9853f8db3967fe08bcde11f53d53b85d351750cae726ce001cb68afa9c1/psycopg2_binary-2.9.12-cp314-cp314-manylinux_2_27_aarch64.manylinux_2_28_aarch64.whl", hash = "sha256:a99eaab34a9010f1a086b126de467466620a750634d114d20455f3a824aae033", size = 5895175, upload-time = "2026-04-20T23:35:33.584Z" },</w:t>
        <w:br/>
        <w:t xml:space="preserve">    { url = "https://files.pythonhosted.org/packages/eb/fd/b82b5601a97630308bef079f545ffec481bbbc795c2ba5ec416a01d03f60/psycopg2_binary-2.9.12-cp314-cp314-manylinux_2_38_riscv64.manylinux_2_39_riscv64.whl", hash = "sha256:ffdd7dc5463ccd61845ac37b7012d0f35a1548df9febe14f8dd549be4a0bc81e", size = 4110658, upload-time = "2026-04-20T23:35:35.638Z" },</w:t>
        <w:br/>
        <w:t xml:space="preserve">    { url = "https://files.pythonhosted.org/packages/62/8c/32ca69b0389ef25dd22937bf9e8fbe2ce27aea20b05ded48c4ce4cb42475/psycopg2_binary-2.9.12-cp314-cp314-musllinux_1_2_aarch64.whl", hash = "sha256:54a0dfecab1b48731f934e06139dfe11e24219fb6d0ceb32177cf0375f14c7b5", size = 3656251, upload-time = "2026-04-20T23:35:37.854Z" },</w:t>
        <w:br/>
        <w:t xml:space="preserve">    { url = "https://files.pythonhosted.org/packages/c4/29/96992a2b59e3b9d730fcf9612d0a387305025dc867a9fc490a9e496e074e/psycopg2_binary-2.9.12-cp314-cp314-musllinux_1_2_ppc64le.whl", hash = "sha256:96937c9c5d891f772430f418a7a8b4691a90c3e6b93cf72b5bd7cad8cbca32a5", size = 3301810, upload-time = "2026-04-20T23:35:39.927Z" },</w:t>
        <w:br/>
        <w:t xml:space="preserve">    { url = "https://files.pythonhosted.org/packages/56/ad/44b06659949b243ae10112cd3b20a197f9bf3e81d5651379b9eb889bfaad/psycopg2_binary-2.9.12-cp314-cp314-musllinux_1_2_riscv64.whl", hash = "sha256:77b348775efd4cdab410ec6609d81ccecd1139c90265fa583a7255c8064bc03d", size = 3048977, upload-time = "2026-04-20T23:35:41.806Z" },</w:t>
        <w:br/>
        <w:t xml:space="preserve">    { url = "https://files.pythonhosted.org/packages/1d/f2/10a1bcebadb6aa55e280e1f58975c36a7b560ea525184c7aa4064c466633/psycopg2_binary-2.9.12-cp314-cp314-musllinux_1_2_x86_64.whl", hash = "sha256:527e6342b3e44c2f0544f6b8e927d60de7f163f5723b8f1dfa7d2a84298738cd", size = 3351466, upload-time = "2026-04-20T23:35:43.993Z" },</w:t>
        <w:br/>
        <w:t xml:space="preserve">    { url = "https://files.pythonhosted.org/packages/20/be/b732c8418ffa5bcfda002890f5dc4c869fc17db66ff11f53b17cfe44afc0/psycopg2_binary-2.9.12-cp314-cp314-win_amd64.whl", hash = "sha256:f12ae41fcafadb39b2785e64a40f9db05d6de2ac114077457e0e7c597f3af980", size = 2848762, upload-time = "2026-04-20T23:35:46.421Z" },</w:t>
        <w:br/>
        <w:t>]</w:t>
        <w:br/>
        <w:br/>
        <w:t>[[package]]</w:t>
        <w:br/>
        <w:t>name = "pyasn1"</w:t>
        <w:br/>
        <w:t>version = "0.6.4"</w:t>
        <w:br/>
        <w:t>source = { registry = "https://pypi.org/simple" }</w:t>
        <w:br/>
        <w:t>sdist = { url = "https://files.pythonhosted.org/packages/a4/9a/23310166d960def5897e91fe20e5b724601b02a22e84ba1f94232c0b7f67/pyasn1-0.6.4.tar.gz", hash = "sha256:9c447d8431c947fe4c8febc4ed9e760bc29011a5b01e5c74b67025bd9fb8ce81", size = 151262, upload-time = "2026-07-09T01:12:33.988Z" }</w:t>
        <w:br/>
        <w:t>wheels = [</w:t>
        <w:br/>
        <w:t xml:space="preserve">    { url = "https://files.pythonhosted.org/packages/9a/3b/6163796d69c3977d1e4287bea4a6979161cbbdd170ebb430511e8e1999ce/pyasn1-0.6.4-py3-none-any.whl", hash = "sha256:deda9277cfd454080ec40b207fb6df82206a3a2688735233cdcd8d3d565f088b", size = 84410, upload-time = "2026-07-09T01:12:32.92Z" },</w:t>
        <w:br/>
        <w:t>]</w:t>
        <w:br/>
        <w:br/>
        <w:t>[[package]]</w:t>
        <w:br/>
        <w:t>name = "pycparser"</w:t>
        <w:br/>
        <w:t>version = "3.0"</w:t>
        <w:br/>
        <w:t>source = { registry = "https://pypi.org/simple" }</w:t>
        <w:br/>
        <w:t>sdist = { url = "https://files.pythonhosted.org/packages/1b/7d/92392ff7815c21062bea51aa7b87d45576f649f16458d78b7cf94b9ab2e6/pycparser-3.0.tar.gz", hash = "sha256:600f49d217304a5902ac3c37e1281c9fe94e4d0489de643a9504c5cdfdfc6b29", size = 103492, upload-time = "2026-01-21T14:26:51.89Z" }</w:t>
        <w:br/>
        <w:t>wheels = [</w:t>
        <w:br/>
        <w:t xml:space="preserve">    { url = "https://files.pythonhosted.org/packages/0c/c3/44f3fbbfa403ea2a7c779186dc20772604442dde72947e7d01069cbe98e3/pycparser-3.0-py3-none-any.whl", hash = "sha256:b727414169a36b7d524c1c3e31839a521725078d7b2ff038656844266160a992", size = 48172, upload-time = "2026-01-21T14:26:50.693Z" },</w:t>
        <w:br/>
        <w:t>]</w:t>
        <w:br/>
        <w:br/>
        <w:t>[[package]]</w:t>
        <w:br/>
        <w:t>name = "pydantic"</w:t>
        <w:br/>
        <w:t>version = "2.13.4"</w:t>
        <w:br/>
        <w:t>source = { registry = "https://pypi.org/simple" }</w:t>
        <w:br/>
        <w:t>dependencies = [</w:t>
        <w:br/>
        <w:t xml:space="preserve">    { name = "annotated-types" },</w:t>
        <w:br/>
        <w:t xml:space="preserve">    { name = "pydantic-core" },</w:t>
        <w:br/>
        <w:t xml:space="preserve">    { name = "typing-extensions" },</w:t>
        <w:br/>
        <w:t xml:space="preserve">    { name = "typing-inspection" },</w:t>
        <w:br/>
        <w:t>]</w:t>
        <w:br/>
        <w:t>sdist = { url = "https://files.pythonhosted.org/packages/18/a5/b60d21ac674192f8ab0ba4e9fd860690f9b4a6e51ca5df118733b487d8d6/pydantic-2.13.4.tar.gz", hash = "sha256:c40756b57adaa8b1efeeced5c196f3f3b7c435f90e84ea7f443901bec8099ef6", size = 844775, upload-time = "2026-05-06T13:43:05.343Z" }</w:t>
        <w:br/>
        <w:t>wheels = [</w:t>
        <w:br/>
        <w:t xml:space="preserve">    { url = "https://files.pythonhosted.org/packages/fd/7b/122376b1fd3c62c1ed9dc80c931ace4844b3c55407b6fb2d199377c9736f/pydantic-2.13.4-py3-none-any.whl", hash = "sha256:45a282cde31d808236fd7ea9d919b128653c8b38b393d1c4ab335c62924d9aba", size = 472262, upload-time = "2026-05-06T13:43:02.641Z" },</w:t>
        <w:br/>
        <w:t>]</w:t>
        <w:br/>
        <w:br/>
        <w:t>[[package]]</w:t>
        <w:br/>
        <w:t>name = "pydantic-core"</w:t>
        <w:br/>
        <w:t>version = "2.46.4"</w:t>
        <w:br/>
        <w:t>source = { registry = "https://pypi.org/simple" }</w:t>
        <w:br/>
        <w:t>dependencies = [</w:t>
        <w:br/>
        <w:t xml:space="preserve">    { name = "typing-extensions" },</w:t>
        <w:br/>
        <w:t>]</w:t>
        <w:br/>
        <w:t>sdist = { url = "https://files.pythonhosted.org/packages/9d/56/921726b776ace8d8f5db44c4ef961006580d91dc52b803c489fafd1aa249/pydantic_core-2.46.4.tar.gz", hash = "sha256:62f875393d7f270851f20523dd2e29f082bcc82292d66db2b64ea71f64b6e1c1", size = 471464, upload-time = "2026-05-06T13:37:06.98Z" }</w:t>
        <w:br/>
        <w:t>wheels = [</w:t>
        <w:br/>
        <w:t xml:space="preserve">    { url = "https://files.pythonhosted.org/packages/ce/8c/af022f0af448d7747c5154288d46b5f2bc5f17366eaa0e23e9aa04d59f3b/pydantic_core-2.46.4-cp312-cp312-macosx_10_12_x86_64.whl", hash = "sha256:3245406455a5d98187ec35530fd772b1d799b26667980872c8d4614991e2c4a2", size = 2106158, upload-time = "2026-05-06T13:38:57.215Z" },</w:t>
        <w:br/>
        <w:t xml:space="preserve">    { url = "https://files.pythonhosted.org/packages/19/95/6195171e385007300f0f5574592e467c568becce2d937a0b6804f218bc49/pydantic_core-2.46.4-cp312-cp312-macosx_11_0_arm64.whl", hash = "sha256:962ccbab7b642487b1d8b7df90ef677e03134cf1fd8880bf698649b22a69371f", size = 1951724, upload-time = "2026-05-06T13:37:02.697Z" },</w:t>
        <w:br/>
        <w:t xml:space="preserve">    { url = "https://files.pythonhosted.org/packages/8e/bc/f47d1ff9cbb1620e1b5b697eef06010035735f07820180e74178226b27b3/pydantic_core-2.46.4-cp312-cp312-manylinux_2_17_aarch64.manylinux2014_aarch64.whl", hash = "sha256:8233f2947cf85404441fd7e0085f53b10c93e0ee78611099b5c7237e36aacbf7", size = 1975742, upload-time = "2026-05-06T13:37:09.448Z" },</w:t>
        <w:br/>
        <w:t xml:space="preserve">    { url = "https://files.pythonhosted.org/packages/5b/11/9b9a5b0306345664a2da6410877af6e8082481b5884b3ddd78d47c6013ce/pydantic_core-2.46.4-cp312-cp312-manylinux_2_17_armv7l.manylinux2014_armv7l.whl", hash = "sha256:3a233125ac121aa3ffba9a2b59edfc4a985a76092dc8279586ab4b71390875e7", size = 2052418, upload-time = "2026-05-06T13:37:38.234Z" },</w:t>
        <w:br/>
        <w:t xml:space="preserve">    { url = "https://files.pythonhosted.org/packages/f1/b7/a65fec226f5d78fc39f4a13c4cc0c768c22b113438f60c14adc9d2865038/pydantic_core-2.46.4-cp312-cp312-manylinux_2_17_ppc64le.manylinux2014_ppc64le.whl", hash = "sha256:5b712b53160b79a5850310b912a5ef8e57e56947c8ad690c227f5c9d7e561712", size = 2232274, upload-time = "2026-05-06T13:38:27.753Z" },</w:t>
        <w:br/>
        <w:t xml:space="preserve">    { url = "https://files.pythonhosted.org/packages/68/f0/92039db98b907ef49269a8271f67db9cb78ae2fc68062ef7e4e77adb5f61/pydantic_core-2.46.4-cp312-cp312-manylinux_2_17_s390x.manylinux2014_s390x.whl", hash = "sha256:9401557acd873c3a7f3eb9383edef8ac4968f9510e340f4808d427e75667e7b4", size = 2309940, upload-time = "2026-05-06T13:38:05.353Z" },</w:t>
        <w:br/>
        <w:t xml:space="preserve">    { url = "https://files.pythonhosted.org/packages/5f/97/2aab507d3d00ca626e8e57c1eac6a79e4e5fbcc63eb99733ff55d1717f65/pydantic_core-2.46.4-cp312-cp312-manylinux_2_17_x86_64.manylinux2014_x86_64.whl", hash = "sha256:926c9541b14b12b1681dca8a0b75feb510b06c6341b70a8e500c2fdcff837cce", size = 2094516, upload-time = "2026-05-06T13:39:10.577Z" },</w:t>
        <w:br/>
        <w:t xml:space="preserve">    { url = "https://files.pythonhosted.org/packages/22/37/a8aca44d40d737dde2bc05b3c6c07dff0de07ce6f82e9f3167aeaf4d5dea/pydantic_core-2.46.4-cp312-cp312-manylinux_2_31_riscv64.whl", hash = "sha256:56cb4851bcaf3d117eddcef4fe66afd750a50274b0da8e22be256d10e5611987", size = 2136854, upload-time = "2026-05-06T13:40:22.59Z" },</w:t>
        <w:br/>
        <w:t xml:space="preserve">    { url = "https://files.pythonhosted.org/packages/24/99/fcef1b79238c06a8cbec70819ac722ba76e02bc8ada9b0fd66eba40da01b/pydantic_core-2.46.4-cp312-cp312-manylinux_2_5_i686.manylinux1_i686.whl", hash = "sha256:c68fcd102d71ea85c5b2dfac3f4f8476eff42a9e078fd5faefff6d145063536b", size = 2180306, upload-time = "2026-05-06T13:40:10.666Z" },</w:t>
        <w:br/>
        <w:t xml:space="preserve">    { url = "https://files.pythonhosted.org/packages/ae/6c/fc44000918855b42779d007ae63b0532794739027b2f417321cddbc44f6a/pydantic_core-2.46.4-cp312-cp312-musllinux_1_1_aarch64.whl", hash = "sha256:b2f69dec1725e79a012d920df1707de5caf7ed5e08f3be4435e25803efc47458", size = 2190044, upload-time = "2026-05-06T13:40:43.231Z" },</w:t>
        <w:br/>
        <w:t xml:space="preserve">    { url = "https://files.pythonhosted.org/packages/6b/65/d9cadc9f1920d7a127ad2edba16c1db7916e59719285cd6c94600b0080ba/pydantic_core-2.46.4-cp312-cp312-musllinux_1_1_armv7l.whl", hash = "sha256:8d0820e8192167f80d88d64038e609c31452eeca865b4e1d9950a27a4609b00b", size = 2329133, upload-time = "2026-05-06T13:39:57.365Z" },</w:t>
        <w:br/>
        <w:t xml:space="preserve">    { url = "https://files.pythonhosted.org/packages/d0/cf/c873d91679f3a30bcf5e7ac280ce5573483e72295307685120d0d5ad3416/pydantic_core-2.46.4-cp312-cp312-musllinux_1_1_x86_64.whl", hash = "sha256:fbdb89b3e1c94a30cc5edfce477c6e6a5dc4d8f84665b455c27582f211a1c72c", size = 2374464, upload-time = "2026-05-06T13:38:06.976Z" },</w:t>
        <w:br/>
        <w:t xml:space="preserve">    { url = "https://files.pythonhosted.org/packages/47/bd/6f2fc8188f31bf10590f1e98e7b306336161fac930a8c514cd7bd828c7dc/pydantic_core-2.46.4-cp312-cp312-win32.whl", hash = "sha256:9aa768456404a8bf48a4406685ac2bec8e72b62c69313734fa3b73cf33b3a894", size = 1974823, upload-time = "2026-05-06T13:40:47.985Z" },</w:t>
        <w:br/>
        <w:t xml:space="preserve">    { url = "https://files.pythonhosted.org/packages/40/8c/985c1d41ea1107c2534abd9870e4ed5c8e7669b5c308297835c001e7a1c4/pydantic_core-2.46.4-cp312-cp312-win_amd64.whl", hash = "sha256:e9c26f834c65f5752f3f06cb08cb86a913ceb7274d0db6e267808a708b46bc89", size = 2072919, upload-time = "2026-05-06T13:39:21.153Z" },</w:t>
        <w:br/>
        <w:t xml:space="preserve">    { url = "https://files.pythonhosted.org/packages/c4/ba/f463d006e0c47373ca7ec5e1a261c59dc01ef4d62b2657af925fb0deee3a/pydantic_core-2.46.4-cp312-cp312-win_arm64.whl", hash = "sha256:4fc73cb559bdb54b1134a706a2802a4cddd27a0633f5abb7e53056268751ac6a", size = 2027604, upload-time = "2026-05-06T13:39:03.753Z" },</w:t>
        <w:br/>
        <w:t xml:space="preserve">    { url = "https://files.pythonhosted.org/packages/51/a2/5d30b469c5267a17b39dec53208222f76a8d351dfac4af661888c5aee77d/pydantic_core-2.46.4-cp313-cp313-macosx_10_12_x86_64.whl", hash = "sha256:5d5902252db0d3cedf8d4a1bc68f70eeb430f7e4c7104c8c476753519b423008", size = 2106306, upload-time = "2026-05-06T13:37:48.029Z" },</w:t>
        <w:br/>
        <w:t xml:space="preserve">    { url = "https://files.pythonhosted.org/packages/c1/81/4fa520eaffa8bd7d1525e644cd6d39e7d60b1592bc5b516693c7340b50f1/pydantic_core-2.46.4-cp313-cp313-macosx_11_0_arm64.whl", hash = "sha256:c94f0688e7b8d0a67abf40e57a7eaaecd17cc9586706a31b76c031f63df052b4", size = 1951906, upload-time = "2026-05-06T13:37:17.012Z" },</w:t>
        <w:br/>
        <w:t xml:space="preserve">    { url = "https://files.pythonhosted.org/packages/03/d5/fd02da45b659668b05923b17ba3a0100a0a3d5541e3bd8fcc4ecb711309e/pydantic_core-2.46.4-cp313-cp313-manylinux_2_17_aarch64.manylinux2014_aarch64.whl", hash = "sha256:f027324c56cd5406ca49c124b0db10e56c69064fec039acc571c29020cc87c76", size = 1976802, upload-time = "2026-05-06T13:37:35.113Z" },</w:t>
        <w:br/>
        <w:t xml:space="preserve">    { url = "https://files.pythonhosted.org/packages/21/f2/95727e1368be3d3ed485eaab7adbd7dda408f33f7a36e8b48e0144002b91/pydantic_core-2.46.4-cp313-cp313-manylinux_2_17_armv7l.manylinux2014_armv7l.whl", hash = "sha256:e739fee756ba1010f8bcccb534252e85a35fe45ae92c295a06059ce58b74ccd3", size = 2052446, upload-time = "2026-05-06T13:37:12.313Z" },</w:t>
        <w:br/>
        <w:t xml:space="preserve">    { url = "https://files.pythonhosted.org/packages/9c/86/5d99feea3f77c7234b8718075b23db11532773c1a0dbd9b9490215dc2eeb/pydantic_core-2.46.4-cp313-cp313-manylinux_2_17_ppc64le.manylinux2014_ppc64le.whl", hash = "sha256:9d56801be94b86a9da183e5f3766e6310752b99ff647e38b09a9500d88e46e76", size = 2232757, upload-time = "2026-05-06T13:39:01.149Z" },</w:t>
        <w:br/>
        <w:t xml:space="preserve">    { url = "https://files.pythonhosted.org/packages/d2/3a/508ac615935ef7588cf6d9e9b91309fdc2da751af865e02a9098de88258c/pydantic_core-2.46.4-cp313-cp313-manylinux_2_17_s390x.manylinux2014_s390x.whl", hash = "sha256:2412e734dcb48da14d4e4006b82b46b74f2518b8a26ee7e58c6844a6cd6d03c4", size = 2309275, upload-time = "2026-05-06T13:37:41.406Z" },</w:t>
        <w:br/>
        <w:t xml:space="preserve">    { url = "https://files.pythonhosted.org/packages/07/f8/41db9de19d7987d6b04715a02b3b40aea467000275d9d758ffaa31af7d50/pydantic_core-2.46.4-cp313-cp313-manylinux_2_17_x86_64.manylinux2014_x86_64.whl", hash = "sha256:9551187363ffc0de2a00b2e47c25aeaeb1020b69b668762966df15fc5659dd5a", size = 2094467, upload-time = "2026-05-06T13:39:18.847Z" },</w:t>
        <w:br/>
        <w:t xml:space="preserve">    { url = "https://files.pythonhosted.org/packages/2c/e2/f35033184cb11d0052daf4416e8e10a502ea2ac006fc4f459aee872727d1/pydantic_core-2.46.4-cp313-cp313-manylinux_2_31_riscv64.whl", hash = "sha256:0186750b482eefa11d7f435892b09c5c606193ef3375bcf94aa00ae6bfb66262", size = 2134417, upload-time = "2026-05-06T13:40:17.944Z" },</w:t>
        <w:br/>
        <w:t xml:space="preserve">    { url = "https://files.pythonhosted.org/packages/7e/7b/6ceeb1cc90e193862f444ebe373d8fdf613f0a82572dde03fb10734c6c71/pydantic_core-2.46.4-cp313-cp313-manylinux_2_5_i686.manylinux1_i686.whl", hash = "sha256:5855698a4856556d86e8e6cd8434bc3ac0314ee8e12089ae0e143f64c6256e4e", size = 2179782, upload-time = "2026-05-06T13:40:32.618Z" },</w:t>
        <w:br/>
        <w:t xml:space="preserve">    { url = "https://files.pythonhosted.org/packages/5a/f2/c8d7773ede6af08036423a00ae0ceffce266c3c52a096c435d68c896083f/pydantic_core-2.46.4-cp313-cp313-musllinux_1_1_aarch64.whl", hash = "sha256:cbaf13819775b7f769bf4a1f066cb6df7a28d4480081a589828ef190226881cd", size = 2188782, upload-time = "2026-05-06T13:36:51.018Z" },</w:t>
        <w:br/>
        <w:t xml:space="preserve">    { url = "https://files.pythonhosted.org/packages/59/31/0c864784e31f09f05cdd87606f08923b9c9e7f6e51dd27f20f62f975ce9f/pydantic_core-2.46.4-cp313-cp313-musllinux_1_1_armv7l.whl", hash = "sha256:633147d34cf4550417f12e2b1a0383973bdf5cdfde212cb09e9a581cf10820be", size = 2328334, upload-time = "2026-05-06T13:40:37.764Z" },</w:t>
        <w:br/>
        <w:t xml:space="preserve">    { url = "https://files.pythonhosted.org/packages/c2/eb/4f6c8a41efa30baa755590f4141abf3a8c370fab610915733e74134a7270/pydantic_core-2.46.4-cp313-cp313-musllinux_1_1_x86_64.whl", hash = "sha256:82cf5301172168103724d49a1444d3378cb20cdee30b116a1bd6031236298a5d", size = 2372986, upload-time = "2026-05-06T13:39:34.152Z" },</w:t>
        <w:br/>
        <w:t xml:space="preserve">    { url = "https://files.pythonhosted.org/packages/5b/24/b375a480d53113860c299764bfe9f349a3dc9108b3adc0d7f0d786492ebf/pydantic_core-2.46.4-cp313-cp313-win32.whl", hash = "sha256:9fa8ae11da9e2b3126c6426f147e0fba88d96d65921799bb30c6abd1cb2c97fb", size = 1973693, upload-time = "2026-05-06T13:37:55.072Z" },</w:t>
        <w:br/>
        <w:t xml:space="preserve">    { url = "https://files.pythonhosted.org/packages/7e/e8/cff247591966f2d22ec8c003cd7587e27b7ba7b81ab2fb888e3ab75dc285/pydantic_core-2.46.4-cp313-cp313-win_amd64.whl", hash = "sha256:6b3ace8194b0e5204818c92802dcdca7fc6d88aabbb799d7c795540d9cd6d292", size = 2071819, upload-time = "2026-05-06T13:38:49.139Z" },</w:t>
        <w:br/>
        <w:t xml:space="preserve">    { url = "https://files.pythonhosted.org/packages/c6/1a/f4aee670d5670e9e148e0c82c7db98d780be566c6e6a97ee8035528ca0b3/pydantic_core-2.46.4-cp313-cp313-win_arm64.whl", hash = "sha256:184c081504d17f1c1066e430e117142b2c77d9448a97f7b65c6ac9fd9aee238d", size = 2027411, upload-time = "2026-05-06T13:40:45.796Z" },</w:t>
        <w:br/>
        <w:t xml:space="preserve">    { url = "https://files.pythonhosted.org/packages/8d/74/228a26ddad29c6672b805d9fd78e8d251cd04004fa7eed0e622096cd0250/pydantic_core-2.46.4-cp314-cp314-macosx_10_12_x86_64.whl", hash = "sha256:428e04521a40150c85216fc8b85e8d39fece235a9cf5e383761238c7fa9b96fb", size = 2102079, upload-time = "2026-05-06T13:38:41.019Z" },</w:t>
        <w:br/>
        <w:t xml:space="preserve">    { url = "https://files.pythonhosted.org/packages/ad/1f/8970b150a4b4365623ae00fc88603491f763c627311ae8031e3111356d6e/pydantic_core-2.46.4-cp314-cp314-macosx_11_0_arm64.whl", hash = "sha256:23ace664830ee0bfe014a0c7bc248b1f7f25ed7ad103852c317624a1083af462", size = 1952179, upload-time = "2026-05-06T13:36:59.812Z" },</w:t>
        <w:br/>
        <w:t xml:space="preserve">    { url = "https://files.pythonhosted.org/packages/95/30/5211a831ae054928054b2f79731661087a2bc5c01e825c672b3a4a8f1b3e/pydantic_core-2.46.4-cp314-cp314-manylinux_2_17_aarch64.manylinux2014_aarch64.whl", hash = "sha256:ce5c1d2a8b27468f433ca974829c44060b8097eedc39933e3c206a90ee49c4a9", size = 1978926, upload-time = "2026-05-06T13:37:39.933Z" },</w:t>
        <w:br/>
        <w:t xml:space="preserve">    { url = "https://files.pythonhosted.org/packages/57/e9/689668733b1eb67adeef047db3c2e8788fcf65a7fd9c9e2b46b7744fe245/pydantic_core-2.46.4-cp314-cp314-manylinux_2_17_armv7l.manylinux2014_armv7l.whl", hash = "sha256:7283d57845ecf5a163403eb0702dfc220cc4fbdd18919cb5ccea4f95ee1cdab4", size = 2046785, upload-time = "2026-05-06T13:38:01.995Z" },</w:t>
        <w:br/>
        <w:t xml:space="preserve">    { url = "https://files.pythonhosted.org/packages/60/d9/6715260422ff50a2109878fd24d948a6c3446bb2664f34ee78cd972b3acd/pydantic_core-2.46.4-cp314-cp314-manylinux_2_17_ppc64le.manylinux2014_ppc64le.whl", hash = "sha256:8daafc69c93ee8a0204506a3b6b30f586ef54028f52aeeeb5c4cfc5184fd5914", size = 2228733, upload-time = "2026-05-06T13:40:50.371Z" },</w:t>
        <w:br/>
        <w:t xml:space="preserve">    { url = "https://files.pythonhosted.org/packages/18/ae/fdb2f64316afca925640f8e70bb1a564b0ec2721c1389e25b8eb4bf9a299/pydantic_core-2.46.4-cp314-cp314-manylinux_2_17_s390x.manylinux2014_s390x.whl", hash = "sha256:cd2213145bcc2ba85884d0ac63d222fece9209678f77b9b4d76f054c561adb28", size = 2307534, upload-time = "2026-05-06T13:37:21.531Z" },</w:t>
        <w:br/>
        <w:t xml:space="preserve">    { url = "https://files.pythonhosted.org/packages/89/1d/8eff589b45bb8190a9d12c49cfad0f176a5cbd1534908a6b5125e2886239/pydantic_core-2.46.4-cp314-cp314-manylinux_2_17_x86_64.manylinux2014_x86_64.whl", hash = "sha256:7a5f930472650a82629163023e630d160863fce524c616f4e5186e5de9d9a49b", size = 2099732, upload-time = "2026-05-06T13:39:31.942Z" },</w:t>
        <w:br/>
        <w:t xml:space="preserve">    { url = "https://files.pythonhosted.org/packages/06/d5/ee5a3366637fee41dee51a1fc91562dcf12ddbc68fda34e6b253da2324bb/pydantic_core-2.46.4-cp314-cp314-manylinux_2_31_riscv64.whl", hash = "sha256:c1b3f518abeca3aa13c712fd202306e145abf59a18b094a6bafb2d2bbf59192c", size = 2129627, upload-time = "2026-05-06T13:37:25.033Z" },</w:t>
        <w:br/>
        <w:t xml:space="preserve">    { url = "https://files.pythonhosted.org/packages/94/33/2414be571d2c6a6c4d08be21f9292b6d3fdb08949a97b6dfe985017821db/pydantic_core-2.46.4-cp314-cp314-manylinux_2_5_i686.manylinux1_i686.whl", hash = "sha256:1a7dd0b3ee80d90150e3495a3a13ac34dbcbfd4f012996a6a1d8900e91b5c0fb", size = 2179141, upload-time = "2026-05-06T13:37:14.046Z" },</w:t>
        <w:br/>
        <w:t xml:space="preserve">    { url = "https://files.pythonhosted.org/packages/7b/79/7daa95be995be0eecc4cf75064cb33f9bbbfe3fe0158caf2f0d4a996a5c7/pydantic_core-2.46.4-cp314-cp314-musllinux_1_1_aarch64.whl", hash = "sha256:3fb702cd90b0446a3a1c5e470bfa0dd23c0233b676a9099ddcc964fa6ca13898", size = 2184325, upload-time = "2026-05-06T13:36:53.615Z" },</w:t>
        <w:br/>
        <w:t xml:space="preserve">    { url = "https://files.pythonhosted.org/packages/9f/cb/d0a382f5c0de8a222dc61c65348e0ce831b1f68e0a018450d31c2cace3a5/pydantic_core-2.46.4-cp314-cp314-musllinux_1_1_armv7l.whl", hash = "sha256:b8458003118a712e66286df6a707db01c52c0f52f7db8e4a38f0da1d3b94fc4e", size = 2323990, upload-time = "2026-05-06T13:40:29.971Z" },</w:t>
        <w:br/>
        <w:t xml:space="preserve">    { url = "https://files.pythonhosted.org/packages/05/db/d9ba624cc4a5aced1598e88c04fdbd8310c8a69b9d38b9a3d39ce3a61ed7/pydantic_core-2.46.4-cp314-cp314-musllinux_1_1_x86_64.whl", hash = "sha256:372429a130e469c9cd698925ce5fc50940b7a1336b0d82038e63d5bbc4edc519", size = 2369978, upload-time = "2026-05-06T13:37:23.027Z" },</w:t>
        <w:br/>
        <w:t xml:space="preserve">    { url = "https://files.pythonhosted.org/packages/f2/20/d15df15ba918c423461905802bfd2981c3af0bfa0e40d05e13edbfa48bc3/pydantic_core-2.46.4-cp314-cp314-win32.whl", hash = "sha256:85bb3611ff1802f3ee7fdd7dbff26b56f343fb432d57a4728fdd49b6ef35e2f4", size = 1966354, upload-time = "2026-05-06T13:38:03.499Z" },</w:t>
        <w:br/>
        <w:t xml:space="preserve">    { url = "https://files.pythonhosted.org/packages/fc/b6/6b8de4c0a7d7ab3004c439c80c5c1e0a3e8d78bbae19379b01960383d9e5/pydantic_core-2.46.4-cp314-cp314-win_amd64.whl", hash = "sha256:811ff8e9c313ab425368bcbb36e5c4ebd7108c2bbf4e4089cfbb0b01eff63fac", size = 2072238, upload-time = "2026-05-06T13:39:40.807Z" },</w:t>
        <w:br/>
        <w:t xml:space="preserve">    { url = "https://files.pythonhosted.org/packages/32/36/51eb763beec1f4cf59b1db243a7dcc39cbb41230f050a09b9d69faaf0a48/pydantic_core-2.46.4-cp314-cp314-win_arm64.whl", hash = "sha256:bfec22eab3c8cc2ceec0248aec886624116dc079afa027ecc8ad4a7e62010f8a", size = 2018251, upload-time = "2026-05-06T13:37:26.72Z" },</w:t>
        <w:br/>
        <w:t xml:space="preserve">    { url = "https://files.pythonhosted.org/packages/e8/91/855af51d625b23aa987116a19e231d2aaef9c4a415273ddc189b79a45fee/pydantic_core-2.46.4-cp314-cp314t-macosx_10_12_x86_64.whl", hash = "sha256:af8244b2bef6aaad6d92cda81372de7f8c8d36c9f0c3ea36e827c60e7d9467a0", size = 2099593, upload-time = "2026-05-06T13:39:47.682Z" },</w:t>
        <w:br/>
        <w:t xml:space="preserve">    { url = "https://files.pythonhosted.org/packages/fb/1b/8784a54c65edb5f49f0a14d6977cf1b209bba85a4c77445b255c2de58ab3/pydantic_core-2.46.4-cp314-cp314t-macosx_11_0_arm64.whl", hash = "sha256:5a4330cdbc57162e4b3aa303f588ba752257694c9c9be3e7ebb11b4aca659b5d", size = 1935226, upload-time = "2026-05-06T13:40:40.428Z" },</w:t>
        <w:br/>
        <w:t xml:space="preserve">    { url = "https://files.pythonhosted.org/packages/e8/e7/1955d28d1afc56dd4b3ad7cc0cf39df1b9852964cf16e5d13912756d6d6b/pydantic_core-2.46.4-cp314-cp314t-manylinux_2_17_aarch64.manylinux2014_aarch64.whl", hash = "sha256:29c61fc04a3d840155ff08e475a04809278972fe6aef51e2720554e96367e34b", size = 1974605, upload-time = "2026-05-06T13:37:32.029Z" },</w:t>
        <w:br/>
        <w:t xml:space="preserve">    { url = "https://files.pythonhosted.org/packages/93/e2/3fedbf0ba7a22850e6e9fd78117f1c0f10f950182344d8a6c535d468fdd8/pydantic_core-2.46.4-cp314-cp314t-manylinux_2_17_armv7l.manylinux2014_armv7l.whl", hash = "sha256:c50f2528cf200c5eed56faf3f4e22fcd5f38c157a8b78576e6ba3168ec35f000", size = 2030777, upload-time = "2026-05-06T13:38:55.239Z" },</w:t>
        <w:br/>
        <w:t xml:space="preserve">    { url = "https://files.pythonhosted.org/packages/f8/61/46be275fcaaba0b4f5b9669dd852267ce1ff616592dccf7a7845588df091/pydantic_core-2.46.4-cp314-cp314t-manylinux_2_17_ppc64le.manylinux2014_ppc64le.whl", hash = "sha256:0cbe8b01f948de4286c74cdd6c667aceb38f5c1e26f0693b3983d9d74887c65e", size = 2236641, upload-time = "2026-05-06T13:37:08.096Z" },</w:t>
        <w:br/>
        <w:t xml:space="preserve">    { url = "https://files.pythonhosted.org/packages/60/db/12e93e46a8bac9988be3c016860f83293daea8c716c029c9ace279036f2f/pydantic_core-2.46.4-cp314-cp314t-manylinux_2_17_s390x.manylinux2014_s390x.whl", hash = "sha256:617d7e2ca7dcb8c5cf6bcb8c59b8832c94b36196bbf1cbd1bfb56ed341905edd", size = 2286404, upload-time = "2026-05-06T13:40:20.221Z" },</w:t>
        <w:br/>
        <w:t xml:space="preserve">    { url = "https://files.pythonhosted.org/packages/e2/4a/4d8b19008f38d31c53b8219cfedc2e3d5de5fe99d90076b7e767de29274f/pydantic_core-2.46.4-cp314-cp314t-manylinux_2_17_x86_64.manylinux2014_x86_64.whl", hash = "sha256:7027560ee92211647d0d34e3f7cd6f50da56399d26a9c8ad0da286d3869a53f3", size = 2109219, upload-time = "2026-05-06T13:38:12.153Z" },</w:t>
        <w:br/>
        <w:t xml:space="preserve">    { url = "https://files.pythonhosted.org/packages/88/70/3cbc40978fefb7bb09c6708d40d4ad1a5d70fd7213c3d17f971de868ec1f/pydantic_core-2.46.4-cp314-cp314t-manylinux_2_31_riscv64.whl", hash = "sha256:f99626688942fb746e545232e7726926f3be91b5975f8b55327665fafda991c7", size = 2110594, upload-time = "2026-05-06T13:40:02.971Z" },</w:t>
        <w:br/>
        <w:t xml:space="preserve">    { url = "https://files.pythonhosted.org/packages/9d/20/b8d36736216e29491125531685b2f9e61aa5b4b2599893f8268551da3338/pydantic_core-2.46.4-cp314-cp314t-manylinux_2_5_i686.manylinux1_i686.whl", hash = "sha256:fc3e9034a63de20e15e8ade85358bc6efc614008cab72898b4b4952bea0509ff", size = 2159542, upload-time = "2026-05-06T13:39:27.506Z" },</w:t>
        <w:br/>
        <w:t xml:space="preserve">    { url = "https://files.pythonhosted.org/packages/1d/a2/367df868eb584dacf6bf82a389272406d7178e301c4ac82545ab98bc2dd9/pydantic_core-2.46.4-cp314-cp314t-musllinux_1_1_aarch64.whl", hash = "sha256:97e7cf2be5c77b7d1a9713a05605d49460d02c6078d38d8bef3cbe323c548424", size = 2168146, upload-time = "2026-05-06T13:38:31.93Z" },</w:t>
        <w:br/>
        <w:t xml:space="preserve">    { url = "https://files.pythonhosted.org/packages/c1/b8/4460f77f7e201893f649a29ab355dddd3beee8a97bcb1a320db414f9a06e/pydantic_core-2.46.4-cp314-cp314t-musllinux_1_1_armv7l.whl", hash = "sha256:3bf92c5d0e00fefaab325a4d27828fe6b6e2a21848686b5b60d2d9eeb09d76c6", size = 2306309, upload-time = "2026-05-06T13:37:44.717Z" },</w:t>
        <w:br/>
        <w:t xml:space="preserve">    { url = "https://files.pythonhosted.org/packages/64/c4/be2639293acd87dc8ddbcec41a73cee9b2ebf996fe6d892a1a74e88ad3f7/pydantic_core-2.46.4-cp314-cp314t-musllinux_1_1_x86_64.whl", hash = "sha256:3ecbc122d18468d06ca279dc26a8c2e2d5acb10943bb35e36ae92096dc3b5565", size = 2369736, upload-time = "2026-05-06T13:37:05.645Z" },</w:t>
        <w:br/>
        <w:t xml:space="preserve">    { url = "https://files.pythonhosted.org/packages/30/a6/9f9f380dbb301f67023bf8f707aaa75daadf84f7152d95c410fd7e81d994/pydantic_core-2.46.4-cp314-cp314t-win32.whl", hash = "sha256:e846ae7835bf0703ae43f534ab79a867146dadd59dc9ca5c8b53d5c8f7c9ef02", size = 1955575, upload-time = "2026-05-06T13:38:51.116Z" },</w:t>
        <w:br/>
        <w:t xml:space="preserve">    { url = "https://files.pythonhosted.org/packages/40/1f/f1eb9eb350e795d1af8586289746f5c5677d16043040d63710e22abc43c9/pydantic_core-2.46.4-cp314-cp314t-win_amd64.whl", hash = "sha256:2108ba5c1c1eca18030634489dc544844144ee36357f2f9f780b93e7ddbb44b5", size = 2051624, upload-time = "2026-05-06T13:38:21.672Z" },</w:t>
        <w:br/>
        <w:t xml:space="preserve">    { url = "https://files.pythonhosted.org/packages/f6/d2/42dd53d0a85c27606f316d3aa5d2869c4e8470a5ed6dec30e4a1abe19192/pydantic_core-2.46.4-cp314-cp314t-win_arm64.whl", hash = "sha256:4fcbe087dbc2068af7eda3aa87634eba216dbda64d1ae73c8684b621d33f6596", size = 2017325, upload-time = "2026-05-06T13:40:52.723Z" },</w:t>
        <w:br/>
        <w:t xml:space="preserve">    { url = "https://files.pythonhosted.org/packages/9d/1d/8987ad40f65ae1432753072f214fb5c74fe47ffbd0698bb9cbbb585664f8/pydantic_core-2.46.4-graalpy312-graalpy250_312_native-macosx_10_12_x86_64.whl", hash = "sha256:1d8ba486450b14f3b1d63bc521d410ec7565e52f887b9fb671791886436a42f7", size = 2095527, upload-time = "2026-05-06T13:39:52.283Z" },</w:t>
        <w:br/>
        <w:t xml:space="preserve">    { url = "https://files.pythonhosted.org/packages/64/d3/84c282a7eee1d3ac4c0377546ef5a1ea436ce26840d9ac3b7ed54a377507/pydantic_core-2.46.4-graalpy312-graalpy250_312_native-macosx_11_0_arm64.whl", hash = "sha256:3009f12e4e90b7f88b4f9adb1b0c4a3d58fe7820f3238c190047209d148026df", size = 1936024, upload-time = "2026-05-06T13:40:15.671Z" },</w:t>
        <w:br/>
        <w:t xml:space="preserve">    { url = "https://files.pythonhosted.org/packages/d7/ca/eac61596cdeb4d7e174d3dc0bd8a6238f14f75f97a24e7b7db4c7e7340a0/pydantic_core-2.46.4-graalpy312-graalpy250_312_native-manylinux_2_17_aarch64.manylinux2014_aarch64.whl", hash = "sha256:ad785e92e6dc634c21555edc8bd6b64957ab844541bcb96a1366c202951ae526", size = 1990696, upload-time = "2026-05-06T13:38:34.717Z" },</w:t>
        <w:br/>
        <w:t xml:space="preserve">    { url = "https://files.pythonhosted.org/packages/fa/c3/7c8b240552251faf6b3a957db200fcfbbcec36763c050428b601e0c9b83b/pydantic_core-2.46.4-graalpy312-graalpy250_312_native-manylinux_2_17_x86_64.manylinux2014_x86_64.whl", hash = "sha256:00c603d540afdd6b80eb39f078f33ebd46211f02f33e34a32d9f053bba711de0", size = 2147590, upload-time = "2026-05-06T13:39:29.883Z" },</w:t>
        <w:br/>
        <w:t>]</w:t>
        <w:br/>
        <w:br/>
        <w:t>[[package]]</w:t>
        <w:br/>
        <w:t>name = "pydantic-settings"</w:t>
        <w:br/>
        <w:t>version = "2.14.2"</w:t>
        <w:br/>
        <w:t>source = { registry = "https://pypi.org/simple" }</w:t>
        <w:br/>
        <w:t>dependencies = [</w:t>
        <w:br/>
        <w:t xml:space="preserve">    { name = "pydantic" },</w:t>
        <w:br/>
        <w:t xml:space="preserve">    { name = "python-dotenv" },</w:t>
        <w:br/>
        <w:t xml:space="preserve">    { name = "typing-inspection" },</w:t>
        <w:br/>
        <w:t>]</w:t>
        <w:br/>
        <w:t>sdist = { url = "https://files.pythonhosted.org/packages/5c/b5/8f48e906c3e0205276e8bd8cb7512217a87b2685304d64be27cad5b3019f/pydantic_settings-2.14.2.tar.gz", hash = "sha256:c19dd64b19097f1de80184f0cc7b0272a13ae6e170cbf240a3e27e381ed14a5f", size = 237700, upload-time = "2026-06-19T13:44:56.324Z" }</w:t>
        <w:br/>
        <w:t>wheels = [</w:t>
        <w:br/>
        <w:t xml:space="preserve">    { url = "https://files.pythonhosted.org/packages/77/c1/6e422f34e569cf8e18df68d1939c81c099d2b61e4f7d9621c8a77560799c/pydantic_settings-2.14.2-py3-none-any.whl", hash = "sha256:a20c97b37910b6550d5ea50fbcc2d4187defe58cd57070b73863d069419c9440", size = 61715, upload-time = "2026-06-19T13:44:55.02Z" },</w:t>
        <w:br/>
        <w:t>]</w:t>
        <w:br/>
        <w:br/>
        <w:t>[[package]]</w:t>
        <w:br/>
        <w:t>name = "pygments"</w:t>
        <w:br/>
        <w:t>version = "2.21.0"</w:t>
        <w:br/>
        <w:t>source = { registry = "https://pypi.org/simple" }</w:t>
        <w:br/>
        <w:t>sdist = { url = "https://files.pythonhosted.org/packages/49/2e/ced460408999b33da6b31b0021b0f37d329e202d4169aeb164493778f25b/pygments-2.21.0.tar.gz", hash = "sha256:610ca751c9bc2492b38eb9a38a7fbc93edbbb2d7182edaf34e66ae493dee5c8c", size = 5005329, upload-time = "2026-08-17T08:02:48.824Z" }</w:t>
        <w:br/>
        <w:t>wheels = [</w:t>
        <w:br/>
        <w:t xml:space="preserve">    { url = "https://files.pythonhosted.org/packages/71/46/17f022dd3e953bf20a04a028a21ec746d942f8d2af30fa0f124fa0e6a684/pygments-2.21.0-py3-none-any.whl", hash = "sha256:2363c69b61c4a97c838da3b130dcd6468f4848992b21a82f2a63ec34377137d9", size = 1250147, upload-time = "2026-08-17T08:02:44.912Z" },</w:t>
        <w:br/>
        <w:t>]</w:t>
        <w:br/>
        <w:br/>
        <w:t>[[package]]</w:t>
        <w:br/>
        <w:t>name = "pymupdf"</w:t>
        <w:br/>
        <w:t>version = "1.28.2"</w:t>
        <w:br/>
        <w:t>source = { registry = "https://pypi.org/simple" }</w:t>
        <w:br/>
        <w:t>sdist = { url = "https://files.pythonhosted.org/packages/a3/fb/b6761fa2d5266f2cdb24c3b91f4023070ab7848381417678e7a289a1d52a/pymupdf-1.28.2.tar.gz", hash = "sha256:5e0be7908a715aa20333caddd73f1d6f01e4cd0c26e869fa2dd0b7f344da2249", size = 87903557, upload-time = "2026-08-06T21:43:23.321Z" }</w:t>
        <w:br/>
        <w:t>wheels = [</w:t>
        <w:br/>
        <w:t xml:space="preserve">    { url = "https://files.pythonhosted.org/packages/b4/51/550c9a75c4ff3245cb4ecb7bb95cbe2ab7374230b8e2b7a1f7259444150b/pymupdf-1.28.2-cp310-abi3-macosx_10_15_x86_64.whl", hash = "sha256:5fc315b425ff1f7afdd1ea2f348205cb19b806767daae7ce4d64115799c2bae1", size = 24645079, upload-time = "2026-08-06T21:37:25.001Z" },</w:t>
        <w:br/>
        <w:t xml:space="preserve">    { url = "https://files.pythonhosted.org/packages/fa/01/3591f781b417b382a8487a2356e927acfe858b1043bab0ec47f6805bb109/pymupdf-1.28.2-cp310-abi3-macosx_11_0_arm64.whl", hash = "sha256:7113846b35dbf0a033f088e4f4fb543dabeb4b0b12c112966a1ca1ee2d5eacae", size = 23875605, upload-time = "2026-08-06T21:37:40.369Z" },</w:t>
        <w:br/>
        <w:t xml:space="preserve">    { url = "https://files.pythonhosted.org/packages/d2/86/4a68f080b71b46802178346af46486e1697508e760855ff5f3b218a6dff7/pymupdf-1.28.2-cp310-abi3-manylinux_2_28_aarch64.whl", hash = "sha256:3050a233dde1211efe89ada74e2add6238436434159f46097a1423aad2842545", size = 25095554, upload-time = "2026-08-06T21:37:58.485Z" },</w:t>
        <w:br/>
        <w:t xml:space="preserve">    { url = "https://files.pythonhosted.org/packages/c7/06/dace3e27af26690cb20bead80dbac42941b0841eb689b8aabbd67dde16f0/pymupdf-1.28.2-cp310-abi3-manylinux_2_28_x86_64.whl", hash = "sha256:397d6715c1f0df7548a92d0afd8ce370fc48fa47aeefac16be2bc04a16a8227f", size = 25762500, upload-time = "2026-08-06T21:38:17.438Z" },</w:t>
        <w:br/>
        <w:t xml:space="preserve">    { url = "https://files.pythonhosted.org/packages/e5/61/4146dfa1d8172a1ce8d59f0eed94896ddefb8deb2274534d0522fbb8abf5/pymupdf-1.28.2-cp310-abi3-musllinux_1_2_x86_64.whl", hash = "sha256:f89fb2d86d07d643a269f17a093105057e20c79c1d06c103b53600067b6d2b01", size = 25986309, upload-time = "2026-08-06T21:38:35.472Z" },</w:t>
        <w:br/>
        <w:t xml:space="preserve">    { url = "https://files.pythonhosted.org/packages/52/60/1fb6e64676f7500ebe89054b9e5bbbe14d3101c92d5f1a40ac9a35227673/pymupdf-1.28.2-cp310-abi3-win32.whl", hash = "sha256:530ef543a3885b3b81cb72a854e7c5a625a9233201221132bb6c31698c6a2bdb", size = 18525353, upload-time = "2026-08-06T21:38:47.697Z" },</w:t>
        <w:br/>
        <w:t xml:space="preserve">    { url = "https://files.pythonhosted.org/packages/4a/61/d563bbccba262f9dd6d2d35ccb72593648184d886188efb12d9ce8f34dd6/pymupdf-1.28.2-cp310-abi3-win_amd64.whl", hash = "sha256:ebd244918798502d7b4504c90410d1711a4d7675a32584ca30f1bab419ecbffe", size = 19826532, upload-time = "2026-08-06T21:39:00.213Z" },</w:t>
        <w:br/>
        <w:t xml:space="preserve">    { url = "https://files.pythonhosted.org/packages/e2/93/08f404a1f0155fe24137cf2d3aabd3e2b4b08c62053ed89c60f2611be3e9/pymupdf-1.28.2-cp310-abi3-win_arm64.whl", hash = "sha256:ffe91a24edc75c80da2a4b62f50fc0f54632d34fc8fe4cbc48e5c7ff07cf8fb4", size = 19759252, upload-time = "2026-08-06T21:39:12.937Z" },</w:t>
        <w:br/>
        <w:t xml:space="preserve">    { url = "https://files.pythonhosted.org/packages/58/8c/d897dcd32a25b58186c968b15ce4324ca029e9d96460de12325314e390be/pymupdf-1.28.2-cp313-abi3-pyemscripten_2025_0_wasm32.whl", hash = "sha256:2e1b574c0fd2cb238021033fd3c0f9c4388816638df064e4bfb56d9d81736dc8", size = 18399403, upload-time = "2026-08-06T21:39:25.008Z" },</w:t>
        <w:br/>
        <w:t xml:space="preserve">    { url = "https://files.pythonhosted.org/packages/f6/f1/de34a1c53fe2bf8c6e71db84b0ced782d408970c9810d2b456a2ae96814c/pymupdf-1.28.2-cp314-cp314t-manylinux_2_28_x86_64.whl", hash = "sha256:fd481ed48bef56305c41fb7e05a055c03345c899c7b101dad086258b438f8168", size = 25802333, upload-time = "2026-08-06T21:39:41.426Z" },</w:t>
        <w:br/>
        <w:t>]</w:t>
        <w:br/>
        <w:br/>
        <w:t>[[package]]</w:t>
        <w:br/>
        <w:t>name = "pytest"</w:t>
        <w:br/>
        <w:t>version = "9.1.1"</w:t>
        <w:br/>
        <w:t>source = { registry = "https://pypi.org/simple" }</w:t>
        <w:br/>
        <w:t>dependencies = [</w:t>
        <w:br/>
        <w:t xml:space="preserve">    { name = "colorama", marker = "sys_platform == 'win32'" },</w:t>
        <w:br/>
        <w:t xml:space="preserve">    { name = "iniconfig" },</w:t>
        <w:br/>
        <w:t xml:space="preserve">    { name = "packaging" },</w:t>
        <w:br/>
        <w:t xml:space="preserve">    { name = "pluggy" },</w:t>
        <w:br/>
        <w:t xml:space="preserve">    { name = "pygments" },</w:t>
        <w:br/>
        <w:t>]</w:t>
        <w:br/>
        <w:t>sdist = { url = "https://files.pythonhosted.org/packages/e4/47/b9efed96c114afcfa3c9d3fe98a76a1d14c74a9e266d397cf6eb64be5e01/pytest-9.1.1.tar.gz", hash = "sha256:1088fbde8f2b49d95a549a195707afa7a76a3ce9bcadc26b6d71f0ffda5fe313", size = 1636369, upload-time = "2026-06-19T10:58:32.857Z" }</w:t>
        <w:br/>
        <w:t>wheels = [</w:t>
        <w:br/>
        <w:t xml:space="preserve">    { url = "https://files.pythonhosted.org/packages/24/25/1de2678b631f5a49215c6c96fff41ba892b0a34df68d6d80292b1b48aa7f/pytest-9.1.1-py3-none-any.whl", hash = "sha256:37a86b45efb9a47a61a36449063e8e18d0cab3161329fc099eb21783169c4f0c", size = 386536, upload-time = "2026-06-19T10:58:31.347Z" },</w:t>
        <w:br/>
        <w:t>]</w:t>
        <w:br/>
        <w:br/>
        <w:t>[[package]]</w:t>
        <w:br/>
        <w:t>name = "python-dotenv"</w:t>
        <w:br/>
        <w:t>version = "1.2.2"</w:t>
        <w:br/>
        <w:t>source = { registry = "https://pypi.org/simple" }</w:t>
        <w:br/>
        <w:t>sdist = { url = "https://files.pythonhosted.org/packages/82/ed/0301aeeac3e5353ef3d94b6ec08bbcabd04a72018415dcb29e588514bba8/python_dotenv-1.2.2.tar.gz", hash = "sha256:2c371a91fbd7ba082c2c1dc1f8bf89ca22564a087c2c287cd9b662adde799cf3", size = 50135, upload-time = "2026-03-01T16:00:26.196Z" }</w:t>
        <w:br/>
        <w:t>wheels = [</w:t>
        <w:br/>
        <w:t xml:space="preserve">    { url = "https://files.pythonhosted.org/packages/0b/d7/1959b9648791274998a9c3526f6d0ec8fd2233e4d4acce81bbae76b44b2a/python_dotenv-1.2.2-py3-none-any.whl", hash = "sha256:1d8214789a24de455a8b8bd8ae6fe3c6b69a5e3d64aa8a8e5d68e694bbcb285a", size = 22101, upload-time = "2026-03-01T16:00:25.09Z" },</w:t>
        <w:br/>
        <w:t>]</w:t>
        <w:br/>
        <w:br/>
        <w:t>[[package]]</w:t>
        <w:br/>
        <w:t>name = "python-jose"</w:t>
        <w:br/>
        <w:t>version = "3.5.0"</w:t>
        <w:br/>
        <w:t>source = { registry = "https://pypi.org/simple" }</w:t>
        <w:br/>
        <w:t>dependencies = [</w:t>
        <w:br/>
        <w:t xml:space="preserve">    { name = "ecdsa" },</w:t>
        <w:br/>
        <w:t xml:space="preserve">    { name = "pyasn1" },</w:t>
        <w:br/>
        <w:t xml:space="preserve">    { name = "rsa" },</w:t>
        <w:br/>
        <w:t>]</w:t>
        <w:br/>
        <w:t>sdist = { url = "https://files.pythonhosted.org/packages/c6/77/3a1c9039db7124eb039772b935f2244fbb73fc8ee65b9acf2375da1c07bf/python_jose-3.5.0.tar.gz", hash = "sha256:fb4eaa44dbeb1c26dcc69e4bd7ec54a1cb8dd64d3b4d81ef08d90ff453f2b01b", size = 92726, upload-time = "2025-05-28T17:31:54.288Z" }</w:t>
        <w:br/>
        <w:t>wheels = [</w:t>
        <w:br/>
        <w:t xml:space="preserve">    { url = "https://files.pythonhosted.org/packages/d9/c3/0bd11992072e6a1c513b16500a5d07f91a24017c5909b02c72c62d7ad024/python_jose-3.5.0-py2.py3-none-any.whl", hash = "sha256:abd1202f23d34dfad2c3d28cb8617b90acf34132c7afd60abd0b0b7d3cb55771", size = 34624, upload-time = "2025-05-28T17:31:52.802Z" },</w:t>
        <w:br/>
        <w:t>]</w:t>
        <w:br/>
        <w:br/>
        <w:t>[[package]]</w:t>
        <w:br/>
        <w:t>name = "python-multipart"</w:t>
        <w:br/>
        <w:t>version = "0.0.32"</w:t>
        <w:br/>
        <w:t>source = { registry = "https://pypi.org/simple" }</w:t>
        <w:br/>
        <w:t>sdist = { url = "https://files.pythonhosted.org/packages/5b/42/55c32bb9b12693c092ad250a0e82edb5b31ddeda6eb772de5f308b3804ad/python_multipart-0.0.32.tar.gz", hash = "sha256:be54b7f3fa167bb83e4fcd936b887b708f4e57fe75911c02aebf53efaf8d938e", size = 46881, upload-time = "2026-06-04T16:18:58.647Z" }</w:t>
        <w:br/>
        <w:t>wheels = [</w:t>
        <w:br/>
        <w:t xml:space="preserve">    { url = "https://files.pythonhosted.org/packages/e1/04/e8135ebd1ad02c56ec633277529b2602ff99ff634be76cdba5744cf554fd/python_multipart-0.0.32-py3-none-any.whl", hash = "sha256:ff6d3f776f16878c894e52e107296ffc890e913c611b1a4ec6c44e2821fe2e23", size = 30042, upload-time = "2026-06-04T16:18:57.319Z" },</w:t>
        <w:br/>
        <w:t>]</w:t>
        <w:br/>
        <w:br/>
        <w:t>[[package]]</w:t>
        <w:br/>
        <w:t>name = "pyyaml"</w:t>
        <w:br/>
        <w:t>version = "6.0.3"</w:t>
        <w:br/>
        <w:t>source = { registry = "https://pypi.org/simple" }</w:t>
        <w:br/>
        <w:t>sdist = { url = "https://files.pythonhosted.org/packages/05/8e/961c0007c59b8dd7729d542c61a4d537767a59645b82a0b521206e1e25c2/pyyaml-6.0.3.tar.gz", hash = "sha256:d76623373421df22fb4cf8817020cbb7ef15c725b9d5e45f17e189bfc384190f", size = 130960, upload-time = "2025-09-25T21:33:16.546Z" }</w:t>
        <w:br/>
        <w:t>wheels = [</w:t>
        <w:br/>
        <w:t xml:space="preserve">    { url = "https://files.pythonhosted.org/packages/d1/33/422b98d2195232ca1826284a76852ad5a86fe23e31b009c9886b2d0fb8b2/pyyaml-6.0.3-cp312-cp312-macosx_10_13_x86_64.whl", hash = "sha256:7f047e29dcae44602496db43be01ad42fc6f1cc0d8cd6c83d342306c32270196", size = 182063, upload-time = "2025-09-25T21:32:11.445Z" },</w:t>
        <w:br/>
        <w:t xml:space="preserve">    { url = "https://files.pythonhosted.org/packages/89/a0/6cf41a19a1f2f3feab0e9c0b74134aa2ce6849093d5517a0c550fe37a648/pyyaml-6.0.3-cp312-cp312-macosx_11_0_arm64.whl", hash = "sha256:fc09d0aa354569bc501d4e787133afc08552722d3ab34836a80547331bb5d4a0", size = 173973, upload-time = "2025-09-25T21:32:12.492Z" },</w:t>
        <w:br/>
        <w:t xml:space="preserve">    { url = "https://files.pythonhosted.org/packages/ed/23/7a778b6bd0b9a8039df8b1b1d80e2e2ad78aa04171592c8a5c43a56a6af4/pyyaml-6.0.3-cp312-cp312-manylinux2014_aarch64.manylinux_2_17_aarch64.manylinux_2_28_aarch64.whl", hash = "sha256:9149cad251584d5fb4981be1ecde53a1ca46c891a79788c0df828d2f166bda28", size = 775116, upload-time = "2025-09-25T21:32:13.652Z" },</w:t>
        <w:br/>
        <w:t xml:space="preserve">    { url = "https://files.pythonhosted.org/packages/65/30/d7353c338e12baef4ecc1b09e877c1970bd3382789c159b4f89d6a70dc09/pyyaml-6.0.3-cp312-cp312-manylinux2014_s390x.manylinux_2_17_s390x.manylinux_2_28_s390x.whl", hash = "sha256:5fdec68f91a0c6739b380c83b951e2c72ac0197ace422360e6d5a959d8d97b2c", size = 844011, upload-time = "2025-09-25T21:32:15.21Z" },</w:t>
        <w:br/>
        <w:t xml:space="preserve">    { url = "https://files.pythonhosted.org/packages/8b/9d/b3589d3877982d4f2329302ef98a8026e7f4443c765c46cfecc8858c6b4b/pyyaml-6.0.3-cp312-cp312-manylinux2014_x86_64.manylinux_2_17_x86_64.manylinux_2_28_x86_64.whl", hash = "sha256:ba1cc08a7ccde2d2ec775841541641e4548226580ab850948cbfda66a1befcdc", size = 807870, upload-time = "2025-09-25T21:32:16.431Z" },</w:t>
        <w:br/>
        <w:t xml:space="preserve">    { url = "https://files.pythonhosted.org/packages/05/c0/b3be26a015601b822b97d9149ff8cb5ead58c66f981e04fedf4e762f4bd4/pyyaml-6.0.3-cp312-cp312-musllinux_1_2_aarch64.whl", hash = "sha256:8dc52c23056b9ddd46818a57b78404882310fb473d63f17b07d5c40421e47f8e", size = 761089, upload-time = "2025-09-25T21:32:17.56Z" },</w:t>
        <w:br/>
        <w:t xml:space="preserve">    { url = "https://files.pythonhosted.org/packages/be/8e/98435a21d1d4b46590d5459a22d88128103f8da4c2d4cb8f14f2a96504e1/pyyaml-6.0.3-cp312-cp312-musllinux_1_2_x86_64.whl", hash = "sha256:41715c910c881bc081f1e8872880d3c650acf13dfa8214bad49ed4cede7c34ea", size = 790181, upload-time = "2025-09-25T21:32:18.834Z" },</w:t>
        <w:br/>
        <w:t xml:space="preserve">    { url = "https://files.pythonhosted.org/packages/74/93/7baea19427dcfbe1e5a372d81473250b379f04b1bd3c4c5ff825e2327202/pyyaml-6.0.3-cp312-cp312-win32.whl", hash = "sha256:96b533f0e99f6579b3d4d4995707cf36df9100d67e0c8303a0c55b27b5f99bc5", size = 137658, upload-time = "2025-09-25T21:32:20.209Z" },</w:t>
        <w:br/>
        <w:t xml:space="preserve">    { url = "https://files.pythonhosted.org/packages/86/bf/899e81e4cce32febab4fb42bb97dcdf66bc135272882d1987881a4b519e9/pyyaml-6.0.3-cp312-cp312-win_amd64.whl", hash = "sha256:5fcd34e47f6e0b794d17de1b4ff496c00986e1c83f7ab2fb8fcfe9616ff7477b", size = 154003, upload-time = "2025-09-25T21:32:21.167Z" },</w:t>
        <w:br/>
        <w:t xml:space="preserve">    { url = "https://files.pythonhosted.org/packages/1a/08/67bd04656199bbb51dbed1439b7f27601dfb576fb864099c7ef0c3e55531/pyyaml-6.0.3-cp312-cp312-win_arm64.whl", hash = "sha256:64386e5e707d03a7e172c0701abfb7e10f0fb753ee1d773128192742712a98fd", size = 140344, upload-time = "2025-09-25T21:32:22.617Z" },</w:t>
        <w:br/>
        <w:t xml:space="preserve">    { url = "https://files.pythonhosted.org/packages/d1/11/0fd08f8192109f7169db964b5707a2f1e8b745d4e239b784a5a1dd80d1db/pyyaml-6.0.3-cp313-cp313-macosx_10_13_x86_64.whl", hash = "sha256:8da9669d359f02c0b91ccc01cac4a67f16afec0dac22c2ad09f46bee0697eba8", size = 181669, upload-time = "2025-09-25T21:32:23.673Z" },</w:t>
        <w:br/>
        <w:t xml:space="preserve">    { url = "https://files.pythonhosted.org/packages/b1/16/95309993f1d3748cd644e02e38b75d50cbc0d9561d21f390a76242ce073f/pyyaml-6.0.3-cp313-cp313-macosx_11_0_arm64.whl", hash = "sha256:2283a07e2c21a2aa78d9c4442724ec1eb15f5e42a723b99cb3d822d48f5f7ad1", size = 173252, upload-time = "2025-09-25T21:32:25.149Z" },</w:t>
        <w:br/>
        <w:t xml:space="preserve">    { url = "https://files.pythonhosted.org/packages/50/31/b20f376d3f810b9b2371e72ef5adb33879b25edb7a6d072cb7ca0c486398/pyyaml-6.0.3-cp313-cp313-manylinux2014_aarch64.manylinux_2_17_aarch64.manylinux_2_28_aarch64.whl", hash = "sha256:ee2922902c45ae8ccada2c5b501ab86c36525b883eff4255313a253a3160861c", size = 767081, upload-time = "2025-09-25T21:32:26.575Z" },</w:t>
        <w:br/>
        <w:t xml:space="preserve">    { url = "https://files.pythonhosted.org/packages/49/1e/a55ca81e949270d5d4432fbbd19dfea5321eda7c41a849d443dc92fd1ff7/pyyaml-6.0.3-cp313-cp313-manylinux2014_s390x.manylinux_2_17_s390x.manylinux_2_28_s390x.whl", hash = "sha256:a33284e20b78bd4a18c8c2282d549d10bc8408a2a7ff57653c0cf0b9be0afce5", size = 841159, upload-time = "2025-09-25T21:32:27.727Z" },</w:t>
        <w:br/>
        <w:t xml:space="preserve">    { url = "https://files.pythonhosted.org/packages/74/27/e5b8f34d02d9995b80abcef563ea1f8b56d20134d8f4e5e81733b1feceb2/pyyaml-6.0.3-cp313-cp313-manylinux2014_x86_64.manylinux_2_17_x86_64.manylinux_2_28_x86_64.whl", hash = "sha256:0f29edc409a6392443abf94b9cf89ce99889a1dd5376d94316ae5145dfedd5d6", size = 801626, upload-time = "2025-09-25T21:32:28.878Z" },</w:t>
        <w:br/>
        <w:t xml:space="preserve">    { url = "https://files.pythonhosted.org/packages/f9/11/ba845c23988798f40e52ba45f34849aa8a1f2d4af4b798588010792ebad6/pyyaml-6.0.3-cp313-cp313-musllinux_1_2_aarch64.whl", hash = "sha256:f7057c9a337546edc7973c0d3ba84ddcdf0daa14533c2065749c9075001090e6", size = 753613, upload-time = "2025-09-25T21:32:30.178Z" },</w:t>
        <w:br/>
        <w:t xml:space="preserve">    { url = "https://files.pythonhosted.org/packages/3d/e0/7966e1a7bfc0a45bf0a7fb6b98ea03fc9b8d84fa7f2229e9659680b69ee3/pyyaml-6.0.3-cp313-cp313-musllinux_1_2_x86_64.whl", hash = "sha256:eda16858a3cab07b80edaf74336ece1f986ba330fdb8ee0d6c0d68fe82bc96be", size = 794115, upload-time = "2025-09-25T21:32:31.353Z" },</w:t>
        <w:br/>
        <w:t xml:space="preserve">    { url = "https://files.pythonhosted.org/packages/de/94/980b50a6531b3019e45ddeada0626d45fa85cbe22300844a7983285bed3b/pyyaml-6.0.3-cp313-cp313-win32.whl", hash = "sha256:d0eae10f8159e8fdad514efdc92d74fd8d682c933a6dd088030f3834bc8e6b26", size = 137427, upload-time = "2025-09-25T21:32:32.58Z" },</w:t>
        <w:br/>
        <w:t xml:space="preserve">    { url = "https://files.pythonhosted.org/packages/97/c9/39d5b874e8b28845e4ec2202b5da735d0199dbe5b8fb85f91398814a9a46/pyyaml-6.0.3-cp313-cp313-win_amd64.whl", hash = "sha256:79005a0d97d5ddabfeeea4cf676af11e647e41d81c9a7722a193022accdb6b7c", size = 154090, upload-time = "2025-09-25T21:32:33.659Z" },</w:t>
        <w:br/>
        <w:t xml:space="preserve">    { url = "https://files.pythonhosted.org/packages/73/e8/2bdf3ca2090f68bb3d75b44da7bbc71843b19c9f2b9cb9b0f4ab7a5a4329/pyyaml-6.0.3-cp313-cp313-win_arm64.whl", hash = "sha256:5498cd1645aa724a7c71c8f378eb29ebe23da2fc0d7a08071d89469bf1d2defb", size = 140246, upload-time = "2025-09-25T21:32:34.663Z" },</w:t>
        <w:br/>
        <w:t xml:space="preserve">    { url = "https://files.pythonhosted.org/packages/9d/8c/f4bd7f6465179953d3ac9bc44ac1a8a3e6122cf8ada906b4f96c60172d43/pyyaml-6.0.3-cp314-cp314-macosx_10_13_x86_64.whl", hash = "sha256:8d1fab6bb153a416f9aeb4b8763bc0f22a5586065f86f7664fc23339fc1c1fac", size = 181814, upload-time = "2025-09-25T21:32:35.712Z" },</w:t>
        <w:br/>
        <w:t xml:space="preserve">    { url = "https://files.pythonhosted.org/packages/bd/9c/4d95bb87eb2063d20db7b60faa3840c1b18025517ae857371c4dd55a6b3a/pyyaml-6.0.3-cp314-cp314-macosx_11_0_arm64.whl", hash = "sha256:34d5fcd24b8445fadc33f9cf348c1047101756fd760b4dacb5c3e99755703310", size = 173809, upload-time = "2025-09-25T21:32:36.789Z" },</w:t>
        <w:br/>
        <w:t xml:space="preserve">    { url = "https://files.pythonhosted.org/packages/92/b5/47e807c2623074914e29dabd16cbbdd4bf5e9b2db9f8090fa64411fc5382/pyyaml-6.0.3-cp314-cp314-manylinux2014_aarch64.manylinux_2_17_aarch64.manylinux_2_28_aarch64.whl", hash = "sha256:501a031947e3a9025ed4405a168e6ef5ae3126c59f90ce0cd6f2bfc477be31b7", size = 766454, upload-time = "2025-09-25T21:32:37.966Z" },</w:t>
        <w:br/>
        <w:t xml:space="preserve">    { url = "https://files.pythonhosted.org/packages/02/9e/e5e9b168be58564121efb3de6859c452fccde0ab093d8438905899a3a483/pyyaml-6.0.3-cp314-cp314-manylinux2014_s390x.manylinux_2_17_s390x.manylinux_2_28_s390x.whl", hash = "sha256:b3bc83488de33889877a0f2543ade9f70c67d66d9ebb4ac959502e12de895788", size = 836355, upload-time = "2025-09-25T21:32:39.178Z" },</w:t>
        <w:br/>
        <w:t xml:space="preserve">    { url = "https://files.pythonhosted.org/packages/88/f9/16491d7ed2a919954993e48aa941b200f38040928474c9e85ea9e64222c3/pyyaml-6.0.3-cp314-cp314-manylinux2014_x86_64.manylinux_2_17_x86_64.manylinux_2_28_x86_64.whl", hash = "sha256:c458b6d084f9b935061bc36216e8a69a7e293a2f1e68bf956dcd9e6cbcd143f5", size = 794175, upload-time = "2025-09-25T21:32:40.865Z" },</w:t>
        <w:br/>
        <w:t xml:space="preserve">    { url = "https://files.pythonhosted.org/packages/dd/3f/5989debef34dc6397317802b527dbbafb2b4760878a53d4166579111411e/pyyaml-6.0.3-cp314-cp314-musllinux_1_2_aarch64.whl", hash = "sha256:7c6610def4f163542a622a73fb39f534f8c101d690126992300bf3207eab9764", size = 755228, upload-time = "2025-09-25T21:32:42.084Z" },</w:t>
        <w:br/>
        <w:t xml:space="preserve">    { url = "https://files.pythonhosted.org/packages/d7/ce/af88a49043cd2e265be63d083fc75b27b6ed062f5f9fd6cdc223ad62f03e/pyyaml-6.0.3-cp314-cp314-musllinux_1_2_x86_64.whl", hash = "sha256:5190d403f121660ce8d1d2c1bb2ef1bd05b5f68533fc5c2ea899bd15f4399b35", size = 789194, upload-time = "2025-09-25T21:32:43.362Z" },</w:t>
        <w:br/>
        <w:t xml:space="preserve">    { url = "https://files.pythonhosted.org/packages/23/20/bb6982b26a40bb43951265ba29d4c246ef0ff59c9fdcdf0ed04e0687de4d/pyyaml-6.0.3-cp314-cp314-win_amd64.whl", hash = "sha256:4a2e8cebe2ff6ab7d1050ecd59c25d4c8bd7e6f400f5f82b96557ac0abafd0ac", size = 156429, upload-time = "2025-09-25T21:32:57.844Z" },</w:t>
        <w:br/>
        <w:t xml:space="preserve">    { url = "https://files.pythonhosted.org/packages/f4/f4/a4541072bb9422c8a883ab55255f918fa378ecf083f5b85e87fc2b4eda1b/pyyaml-6.0.3-cp314-cp314-win_arm64.whl", hash = "sha256:93dda82c9c22deb0a405ea4dc5f2d0cda384168e466364dec6255b293923b2f3", size = 143912, upload-time = "2025-09-25T21:32:59.247Z" },</w:t>
        <w:br/>
        <w:t xml:space="preserve">    { url = "https://files.pythonhosted.org/packages/7c/f9/07dd09ae774e4616edf6cda684ee78f97777bdd15847253637a6f052a62f/pyyaml-6.0.3-cp314-cp314t-macosx_10_13_x86_64.whl", hash = "sha256:02893d100e99e03eda1c8fd5c441d8c60103fd175728e23e431db1b589cf5ab3", size = 189108, upload-time = "2025-09-25T21:32:44.377Z" },</w:t>
        <w:br/>
        <w:t xml:space="preserve">    { url = "https://files.pythonhosted.org/packages/4e/78/8d08c9fb7ce09ad8c38ad533c1191cf27f7ae1effe5bb9400a46d9437fcf/pyyaml-6.0.3-cp314-cp314t-macosx_11_0_arm64.whl", hash = "sha256:c1ff362665ae507275af2853520967820d9124984e0f7466736aea23d8611fba", size = 183641, upload-time = "2025-09-25T21:32:45.407Z" },</w:t>
        <w:br/>
        <w:t xml:space="preserve">    { url = "https://files.pythonhosted.org/packages/7b/5b/3babb19104a46945cf816d047db2788bcaf8c94527a805610b0289a01c6b/pyyaml-6.0.3-cp314-cp314t-manylinux2014_aarch64.manylinux_2_17_aarch64.manylinux_2_28_aarch64.whl", hash = "sha256:6adc77889b628398debc7b65c073bcb99c4a0237b248cacaf3fe8a557563ef6c", size = 831901, upload-time = "2025-09-25T21:32:48.83Z" },</w:t>
        <w:br/>
        <w:t xml:space="preserve">    { url = "https://files.pythonhosted.org/packages/8b/cc/dff0684d8dc44da4d22a13f35f073d558c268780ce3c6ba1b87055bb0b87/pyyaml-6.0.3-cp314-cp314t-manylinux2014_s390x.manylinux_2_17_s390x.manylinux_2_28_s390x.whl", hash = "sha256:a80cb027f6b349846a3bf6d73b5e95e782175e52f22108cfa17876aaeff93702", size = 861132, upload-time = "2025-09-25T21:32:50.149Z" },</w:t>
        <w:br/>
        <w:t xml:space="preserve">    { url = "https://files.pythonhosted.org/packages/b1/5e/f77dc6b9036943e285ba76b49e118d9ea929885becb0a29ba8a7c75e29fe/pyyaml-6.0.3-cp314-cp314t-manylinux2014_x86_64.manylinux_2_17_x86_64.manylinux_2_28_x86_64.whl", hash = "sha256:00c4bdeba853cc34e7dd471f16b4114f4162dc03e6b7afcc2128711f0eca823c", size = 839261, upload-time = "2025-09-25T21:32:51.808Z" },</w:t>
        <w:br/>
        <w:t xml:space="preserve">    { url = "https://files.pythonhosted.org/packages/ce/88/a9db1376aa2a228197c58b37302f284b5617f56a5d959fd1763fb1675ce6/pyyaml-6.0.3-cp314-cp314t-musllinux_1_2_aarch64.whl", hash = "sha256:66e1674c3ef6f541c35191caae2d429b967b99e02040f5ba928632d9a7f0f065", size = 805272, upload-time = "2025-09-25T21:32:52.941Z" },</w:t>
        <w:br/>
        <w:t xml:space="preserve">    { url = "https://files.pythonhosted.org/packages/da/92/1446574745d74df0c92e6aa4a7b0b3130706a4142b2d1a5869f2eaa423c6/pyyaml-6.0.3-cp314-cp314t-musllinux_1_2_x86_64.whl", hash = "sha256:16249ee61e95f858e83976573de0f5b2893b3677ba71c9dd36b9cf8be9ac6d65", size = 829923, upload-time = "2025-09-25T21:32:54.537Z" },</w:t>
        <w:br/>
        <w:t xml:space="preserve">    { url = "https://files.pythonhosted.org/packages/f0/7a/1c7270340330e575b92f397352af856a8c06f230aa3e76f86b39d01b416a/pyyaml-6.0.3-cp314-cp314t-win_amd64.whl", hash = "sha256:4ad1906908f2f5ae4e5a8ddfce73c320c2a1429ec52eafd27138b7f1cbe341c9", size = 174062, upload-time = "2025-09-25T21:32:55.767Z" },</w:t>
        <w:br/>
        <w:t xml:space="preserve">    { url = "https://files.pythonhosted.org/packages/f1/12/de94a39c2ef588c7e6455cfbe7343d3b2dc9d6b6b2f40c4c6565744c873d/pyyaml-6.0.3-cp314-cp314t-win_arm64.whl", hash = "sha256:ebc55a14a21cb14062aa4162f906cd962b28e2e9ea38f9b4391244cd8de4ae0b", size = 149341, upload-time = "2025-09-25T21:32:56.828Z" },</w:t>
        <w:br/>
        <w:t>]</w:t>
        <w:br/>
        <w:br/>
        <w:t>[[package]]</w:t>
        <w:br/>
        <w:t>name = "regex"</w:t>
        <w:br/>
        <w:t>version = "2026.7.19"</w:t>
        <w:br/>
        <w:t>source = { registry = "https://pypi.org/simple" }</w:t>
        <w:br/>
        <w:t>sdist = { url = "https://files.pythonhosted.org/packages/20/98/04b13f1ddfb63158025291c02e03eb42fbb7acb51d091d541050eb4e35e8/regex-2026.7.19.tar.gz", hash = "sha256:7e77b324909c1617cbb4c668677e2c6ae13f44d7c1de0d4f15f2e3c10f3315b5", size = 416440, upload-time = "2026-07-19T00:19:48.923Z" }</w:t>
        <w:br/>
        <w:t>wheels = [</w:t>
        <w:br/>
        <w:t xml:space="preserve">    { url = "https://files.pythonhosted.org/packages/3b/b9/d11d7e501ac8fd7d617684423ebb9561e0b998481c1e4cbc0cb212c5d74a/regex-2026.7.19-cp312-cp312-macosx_10_13_universal2.whl", hash = "sha256:2cc3460cedf7579948486eab03bc9ad7089df4d7281c0f47f4afe03e8d13f02d", size = 496778, upload-time = "2026-07-19T00:17:05.677Z" },</w:t>
        <w:br/>
        <w:t xml:space="preserve">    { url = "https://files.pythonhosted.org/packages/3f/a9/a5ab6f312f24318019170dc485d5421fe4f89e43a98640da50d95a8a7041/regex-2026.7.19-cp312-cp312-macosx_10_13_x86_64.whl", hash = "sha256:0e9554c8785eac5cffe6300f69a91f58ba72bc88a5f8d661235ad7c6aa5b8ccd", size = 297122, upload-time = "2026-07-19T00:17:07.59Z" },</w:t>
        <w:br/>
        <w:t xml:space="preserve">    { url = "https://files.pythonhosted.org/packages/b3/63/4cab4d7f2d384a144d420b763d97674cb70619c878ea6fcd7640d0e62143/regex-2026.7.19-cp312-cp312-macosx_11_0_arm64.whl", hash = "sha256:d7da47a0f248977f08e2cb659ff3c17ddc13a4d39b3a7baa0a81bf5b415430f6", size = 292009, upload-time = "2026-07-19T00:17:09.648Z" },</w:t>
        <w:br/>
        <w:t xml:space="preserve">    { url = "https://files.pythonhosted.org/packages/22/85/102a81b218298957d4ea7d2f084fae537a71add9d6ff93c8e67284c5f45e/regex-2026.7.19-cp312-cp312-manylinux2014_aarch64.manylinux_2_17_aarch64.manylinux_2_28_aarch64.whl", hash = "sha256:93db40c8de0815baab96a06e08a984bac71f989d13bab789e382158c5d426797", size = 796708, upload-time = "2026-07-19T00:17:11.542Z" },</w:t>
        <w:br/>
        <w:t xml:space="preserve">    { url = "https://files.pythonhosted.org/packages/78/b5/dc136af5629938a037cd2b304c12240e132ec92f38be8ff9cc89af2a1f2d/regex-2026.7.19-cp312-cp312-manylinux2014_ppc64le.manylinux_2_17_ppc64le.manylinux_2_28_ppc64le.whl", hash = "sha256:66bd62c59a5427746e8c44becae1d9b99d22fb13f30f492083dfb9ad7c45cc18", size = 865651, upload-time = "2026-07-19T00:17:13.312Z" },</w:t>
        <w:br/>
        <w:t xml:space="preserve">    { url = "https://files.pythonhosted.org/packages/e0/75/67402ae3cd9c8c988a4c805d15ee3eef015e7ca4cb112cf3e640fc1f4153/regex-2026.7.19-cp312-cp312-manylinux2014_s390x.manylinux_2_17_s390x.manylinux_2_28_s390x.whl", hash = "sha256:1649eb39fcc9ea80c4d2f110fde2b8ab2aef3877b98f02ab9b14e961f418c511", size = 911756, upload-time = "2026-07-19T00:17:15.015Z" },</w:t>
        <w:br/>
        <w:t xml:space="preserve">    { url = "https://files.pythonhosted.org/packages/2a/8e/096d00c7c480ef2ff4265349b14e2261d4ab787ba1f74e2e80d1c58079c3/regex-2026.7.19-cp312-cp312-manylinux2014_x86_64.manylinux_2_17_x86_64.manylinux_2_28_x86_64.whl", hash = "sha256:9dce8ec9695f531a1b8a6f314fd4b393adcccf2ea861db480cdf97a301d01a68", size = 801798, upload-time = "2026-07-19T00:17:17.208Z" },</w:t>
        <w:br/>
        <w:t xml:space="preserve">    { url = "https://files.pythonhosted.org/packages/f0/41/e7ecac6edb5722417f85cc67eaf386322fbe8acf6918ec2fdc37c20dd9d0/regex-2026.7.19-cp312-cp312-manylinux_2_31_riscv64.manylinux_2_39_riscv64.whl", hash = "sha256:3080a7fd38ef049bd489e01c970c97dd84ff446a885b0f1f6b26d9b1ad13ce11", size = 776933, upload-time = "2026-07-19T00:17:19.347Z" },</w:t>
        <w:br/>
        <w:t xml:space="preserve">    { url = "https://files.pythonhosted.org/packages/6f/69/03c9b3f058d66403e0ca2c938696e81d51cd4c6d47ec5265f02f96948d9a/regex-2026.7.19-cp312-cp312-musllinux_1_2_aarch64.whl", hash = "sha256:1d793a7988e04fcb1e2e135567443d82173225d657419ec09414a9b5a145b986", size = 784338, upload-time = "2026-07-19T00:17:21.057Z" },</w:t>
        <w:br/>
        <w:t xml:space="preserve">    { url = "https://files.pythonhosted.org/packages/f6/f7/b38ab3d43f284afbb618fcd15d0e77eb786ae461ce1f6bc7494619ddc0f2/regex-2026.7.19-cp312-cp312-musllinux_1_2_ppc64le.whl", hash = "sha256:e8b0abe7d870f53ca5143895fef7d1041a0c831a140d3dc2c760dd7ba25d4a8b", size = 860452, upload-time = "2026-07-19T00:17:23.119Z" },</w:t>
        <w:br/>
        <w:t xml:space="preserve">    { url = "https://files.pythonhosted.org/packages/15/5c/ff60ef0571121714f3cf9920bc183071e384a10b556d042e0fdb06cc07a5/regex-2026.7.19-cp312-cp312-musllinux_1_2_riscv64.whl", hash = "sha256:4e5413bd5f13d3a4e3539ca98f70f75e7fca92518dd7f117f030ebedd10b60cb", size = 765958, upload-time = "2026-07-19T00:17:24.81Z" },</w:t>
        <w:br/>
        <w:t xml:space="preserve">    { url = "https://files.pythonhosted.org/packages/aa/0f/bd34021162c0ab47f9a315bd56cd5642e920c8e5668a75ef6c6a6fca590d/regex-2026.7.19-cp312-cp312-musllinux_1_2_s390x.whl", hash = "sha256:73b133a9e6fb512858e7f065e96f1180aa46646bc74a83aea62f1d314f3dd035", size = 851765, upload-time = "2026-07-19T00:17:26.993Z" },</w:t>
        <w:br/>
        <w:t xml:space="preserve">    { url = "https://files.pythonhosted.org/packages/2a/20/a2ca43edade0595cccfdc98636739f536d9e26898e7dbddc2b9e98898953/regex-2026.7.19-cp312-cp312-musllinux_1_2_x86_64.whl", hash = "sha256:dbe6493fbd27321b1d1f2dd4f5c7e5bd4d8b1d7cab7f32fd67db3d0b2ed8248a", size = 789714, upload-time = "2026-07-19T00:17:28.699Z" },</w:t>
        <w:br/>
        <w:t xml:space="preserve">    { url = "https://files.pythonhosted.org/packages/5d/47/e02db4015d424fc83c00ea0ac8c5e5ec14397943de9abf909d5ce3a25931/regex-2026.7.19-cp312-cp312-win32.whl", hash = "sha256:ddd67571c10869f65a5d7dde536d1e066e306cc90de57d7de4d5f34802428bb5", size = 267157, upload-time = "2026-07-19T00:17:31.051Z" },</w:t>
        <w:br/>
        <w:t xml:space="preserve">    { url = "https://files.pythonhosted.org/packages/08/8e/c780c131f79b42ed22d1bd7da4096c2c35f813e835acd02ef0f018bd892c/regex-2026.7.19-cp312-cp312-win_amd64.whl", hash = "sha256:e30d40268a28d54ce0437031750497004c22602b8e3ab891f759b795a003b312", size = 277777, upload-time = "2026-07-19T00:17:32.848Z" },</w:t>
        <w:br/>
        <w:t xml:space="preserve">    { url = "https://files.pythonhosted.org/packages/3e/4c/e4d7e086449bdf379d89774bf1f89dc4a41943f3c5a6125a03905b34b5fb/regex-2026.7.19-cp312-cp312-win_arm64.whl", hash = "sha256:de9208bb427130c82a5dbfd104f92c8876fc9559278c880b3002755bbbe9c83d", size = 277136, upload-time = "2026-07-19T00:17:34.803Z" },</w:t>
        <w:br/>
        <w:t xml:space="preserve">    { url = "https://files.pythonhosted.org/packages/5d/3d/84165e4299ff76f3a40fe1f2abf939e976f693383a08d2beea6af62bd2c1/regex-2026.7.19-cp313-cp313-macosx_10_13_universal2.whl", hash = "sha256:f035d9dc1d25eff9d361456572231c7d27b5ccd473ca7dc0adfce732bd006d40", size = 496552, upload-time = "2026-07-19T00:17:36.808Z" },</w:t>
        <w:br/>
        <w:t xml:space="preserve">    { url = "https://files.pythonhosted.org/packages/02/a2/a65293e6e4cf28eb7ee1be5335a5386c40d6742e9f47fafc8fec785e16c7/regex-2026.7.19-cp313-cp313-macosx_10_13_x86_64.whl", hash = "sha256:c42572142ed0b9d5d261ba727157c426510da78e20828b66bbb855098b8a4e38", size = 296983, upload-time = "2026-07-19T00:17:38.816Z" },</w:t>
        <w:br/>
        <w:t xml:space="preserve">    { url = "https://files.pythonhosted.org/packages/95/47/2d0564e93d87bc48618360ddca232a2ca612bbdf53ce8465d45ca5ce14ee/regex-2026.7.19-cp313-cp313-macosx_11_0_arm64.whl", hash = "sha256:40b34dd88658e4fedd2fddbf0275ac970d00614b731357f425722a3ed1983d11", size = 291832, upload-time = "2026-07-19T00:17:40.726Z" },</w:t>
        <w:br/>
        <w:t xml:space="preserve">    { url = "https://files.pythonhosted.org/packages/07/cd/42dfbabff3dfc9603c501c0e2e2c5adbb09d127b267bf5348de0af338c15/regex-2026.7.19-cp313-cp313-manylinux2014_aarch64.manylinux_2_17_aarch64.manylinux_2_28_aarch64.whl", hash = "sha256:0c41c63992bf1874cebb6e7f56fd7d3c007924659a604ae3d90e427d40d4fd13", size = 796775, upload-time = "2026-07-19T00:17:42.382Z" },</w:t>
        <w:br/>
        <w:t xml:space="preserve">    { url = "https://files.pythonhosted.org/packages/df/5d/f6a4839f2b934e3eed5973fd07f5929ee97d4c98939fb275ea23c274ee16/regex-2026.7.19-cp313-cp313-manylinux2014_ppc64le.manylinux_2_17_ppc64le.manylinux_2_28_ppc64le.whl", hash = "sha256:1d3372064506b94dd2c67c845f2db8062e9e9ba84d04e33cb96d7d33c11fe1ae", size = 865687, upload-time = "2026-07-19T00:17:44.185Z" },</w:t>
        <w:br/>
        <w:t xml:space="preserve">    { url = "https://files.pythonhosted.org/packages/14/b0/b47d6c36049bc59806a50bd4c86ced70bbe058d787f80281b1d7a9b0e024/regex-2026.7.19-cp313-cp313-manylinux2014_s390x.manylinux_2_17_s390x.manylinux_2_28_s390x.whl", hash = "sha256:fce7760bf283405b2c7999cab3da4e72f7deca6396013115e3f7a955db9760da", size = 911962, upload-time = "2026-07-19T00:17:46.442Z" },</w:t>
        <w:br/>
        <w:t xml:space="preserve">    { url = "https://files.pythonhosted.org/packages/2a/be/ff61f28f9273658cfe23acbbac5217221f6519960ed401e61dfdab12bc35/regex-2026.7.19-cp313-cp313-manylinux2014_x86_64.manylinux_2_17_x86_64.manylinux_2_28_x86_64.whl", hash = "sha256:c0d702548d89d572b2929879bc883bb7a4c4709efafe4512cadee56c55c9bd15", size = 801817, upload-time = "2026-07-19T00:17:48.25Z" },</w:t>
        <w:br/>
        <w:t xml:space="preserve">    { url = "https://files.pythonhosted.org/packages/c3/bb/8b4f7f26b333f9f79e1b453613c39bb4776f51d38ae66dd0ba31d6b354ca/regex-2026.7.19-cp313-cp313-manylinux_2_31_riscv64.manylinux_2_39_riscv64.whl", hash = "sha256:d446c6ac40bb6e05025ccee55b84d80fe9bf8e93010ffc4bb9484f13d498835f", size = 776908, upload-time = "2026-07-19T00:17:50.183Z" },</w:t>
        <w:br/>
        <w:t xml:space="preserve">    { url = "https://files.pythonhosted.org/packages/09/13/610110fc5921d380516d03c26b652555f08aa0d23ea78a771231873c3638/regex-2026.7.19-cp313-cp313-musllinux_1_2_aarch64.whl", hash = "sha256:4c3501bfa814ab07b5580741f9bf78dfdfe146a04057f82df9e2402d2a975939", size = 784426, upload-time = "2026-07-19T00:17:52.454Z" },</w:t>
        <w:br/>
        <w:t xml:space="preserve">    { url = "https://files.pythonhosted.org/packages/ca/f5/1ef9e2a83a5947c57ebff0b377cb5727c3d5ec1992317a320d035cd0dbb6/regex-2026.7.19-cp313-cp313-musllinux_1_2_ppc64le.whl", hash = "sha256:c4585c3e64b4f9e583b4d2683f18f5d5d872b3d71dcf24594b74ecc23602fa96", size = 860600, upload-time = "2026-07-19T00:17:54.229Z" },</w:t>
        <w:br/>
        <w:t xml:space="preserve">    { url = "https://files.pythonhosted.org/packages/a0/02/073af33a3ec149241d11c80acea91e722aa0adbf05addd50f251c4fe89c3/regex-2026.7.19-cp313-cp313-musllinux_1_2_riscv64.whl", hash = "sha256:571fde9741eb0ccde23dd4e0c1d50fbae910e901fa7e629faf39b2dda740d220", size = 765950, upload-time = "2026-07-19T00:17:56.041Z" },</w:t>
        <w:br/>
        <w:t xml:space="preserve">    { url = "https://files.pythonhosted.org/packages/81/a9/d1e9f819dc394a568ef370cd56cf25394e957a2235f8370f23b576e5a475/regex-2026.7.19-cp313-cp313-musllinux_1_2_s390x.whl", hash = "sha256:15b364b9b98d6d2fe1a85034c23a3180ff913f46caddc3895f6fd65186255ccc", size = 851794, upload-time = "2026-07-19T00:17:57.897Z" },</w:t>
        <w:br/>
        <w:t xml:space="preserve">    { url = "https://files.pythonhosted.org/packages/03/3a/8ae83eda7579feacdf984e71fb9e70635fb6f832eeddca58427ec4fca926/regex-2026.7.19-cp313-cp313-musllinux_1_2_x86_64.whl", hash = "sha256:ffd8893ccc1c2fce6e0d6ca402d716fe1b29db70c7132609a05955e31b2aa8f2", size = 789845, upload-time = "2026-07-19T00:17:59.97Z" },</w:t>
        <w:br/>
        <w:t xml:space="preserve">    { url = "https://files.pythonhosted.org/packages/4b/23/c195cbfe5a75fdec64d8f6554fd15237b837919d2c61bdc141d7c807b08b/regex-2026.7.19-cp313-cp313-win32.whl", hash = "sha256:f0fa4fa9c3632d708742baf2282f2055c11d888a790362670a403cbf48a2c404", size = 267135, upload-time = "2026-07-19T00:18:01.958Z" },</w:t>
        <w:br/>
        <w:t xml:space="preserve">    { url = "https://files.pythonhosted.org/packages/b2/80/a11de8404b7272b70acb45c1c05987cce60b45d5693da2e176f0e390d564/regex-2026.7.19-cp313-cp313-win_amd64.whl", hash = "sha256:d51ffd3427640fa2da6ade574ceba932f210ad095f65fcc450a2b0a0d454868e", size = 277747, upload-time = "2026-07-19T00:18:04.121Z" },</w:t>
        <w:br/>
        <w:t xml:space="preserve">    { url = "https://files.pythonhosted.org/packages/d1/29/0f5c8eff1b4f1f3d83276d365fccecf666afcc7d947420943bf394d07adb/regex-2026.7.19-cp313-cp313-win_arm64.whl", hash = "sha256:c670fe7be5b6020b76bc6e8d2196074657e1327595bca93a389e1a76ab130ad8", size = 277129, upload-time = "2026-07-19T00:18:05.821Z" },</w:t>
        <w:br/>
        <w:t xml:space="preserve">    { url = "https://files.pythonhosted.org/packages/dc/4c/44b74742052cedda40f9ae469532a037112f7311a36669a891fba8984bb0/regex-2026.7.19-cp313-cp313t-macosx_10_13_universal2.whl", hash = "sha256:db47b561c9afd884baa1f96f797c9ca369872c4b65912bc691cfa99e68340af2", size = 501134, upload-time = "2026-07-19T00:18:07.567Z" },</w:t>
        <w:br/>
        <w:t xml:space="preserve">    { url = "https://files.pythonhosted.org/packages/f0/45/bbd038b5e39ee5613a5a689290145b40058cc152c41de9cc23639d2b9734/regex-2026.7.19-cp313-cp313t-macosx_10_13_x86_64.whl", hash = "sha256:65dcd28d3eba2ab7c2fd906485cc301392b47cc2234790d27d4e4814e02cdfda", size = 299418, upload-time = "2026-07-19T00:18:09.38Z" },</w:t>
        <w:br/>
        <w:t xml:space="preserve">    { url = "https://files.pythonhosted.org/packages/65/38/c5bde94b4cedfd5850d64c3f08222d8e1600e84f6ee71d9b44b4b8163f74/regex-2026.7.19-cp313-cp313t-macosx_11_0_arm64.whl", hash = "sha256:f2e7f8e2ab6c2922be02c7ec45185aa5bd771e2e57b95455ee343a44d8130dff", size = 294486, upload-time = "2026-07-19T00:18:11.188Z" },</w:t>
        <w:br/>
        <w:t xml:space="preserve">    { url = "https://files.pythonhosted.org/packages/d7/6a/2f5e107cb26c960b781967178899daf2787a7ab151844ed3c01d6fc95474/regex-2026.7.19-cp313-cp313t-manylinux2014_aarch64.manylinux_2_17_aarch64.manylinux_2_28_aarch64.whl", hash = "sha256:fe31f28c94402043161876a258a9c6f757cb485905c7614ce8d6cd40e6b7bdc1", size = 811643, upload-time = "2026-07-19T00:18:12.975Z" },</w:t>
        <w:br/>
        <w:t xml:space="preserve">    { url = "https://files.pythonhosted.org/packages/37/d4/a2f963406d7d73a62eed84ba05a258afb6cad1b21aa4517443ce40506b78/regex-2026.7.19-cp313-cp313t-manylinux2014_ppc64le.manylinux_2_17_ppc64le.manylinux_2_28_ppc64le.whl", hash = "sha256:f8f6fa298bb4f7f58a33334406218ba74716e68feddf5e4e54cd5d8082705abf", size = 871081, upload-time = "2026-07-19T00:18:14.733Z" },</w:t>
        <w:br/>
        <w:t xml:space="preserve">    { url = "https://files.pythonhosted.org/packages/45/a3/44be546340bedb15f13063f5e7fe16793ea4d9ea2e805d09bd174ac27724/regex-2026.7.19-cp313-cp313t-manylinux2014_s390x.manylinux_2_17_s390x.manylinux_2_28_s390x.whl", hash = "sha256:cc1b2440423a851fad781309dd87843868f4f66a6bcd1ddb9225cf4ec2c84732", size = 917372, upload-time = "2026-07-19T00:18:16.724Z" },</w:t>
        <w:br/>
        <w:t xml:space="preserve">    { url = "https://files.pythonhosted.org/packages/f8/f6/e0870b0fd2a40dba0074e4b76e514b21313d37946c9248453e34ec43923e/regex-2026.7.19-cp313-cp313t-manylinux2014_x86_64.manylinux_2_17_x86_64.manylinux_2_28_x86_64.whl", hash = "sha256:8ac59a0900474a52b7c04af8196affc22bd9842acb0950df12f7b813e983609a", size = 816089, upload-time = "2026-07-19T00:18:18.617Z" },</w:t>
        <w:br/>
        <w:t xml:space="preserve">    { url = "https://files.pythonhosted.org/packages/ae/27/957e8e22690ad6634572b39b71f130a6105f4d0718bb16849eac00fff147/regex-2026.7.19-cp313-cp313t-manylinux_2_31_riscv64.manylinux_2_39_riscv64.whl", hash = "sha256:4896db1f4ce0576765b8272aa922df324e0f5b9bb2c3d03044ff32a7234a9aba", size = 785206, upload-time = "2026-07-19T00:18:20.464Z" },</w:t>
        <w:br/>
        <w:t xml:space="preserve">    { url = "https://files.pythonhosted.org/packages/76/a4/186e410941e731037c01166069ab86da9f65e8f8110c18009ccf4bd623ee/regex-2026.7.19-cp313-cp313t-musllinux_1_2_aarch64.whl", hash = "sha256:4e6883a021db30511d9fb8cfb0f222ce1f2c369f7d4d8b0448f449a93ba0bdfc", size = 800431, upload-time = "2026-07-19T00:18:22.716Z" },</w:t>
        <w:br/>
        <w:t xml:space="preserve">    { url = "https://files.pythonhosted.org/packages/73/9f/e4e10e023d291d64a33e246610b724493bf1ce98e0e59c9b7c837e5acfb7/regex-2026.7.19-cp313-cp313t-musllinux_1_2_ppc64le.whl", hash = "sha256:09523a592938aa9f587fb74467c63ff0cf88fc3df14c82ab0f0517dcf76aaa62", size = 864906, upload-time = "2026-07-19T00:18:24.772Z" },</w:t>
        <w:br/>
        <w:t xml:space="preserve">    { url = "https://files.pythonhosted.org/packages/24/57/ccb20b6be5f1f52a053d1ba2a8f7a077edb9d918248b8490d7506c6832b3/regex-2026.7.19-cp313-cp313t-musllinux_1_2_riscv64.whl", hash = "sha256:1ebac3474b8589fce2f9b225b650afd61448f7c73a5d0255a10cc6366471aed1", size = 773559, upload-time = "2026-07-19T00:18:27.008Z" },</w:t>
        <w:br/>
        <w:t xml:space="preserve">    { url = "https://files.pythonhosted.org/packages/a3/82/f3b263cf8fad927dc102891da8502e718b7ff9d19af7a2a07c03865d7188/regex-2026.7.19-cp313-cp313t-musllinux_1_2_s390x.whl", hash = "sha256:4a0530bb1b8c1c985e7e2122e2b4d3aedd8a3c21c6bfddae6767c4405668b56e", size = 857739, upload-time = "2026-07-19T00:18:29.107Z" },</w:t>
        <w:br/>
        <w:t xml:space="preserve">    { url = "https://files.pythonhosted.org/packages/47/2e/1687bd1b6c2aed5e672ccf845fc11557821fe7366d921b50889ea5ce57bf/regex-2026.7.19-cp313-cp313t-musllinux_1_2_x86_64.whl", hash = "sha256:2ef7eeb108c47ce7bcc9513e51bcb1bf57e8f483d52fce68a8642e3527141ae0", size = 804522, upload-time = "2026-07-19T00:18:31.362Z" },</w:t>
        <w:br/>
        <w:t xml:space="preserve">    { url = "https://files.pythonhosted.org/packages/76/7c/cc4e7655181b2d9235b704f2c5e19d8eff002bbc437bae59baee0e381aca/regex-2026.7.19-cp313-cp313t-win32.whl", hash = "sha256:64b6ca7391a1395c2638dd5c7456d67bea44fc6c5e8e92c5dc8aa6a8f23292b4", size = 269141, upload-time = "2026-07-19T00:18:33.479Z" },</w:t>
        <w:br/>
        <w:t xml:space="preserve">    { url = "https://files.pythonhosted.org/packages/bb/14/961b4c7b05a2391c32dbc85e27773076671ef8f97f36cec70fe414734c02/regex-2026.7.19-cp313-cp313t-win_amd64.whl", hash = "sha256:f04b9f56b0e0614c0126be12c2c2d9f8850c1e57af302bd0a63bed379d4af974", size = 280036, upload-time = "2026-07-19T00:18:35.419Z" },</w:t>
        <w:br/>
        <w:t xml:space="preserve">    { url = "https://files.pythonhosted.org/packages/ce/67/795644550d788ddbb6dc458c95895f8009978ea6d6ea76b005eb3f45e8c9/regex-2026.7.19-cp313-cp313t-win_arm64.whl", hash = "sha256:fcee38cd8e5089d6d4f048ba1233b3ad76e5954f545382180889112ff5cb712d", size = 279394, upload-time = "2026-07-19T00:18:37.454Z" },</w:t>
        <w:br/>
        <w:t xml:space="preserve">    { url = "https://files.pythonhosted.org/packages/d2/25/0c4c452f8ef3efe456745b2f33195f5904b573fb4c2ff3f0cb9ec188461e/regex-2026.7.19-cp314-cp314-macosx_10_13_universal2.whl", hash = "sha256:a81758ed242b861b72e778ba34d41366441a2e10b16b472784c88da2dea7e2dd", size = 496750, upload-time = "2026-07-19T00:18:39.633Z" },</w:t>
        <w:br/>
        <w:t xml:space="preserve">    { url = "https://files.pythonhosted.org/packages/24/9e/b70ca6c1704f6c7cd32a9e143c86cc5968d10981eca284bad670c245ea7d/regex-2026.7.19-cp314-cp314-macosx_10_13_x86_64.whl", hash = "sha256:4aa5435cdb3eb6f55fe98a171b05e3fbcd95fadaa4aa32acf62afd9b0cfdbcac", size = 297093, upload-time = "2026-07-19T00:18:41.583Z" },</w:t>
        <w:br/>
        <w:t xml:space="preserve">    { url = "https://files.pythonhosted.org/packages/87/74/0b692da2520d51fbff19c88b83d97e4c702909dd02386c585998b7e2dbed/regex-2026.7.19-cp314-cp314-macosx_11_0_arm64.whl", hash = "sha256:60be8693a1dadc210bbcbc0db3e26da5f7d01d1d5a3da594e99b4fa42df404f5", size = 292043, upload-time = "2026-07-19T00:18:43.347Z" },</w:t>
        <w:br/>
        <w:t xml:space="preserve">    { url = "https://files.pythonhosted.org/packages/e3/a7/1d478e614016045a33feae57446215f9fd65b665a5ceb2f891fb3183bc52/regex-2026.7.19-cp314-cp314-manylinux2014_aarch64.manylinux_2_17_aarch64.manylinux_2_28_aarch64.whl", hash = "sha256:d19662dbedbe783d323196312d38f5ba53cf56296378252171985da6899887d3", size = 797214, upload-time = "2026-07-19T00:18:45.362Z" },</w:t>
        <w:br/>
        <w:t xml:space="preserve">    { url = "https://files.pythonhosted.org/packages/aa/ae/11b9c9411d92c30e3d2db32df5a31133e4a99a8fc397a604fd08f6c4bffb/regex-2026.7.19-cp314-cp314-manylinux2014_ppc64le.manylinux_2_17_ppc64le.manylinux_2_28_ppc64le.whl", hash = "sha256:d15df07081d91b76ff20d43f94592ee110330152d617b730fdbe5ef9fb680053", size = 866433, upload-time = "2026-07-19T00:18:47.315Z" },</w:t>
        <w:br/>
        <w:t xml:space="preserve">    { url = "https://files.pythonhosted.org/packages/b1/62/2b2efc4992f91d6d204b24c647c9f9412e85379d92b7c0ab9fdae622327e/regex-2026.7.19-cp314-cp314-manylinux2014_s390x.manylinux_2_17_s390x.manylinux_2_28_s390x.whl", hash = "sha256:56ad4d9f77df871a99e25c37091052a02528ec0eb059de928ee33956b854b45b", size = 911360, upload-time = "2026-07-19T00:18:49.588Z" },</w:t>
        <w:br/>
        <w:t xml:space="preserve">    { url = "https://files.pythonhosted.org/packages/14/71/986ceea9aa3da548bf1357cad89b63915ec6d21ec957c8113b29ece567df/regex-2026.7.19-cp314-cp314-manylinux2014_x86_64.manylinux_2_17_x86_64.manylinux_2_28_x86_64.whl", hash = "sha256:7322ec6cc9fba9d49ab888bb82d67ac5625627aa168f0165139b17018df3fb8a", size = 801275, upload-time = "2026-07-19T00:18:51.767Z" },</w:t>
        <w:br/>
        <w:t xml:space="preserve">    { url = "https://files.pythonhosted.org/packages/15/be/ce9d9534b2cda96eab32c548261224b9b4e220a4126f098f60f42ae7b4cd/regex-2026.7.19-cp314-cp314-manylinux_2_31_riscv64.manylinux_2_39_riscv64.whl", hash = "sha256:9c7472192ebfad53a6be7c4a8bfb2d64b81c0e93a1fc8c57e1dd0b638297b5d1", size = 777131, upload-time = "2026-07-19T00:18:54.053Z" },</w:t>
        <w:br/>
        <w:t xml:space="preserve">    { url = "https://files.pythonhosted.org/packages/61/2b/58b5c710f2c3929515a25f3a1ca0dad0dcd4518d4fff3cf23bc7adb8dcd2/regex-2026.7.19-cp314-cp314-musllinux_1_2_aarch64.whl", hash = "sha256:c10b82c2634df08dfb13b1f04e38fe310d086ee092f4f69c0c8da234251e556e", size = 785020, upload-time = "2026-07-19T00:18:56.579Z" },</w:t>
        <w:br/>
        <w:t xml:space="preserve">    { url = "https://files.pythonhosted.org/packages/84/03/5fe091935b74f15fe0f97998c215cae418d1c0413f6258c7d4d2e83aa37f/regex-2026.7.19-cp314-cp314-musllinux_1_2_ppc64le.whl", hash = "sha256:17ed5692f6acc4183e98331101a5f9e4f64d72fe58b753da4d444a2c77d05b12", size = 861263, upload-time = "2026-07-19T00:18:58.64Z" },</w:t>
        <w:br/>
        <w:t xml:space="preserve">    { url = "https://files.pythonhosted.org/packages/d8/fa/d60bf82e10841eef62a9e32aac401468f05fddfbcb2942e342b1ba3d2433/regex-2026.7.19-cp314-cp314-musllinux_1_2_riscv64.whl", hash = "sha256:22a992de9a0d91bda927bf02b94351d737a0302905432c88a53de7c4b9ce62e2", size = 766199, upload-time = "2026-07-19T00:19:00.705Z" },</w:t>
        <w:br/>
        <w:t xml:space="preserve">    { url = "https://files.pythonhosted.org/packages/bf/5d/11e64d151b0662b81d6bf644c74dc118d461df85bdf2577fadbbf751788a/regex-2026.7.19-cp314-cp314-musllinux_1_2_s390x.whl", hash = "sha256:618a0aed532be87294c4477b0481f3aa0f1520f4014a4374dd4cf789b4cd2c97", size = 851317, upload-time = "2026-07-19T00:19:03.015Z" },</w:t>
        <w:br/>
        <w:t xml:space="preserve">    { url = "https://files.pythonhosted.org/packages/7c/34/532efb87488d90807bae6a443d357ee5e2728a478c597619c8aaa17cc0bd/regex-2026.7.19-cp314-cp314-musllinux_1_2_x86_64.whl", hash = "sha256:2ce9e679f776649746729b6c86382da519ef649c8e34cc41df0d2e5e0f6c36d4", size = 789557, upload-time = "2026-07-19T00:19:05.338Z" },</w:t>
        <w:br/>
        <w:t xml:space="preserve">    { url = "https://files.pythonhosted.org/packages/d6/90/3a8d5ca977171ec3ae21a71207d2228b2663bde14d7f7ef0e6363ecf9290/regex-2026.7.19-cp314-cp314-win32.whl", hash = "sha256:73f272fba87b8ccfe70a137d02a54af386f6d27aa509fbffdd978f5947aae1aa", size = 272531, upload-time = "2026-07-19T00:19:07.487Z" },</w:t>
        <w:br/>
        <w:t xml:space="preserve">    { url = "https://files.pythonhosted.org/packages/96/e1/8862885e70409de70e8c005f57fb2e7be8d9ef0317250d60f4c9660a300d/regex-2026.7.19-cp314-cp314-win_amd64.whl", hash = "sha256:d721e53758b2cca74990185eb0671dd466d7a388a1a45d0c6f4c13cef41a68ac", size = 280831, upload-time = "2026-07-19T00:19:09.46Z" },</w:t>
        <w:br/>
        <w:t xml:space="preserve">    { url = "https://files.pythonhosted.org/packages/08/82/2693e53e29f9104d9de95d37ce4dd826bd32d5f9c0085d3aa6ac042675c4/regex-2026.7.19-cp314-cp314-win_arm64.whl", hash = "sha256:65fa6cb38ed5e9c3637e68e544f598b39c3b86b808ed0627a67b68320384b459", size = 281099, upload-time = "2026-07-19T00:19:11.398Z" },</w:t>
        <w:br/>
        <w:t xml:space="preserve">    { url = "https://files.pythonhosted.org/packages/92/b7/9a01aa16461a18cde9d7b9c3ab21e501db2ce33725f53014342b91df2b0a/regex-2026.7.19-cp314-cp314t-macosx_10_13_universal2.whl", hash = "sha256:5a2721c8720e2cb3c209925dfb9200199b4b07361c9e01d321719404b21458b3", size = 501121, upload-time = "2026-07-19T00:19:13.425Z" },</w:t>
        <w:br/>
        <w:t xml:space="preserve">    { url = "https://files.pythonhosted.org/packages/f3/5e/bbaeca815dc9191c424c94a4fdc5c87c75748a64a6271821212ebdd4e1a3/regex-2026.7.19-cp314-cp314t-macosx_10_13_x86_64.whl", hash = "sha256:199535629f25caf89698039af3d1ad5fcae7f933e2112c73f1cdf49165c99518", size = 299415, upload-time = "2026-07-19T00:19:15.43Z" },</w:t>
        <w:br/>
        <w:t xml:space="preserve">    { url = "https://files.pythonhosted.org/packages/cd/d6/0dd1a321afaab95eb7ff44aa0f637301786f1dc71c6b797b9ed236ed8890/regex-2026.7.19-cp314-cp314t-macosx_11_0_arm64.whl", hash = "sha256:9b60d7814174f059e5de4ab98271cc5ba9259cfea55273a81544dceea32dc8d9", size = 294483, upload-time = "2026-07-19T00:19:17.879Z" },</w:t>
        <w:br/>
        <w:t xml:space="preserve">    { url = "https://files.pythonhosted.org/packages/92/5f/40bacf91d0904f812e13bbbab3864604c463eced8afdc54aeaa50492ea95/regex-2026.7.19-cp314-cp314t-manylinux2014_aarch64.manylinux_2_17_aarch64.manylinux_2_28_aarch64.whl", hash = "sha256:dbece16025afda5e3031af0c4059207e61dcf73ef13af844964f57f387d1c435", size = 811833, upload-time = "2026-07-19T00:19:20.102Z" },</w:t>
        <w:br/>
        <w:t xml:space="preserve">    { url = "https://files.pythonhosted.org/packages/94/7c/4902744261f775aeede8b5627314b38482da29cf49a57b66a6fb753246c5/regex-2026.7.19-cp314-cp314t-manylinux2014_ppc64le.manylinux_2_17_ppc64le.manylinux_2_28_ppc64le.whl", hash = "sha256:d24ecb4f5e009ea0bd275ee37ad9953b32005e2e5e60f8bbae16da0dbbf0d3a0", size = 871270, upload-time = "2026-07-19T00:19:22.365Z" },</w:t>
        <w:br/>
        <w:t xml:space="preserve">    { url = "https://files.pythonhosted.org/packages/16/70/6980c9be6bf21c0a60ed3e0aea39cf419ecf3b08d1d9947bc56e196ef186/regex-2026.7.19-cp314-cp314t-manylinux2014_s390x.manylinux_2_17_s390x.manylinux_2_28_s390x.whl", hash = "sha256:8cae6fd77a5b72dae505084b1a2ee0360139faf72fedbab667cd7cc65aae7a6a", size = 917534, upload-time = "2026-07-19T00:19:24.529Z" },</w:t>
        <w:br/>
        <w:t xml:space="preserve">    { url = "https://files.pythonhosted.org/packages/52/92/8b2bd872782ce8c42691e39acb38eb8efe014e5ddb78ad7d943d6f197ce9/regex-2026.7.19-cp314-cp314t-manylinux2014_x86_64.manylinux_2_17_x86_64.manylinux_2_28_x86_64.whl", hash = "sha256:9724e6cb5e478cd7d8cabf027826178739cb18cf0e117d0e32814d479fa02276", size = 816135, upload-time = "2026-07-19T00:19:26.919Z" },</w:t>
        <w:br/>
        <w:t xml:space="preserve">    { url = "https://files.pythonhosted.org/packages/de/2d/33a602f657bdc4041f17d79f92ab18261d255d91a06117a6e29df023e5e2/regex-2026.7.19-cp314-cp314t-manylinux_2_31_riscv64.manylinux_2_39_riscv64.whl", hash = "sha256:572fc57b0009c735ee56c175ea021b637a15551a312f56734277f923d6fd0f6c", size = 785492, upload-time = "2026-07-19T00:19:29.192Z" },</w:t>
        <w:br/>
        <w:t xml:space="preserve">    { url = "https://files.pythonhosted.org/packages/9e/36/0987cf4cb271680064a70d24a475873775a151d0b7058698a006cb0cae4a/regex-2026.7.19-cp314-cp314t-musllinux_1_2_aarch64.whl", hash = "sha256:20568e182eb82d39a6bf7cff3fd58566f14c75c6f74b2c8c96537eecf9010e3a", size = 800658, upload-time = "2026-07-19T00:19:31.392Z" },</w:t>
        <w:br/>
        <w:t xml:space="preserve">    { url = "https://files.pythonhosted.org/packages/a8/24/c14f31c135e1ba55fa4f9a58ca98d0842512bf6188230763c31c8f449e3b/regex-2026.7.19-cp314-cp314t-musllinux_1_2_ppc64le.whl", hash = "sha256:1d58561843f0ff7dc78b4c28b5e2dc388f3eff94ebc8a232a3adba961fc00009", size = 865073, upload-time = "2026-07-19T00:19:33.485Z" },</w:t>
        <w:br/>
        <w:t xml:space="preserve">    { url = "https://files.pythonhosted.org/packages/14/85/181a12211f22469f24d2de1ebddfe397d2396e2c29013b9a58134a91069a/regex-2026.7.19-cp314-cp314t-musllinux_1_2_riscv64.whl", hash = "sha256:61bb1bd45520aacd56dd80943bd34991fb5350afdd1f36f2282230fd5154a218", size = 773684, upload-time = "2026-07-19T00:19:35.599Z" },</w:t>
        <w:br/>
        <w:t xml:space="preserve">    { url = "https://files.pythonhosted.org/packages/23/58/bd1a0c1a62251366f8d21f41b1ea3c76994962071b8b6ea42f72d505c0f0/regex-2026.7.19-cp314-cp314t-musllinux_1_2_s390x.whl", hash = "sha256:cd3584591ea4429026cdb931b054342c2bcf189b44ff367f8d5c15bc092a2966", size = 857769, upload-time = "2026-07-19T00:19:37.738Z" },</w:t>
        <w:br/>
        <w:t xml:space="preserve">    { url = "https://files.pythonhosted.org/packages/e4/4f/f7e2dad6756b2fe1fe75dd90a628c3b45f249d39f948dd90cd2476325417/regex-2026.7.19-cp314-cp314t-musllinux_1_2_x86_64.whl", hash = "sha256:5cc26a66e212fa5d6c6170c3a40d99d888db3020c6fdab1523250d4341382e44", size = 804546, upload-time = "2026-07-19T00:19:40.229Z" },</w:t>
        <w:br/>
        <w:t xml:space="preserve">    { url = "https://files.pythonhosted.org/packages/2b/d7/01d31d5bdb09bc026fab77f59a371fdf8f9b292e4810546c56182ca70498/regex-2026.7.19-cp314-cp314t-win32.whl", hash = "sha256:2c4e61e2e1be56f63ec3cc618aa9e0de81ef6f43d177205451840022e24f5b78", size = 274526, upload-time = "2026-07-19T00:19:42.398Z" },</w:t>
        <w:br/>
        <w:t xml:space="preserve">    { url = "https://files.pythonhosted.org/packages/52/0e/cea4ce73bc0a8247a0748228ae6669984c7e1f8134b6fa66e59c0572e0ea/regex-2026.7.19-cp314-cp314t-win_amd64.whl", hash = "sha256:c639ea314df70a7b2811e8020448c75af8c9445f5a60f8a4ced81c306a9380c2", size = 283763, upload-time = "2026-07-19T00:19:44.644Z" },</w:t>
        <w:br/>
        <w:t xml:space="preserve">    { url = "https://files.pythonhosted.org/packages/6f/b6/26e41975febae63b7a6e3e02f32cff6cff2e4f10d19c929082f56aebf7c6/regex-2026.7.19-cp314-cp314t-win_arm64.whl", hash = "sha256:9a15e785f244f3e07847b984ce8773fc3da10a9f3c131cc49a4c5b4d672b4547", size = 283451, upload-time = "2026-07-19T00:19:46.639Z" },</w:t>
        <w:br/>
        <w:t>]</w:t>
        <w:br/>
        <w:br/>
        <w:t>[[package]]</w:t>
        <w:br/>
        <w:t>name = "rich"</w:t>
        <w:br/>
        <w:t>version = "15.0.0"</w:t>
        <w:br/>
        <w:t>source = { registry = "https://pypi.org/simple" }</w:t>
        <w:br/>
        <w:t>dependencies = [</w:t>
        <w:br/>
        <w:t xml:space="preserve">    { name = "markdown-it-py" },</w:t>
        <w:br/>
        <w:t xml:space="preserve">    { name = "pygments" },</w:t>
        <w:br/>
        <w:t>]</w:t>
        <w:br/>
        <w:t>sdist = { url = "https://files.pythonhosted.org/packages/c0/8f/0722ca900cc807c13a6a0c696dacf35430f72e0ec571c4275d2371fca3e9/rich-15.0.0.tar.gz", hash = "sha256:edd07a4824c6b40189fb7ac9bc4c52536e9780fbbfbddf6f1e2502c31b068c36", size = 230680, upload-time = "2026-04-12T08:24:00.75Z" }</w:t>
        <w:br/>
        <w:t>wheels = [</w:t>
        <w:br/>
        <w:t xml:space="preserve">    { url = "https://files.pythonhosted.org/packages/82/3b/64d4899d73f91ba49a8c18a8ff3f0ea8f1c1d75481760df8c68ef5235bf5/rich-15.0.0-py3-none-any.whl", hash = "sha256:33bd4ef74232fb73fe9279a257718407f169c09b78a87ad3d296f548e27de0bb", size = 310654, upload-time = "2026-04-12T08:24:02.83Z" },</w:t>
        <w:br/>
        <w:t>]</w:t>
        <w:br/>
        <w:br/>
        <w:t>[[package]]</w:t>
        <w:br/>
        <w:t>name = "rsa"</w:t>
        <w:br/>
        <w:t>version = "4.9.1"</w:t>
        <w:br/>
        <w:t>source = { registry = "https://pypi.org/simple" }</w:t>
        <w:br/>
        <w:t>dependencies = [</w:t>
        <w:br/>
        <w:t xml:space="preserve">    { name = "pyasn1" },</w:t>
        <w:br/>
        <w:t>]</w:t>
        <w:br/>
        <w:t>sdist = { url = "https://files.pythonhosted.org/packages/da/8a/22b7beea3ee0d44b1916c0c1cb0ee3af23b700b6da9f04991899d0c555d4/rsa-4.9.1.tar.gz", hash = "sha256:e7bdbfdb5497da4c07dfd35530e1a902659db6ff241e39d9953cad06ebd0ae75", size = 29034, upload-time = "2025-04-16T09:51:18.218Z" }</w:t>
        <w:br/>
        <w:t>wheels = [</w:t>
        <w:br/>
        <w:t xml:space="preserve">    { url = "https://files.pythonhosted.org/packages/64/8d/0133e4eb4beed9e425d9a98ed6e081a55d195481b7632472be1af08d2f6b/rsa-4.9.1-py3-none-any.whl", hash = "sha256:68635866661c6836b8d39430f97a996acbd61bfa49406748ea243539fe239762", size = 34696, upload-time = "2025-04-16T09:51:17.142Z" },</w:t>
        <w:br/>
        <w:t>]</w:t>
        <w:br/>
        <w:br/>
        <w:t>[[package]]</w:t>
        <w:br/>
        <w:t>name = "safetensors"</w:t>
        <w:br/>
        <w:t>version = "0.8.0"</w:t>
        <w:br/>
        <w:t>source = { registry = "https://pypi.org/simple" }</w:t>
        <w:br/>
        <w:t>sdist = { url = "https://files.pythonhosted.org/packages/45/06/f955dbbb1859e3bd23c8ac6141af5106e7ad5fedec4a3a6e3d60f94b7001/safetensors-0.8.0.tar.gz", hash = "sha256:fabaf3e0f18a6618d9b36560682562157f77c2b71fcffc7b432be2baed9d753d", size = 325846, upload-time = "2026-06-09T07:52:25.563Z" }</w:t>
        <w:br/>
        <w:t>wheels = [</w:t>
        <w:br/>
        <w:t xml:space="preserve">    { url = "https://files.pythonhosted.org/packages/39/a0/f718cda65b05407d228f97602cf60dca269c979867aa5beb25410de26cd3/safetensors-0.8.0-cp310-abi3-macosx_10_12_x86_64.whl", hash = "sha256:c554f85858e05226d3c2828e32395e677434685d6d94594a41643361c5e837f0", size = 473568, upload-time = "2026-06-09T07:52:18.829Z" },</w:t>
        <w:br/>
        <w:t xml:space="preserve">    { url = "https://files.pythonhosted.org/packages/f5/b1/fa7c600e7dceae12e9606c7578cbc9ff1e1ed55844883ee5c92205e86226/safetensors-0.8.0-cp310-abi3-macosx_11_0_arm64.whl", hash = "sha256:c80201d22cbf405b80647a60ada77bba06c8fba2da2743ba1e89cdcc39a81f25", size = 484562, upload-time = "2026-06-09T07:52:17.518Z" },</w:t>
        <w:br/>
        <w:t xml:space="preserve">    { url = "https://files.pythonhosted.org/packages/09/7d/65a7de0af421317bb36a067241e4235fff194eed60b961ed6d3f59a3fc60/safetensors-0.8.0-cp310-abi3-manylinux_2_17_aarch64.manylinux2014_aarch64.whl", hash = "sha256:7a46e5ff292c356d6991e60942ba7f79817682d3a2cef0702136448cb9c4d235", size = 502844, upload-time = "2026-06-09T07:52:07.624Z" },</w:t>
        <w:br/>
        <w:t xml:space="preserve">    { url = "https://files.pythonhosted.org/packages/91/4f/3175c9d75634e0e0dda0082794193521035edd7c70a6f212bf33ca06ddf4/safetensors-0.8.0-cp310-abi3-manylinux_2_17_armv7l.manylinux2014_armv7l.whl", hash = "sha256:4124502b78f03534117c848f87a39b8f31e577b15eff423bf8bfb95f2a8c30d0", size = 511823, upload-time = "2026-06-09T07:52:09.565Z" },</w:t>
        <w:br/>
        <w:t xml:space="preserve">    { url = "https://files.pythonhosted.org/packages/20/87/846c289e7aa2299eff406335717cf43ce8777194ece8aad75772e0411615/safetensors-0.8.0-cp310-abi3-manylinux_2_17_ppc64le.manylinux2014_ppc64le.whl", hash = "sha256:7bc0a787ba8a35be368ee3574edfa2b1ad389eebd0a72e482ae275490e3f6c98", size = 633461, upload-time = "2026-06-09T07:52:11.128Z" },</w:t>
        <w:br/>
        <w:t xml:space="preserve">    { url = "https://files.pythonhosted.org/packages/76/22/8d64d9df2c45d5ded401df889d0ad90882804ca172d79ec4f0df8f727fe0/safetensors-0.8.0-cp310-abi3-manylinux_2_17_s390x.manylinux2014_s390x.whl", hash = "sha256:040070828e36dc8e122178bbbd5830ff9e97920affb84cbe0f46442497bed358", size = 545148, upload-time = "2026-06-09T07:52:13.603Z" },</w:t>
        <w:br/>
        <w:t xml:space="preserve">    { url = "https://files.pythonhosted.org/packages/28/50/f203ff3a3ddfe19308efc83c5a3a29ed02bf786732ec35e68bf9162f3365/safetensors-0.8.0-cp310-abi3-manylinux_2_17_x86_64.manylinux2014_x86_64.whl", hash = "sha256:fd6f3f93c9a0a7cc2788ee63fb763353d4bd2e89b0751bc78fcf7dda00bea774", size = 516040, upload-time = "2026-06-09T07:52:16.29Z" },</w:t>
        <w:br/>
        <w:t xml:space="preserve">    { url = "https://files.pythonhosted.org/packages/46/fb/cdaed17ceb2948784fd9c36b6fd3e951b608547cea81a48e8ee6f8cfdfcb/safetensors-0.8.0-cp310-abi3-manylinux_2_31_riscv64.whl", hash = "sha256:fcdd41ec4628fee5799f807c73c353629130fbd942aa23d83c623dd6c9d52d78", size = 513832, upload-time = "2026-06-09T07:52:12.37Z" },</w:t>
        <w:br/>
        <w:t xml:space="preserve">    { url = "https://files.pythonhosted.org/packages/0d/49/1e15de264dcc3b77943d2d0c56a95809956883b1c2d6d585c792523f180b/safetensors-0.8.0-cp310-abi3-manylinux_2_5_i686.manylinux1_i686.whl", hash = "sha256:8e9f537aa183a38ace122d27303dcd986b26bd2a7591f9181d7f0c396f4677ca", size = 559930, upload-time = "2026-06-09T07:52:14.743Z" },</w:t>
        <w:br/>
        <w:t xml:space="preserve">    { url = "https://files.pythonhosted.org/packages/2a/43/bf38443278eab4b1be1fce2931e2b012ad9cb7df52ada751d0aab8f7659a/safetensors-0.8.0-cp310-abi3-musllinux_1_2_aarch64.whl", hash = "sha256:87eec7ffed2b809f05a398a8becb7d013f19f7837cd15d9748580d6cf30dbaf4", size = 678670, upload-time = "2026-06-09T07:52:20.032Z" },</w:t>
        <w:br/>
        <w:t xml:space="preserve">    { url = "https://files.pythonhosted.org/packages/72/e3/68cd3fa5b48488e84add63e04cb12f3bc28ae4638c06d4508c6e88823d0e/safetensors-0.8.0-cp310-abi3-musllinux_1_2_armv7l.whl", hash = "sha256:4a95ae2b05d7726d751da4ebf626a2ca782b706e101bd894c95bc2450b1cffcc", size = 786679, upload-time = "2026-06-09T07:52:21.322Z" },</w:t>
        <w:br/>
        <w:t xml:space="preserve">    { url = "https://files.pythonhosted.org/packages/29/4b/1c19c509d56e01f4fbb3d0a2e597450f6cc04d1d56cf52defb0a62dfd715/safetensors-0.8.0-cp310-abi3-musllinux_1_2_i686.whl", hash = "sha256:3ae091f16662658bdc019a4ff6cb4c085bb7d725eb5978b183ffd265863b6d2d", size = 765683, upload-time = "2026-06-09T07:52:22.594Z" },</w:t>
        <w:br/>
        <w:t xml:space="preserve">    { url = "https://files.pythonhosted.org/packages/27/43/41c1621732edd934d868a00d1b891584c892a7b62a9aab82ea5a0a5623ee/safetensors-0.8.0-cp310-abi3-musllinux_1_2_x86_64.whl", hash = "sha256:8e080062fcde23be189565e1c3305d16751a218ecf9412c8601e64204eb6f846", size = 722361, upload-time = "2026-06-09T07:52:23.924Z" },</w:t>
        <w:br/>
        <w:t xml:space="preserve">    { url = "https://files.pythonhosted.org/packages/8e/3f/73ccf82579412b4a71c4ca673f10b5f1f888d7cf5af7fe24f27d30307be4/safetensors-0.8.0-cp310-abi3-win32.whl", hash = "sha256:2ddf52eac562eda224f99acfa7889d02968c1fd59a5b011ae7d8137c37e9c02d", size = 342401, upload-time = "2026-06-09T07:52:28.895Z" },</w:t>
        <w:br/>
        <w:t xml:space="preserve">    { url = "https://files.pythonhosted.org/packages/1b/6d/3fba214c1e5e0f69991677ec3bc17023f0421776975e1de0c682dca475e2/safetensors-0.8.0-cp310-abi3-win_amd64.whl", hash = "sha256:096ec1a98435df7beb08853bb5aa9081a84f23d0adc67ed1a0a10550f608373f", size = 355540, upload-time = "2026-06-09T07:52:27.832Z" },</w:t>
        <w:br/>
        <w:t xml:space="preserve">    { url = "https://files.pythonhosted.org/packages/8d/fc/7eedc3510d97878876e32774eebbeb61c43f148a96e915c84229a3e967aa/safetensors-0.8.0-cp310-abi3-win_arm64.whl", hash = "sha256:f7838e5135a406ad3e02efdcb8cf2e5397d368b0154537c4fec682dbc544d452", size = 340500, upload-time = "2026-06-09T07:52:26.745Z" },</w:t>
        <w:br/>
        <w:t>]</w:t>
        <w:br/>
        <w:br/>
        <w:t>[[package]]</w:t>
        <w:br/>
        <w:t>name = "scikit-learn"</w:t>
        <w:br/>
        <w:t>version = "1.9.0"</w:t>
        <w:br/>
        <w:t>source = { registry = "https://pypi.org/simple" }</w:t>
        <w:br/>
        <w:t>dependencies = [</w:t>
        <w:br/>
        <w:t xml:space="preserve">    { name = "joblib" },</w:t>
        <w:br/>
        <w:t xml:space="preserve">    { name = "narwhals" },</w:t>
        <w:br/>
        <w:t xml:space="preserve">    { name = "numpy" },</w:t>
        <w:br/>
        <w:t xml:space="preserve">    { name = "scipy" },</w:t>
        <w:br/>
        <w:t xml:space="preserve">    { name = "threadpoolctl" },</w:t>
        <w:br/>
        <w:t>]</w:t>
        <w:br/>
        <w:t>sdist = { url = "https://files.pythonhosted.org/packages/fa/6f/37092bdb25f712817231799fc5674d8e704066a8a70c1d2d40517e18b4ab/scikit_learn-1.9.0.tar.gz", hash = "sha256:8833266989d3a5110178a9fae30783675460724d0e1efb13b14901d2c660c557", size = 7750767, upload-time = "2026-06-02T11:54:32.706Z" }</w:t>
        <w:br/>
        <w:t>wheels = [</w:t>
        <w:br/>
        <w:t xml:space="preserve">    { url = "https://files.pythonhosted.org/packages/ac/20/75f915ff375d6249e6550ac740fdbbd66159a068fd3af1400ff62036b07a/scikit_learn-1.9.0-cp312-cp312-macosx_10_13_x86_64.whl", hash = "sha256:2bd41b0d201bc81575531b96b713d3eb5e5f50fb0b82101ff0f92294fdc236ac", size = 8741122, upload-time = "2026-06-02T11:53:24.08Z" },</w:t>
        <w:br/>
        <w:t xml:space="preserve">    { url = "https://files.pythonhosted.org/packages/cc/d5/2b5148f2279196775e1db2aeb85d14b70ac80e7e32b3b28e7ebeafb0901d/scikit_learn-1.9.0-cp312-cp312-macosx_12_0_arm64.whl", hash = "sha256:5be45aa4a42a68a533913a6ed736cf309de2226411c79ef8d609a5456f1939b1", size = 8261512, upload-time = "2026-06-02T11:53:27.183Z" },</w:t>
        <w:br/>
        <w:t xml:space="preserve">    { url = "https://files.pythonhosted.org/packages/a0/ee/5adbc77656b71f9456a2f5a7a9fdb4bcf9207a6b962889f1c2f9323afa4e/scikit_learn-1.9.0-cp312-cp312-manylinux_2_27_aarch64.manylinux_2_28_aarch64.whl", hash = "sha256:5e50ed4da51974e86e940690e9a3d82e729b62b5a49f7c9bac534d515d39d86f", size = 8837603, upload-time = "2026-06-02T11:53:30.328Z" },</w:t>
        <w:br/>
        <w:t xml:space="preserve">    { url = "https://files.pythonhosted.org/packages/6c/c2/63fdda36c56437eeb44aaf9493c8bcd62ce230ab1598924fc626ffbfa943/scikit_learn-1.9.0-cp312-cp312-manylinux_2_27_x86_64.manylinux_2_28_x86_64.whl", hash = "sha256:056c92bb67ad4c28463c2f2653d9701449201e7e7a9e94e321be0f71c4fef2b8", size = 9132097, upload-time = "2026-06-02T11:53:33.456Z" },</w:t>
        <w:br/>
        <w:t xml:space="preserve">    { url = "https://files.pythonhosted.org/packages/83/a4/c8e67227c680e2259c8864ae72ff48b06e16a6f51253a22167aa02a8aa4e/scikit_learn-1.9.0-cp312-cp312-win_amd64.whl", hash = "sha256:4306775fad04cc4b472a1b15af1ae9cede1540fbfcc17fbce3767cd8dc7ae283", size = 8211173, upload-time = "2026-06-02T11:53:36.602Z" },</w:t>
        <w:br/>
        <w:t xml:space="preserve">    { url = "https://files.pythonhosted.org/packages/cf/fd/3c0863792e98e67e9184aa4029288a175935eb65443afcd30d4f143450cf/scikit_learn-1.9.0-cp312-cp312-win_arm64.whl", hash = "sha256:26e22435f63bcdcf396b574273f29f13dd531f5ea035801f5be10ba1540a4e60", size = 7867451, upload-time = "2026-06-02T11:53:39.075Z" },</w:t>
        <w:br/>
        <w:t xml:space="preserve">    { url = "https://files.pythonhosted.org/packages/3c/01/cf3310626b6d48d3e9be69a1223f9180360b5e6edb045f50fade723ce494/scikit_learn-1.9.0-cp313-cp313-macosx_10_13_x86_64.whl", hash = "sha256:80746d63bd4b6eaca54d36fe5feaf4d28bb38dc6f9470f81c7cad7c40155f119", size = 8705188, upload-time = "2026-06-02T11:53:41.964Z" },</w:t>
        <w:br/>
        <w:t xml:space="preserve">    { url = "https://files.pythonhosted.org/packages/3e/04/5acd7ae280c5f93b6ac5ef6cdec14eef4c8d1cd91d85b3292989c94d96b1/scikit_learn-1.9.0-cp313-cp313-macosx_12_0_arm64.whl", hash = "sha256:5b934c45c252844a91d69fda3a34cff5e7307e1db10d77cb10a3980312c74713", size = 8228299, upload-time = "2026-06-02T11:53:44.817Z" },</w:t>
        <w:br/>
        <w:t xml:space="preserve">    { url = "https://files.pythonhosted.org/packages/0c/39/ffe829a5b8ecb40a518724a997794657fdc354ada5e8fe8e64d998c0bac9/scikit_learn-1.9.0-cp313-cp313-manylinux_2_27_aarch64.manylinux_2_28_aarch64.whl", hash = "sha256:38c3dcb9a1ffb85505ec53d54c7b4aea0cff70050425a7760c2af661ac85df05", size = 8789690, upload-time = "2026-06-02T11:53:47.461Z" },</w:t>
        <w:br/>
        <w:t xml:space="preserve">    { url = "https://files.pythonhosted.org/packages/1f/88/8dab5de10c638c083772a6be83a3d8106ced492f74a928c8693638e5bb50/scikit_learn-1.9.0-cp313-cp313-manylinux_2_27_x86_64.manylinux_2_28_x86_64.whl", hash = "sha256:da76d09304a4706db7cc1e3ebaa3b6b98a67365cc11d2996c4f1e58ba47df714", size = 9087723, upload-time = "2026-06-02T11:53:50.702Z" },</w:t>
        <w:br/>
        <w:t xml:space="preserve">    { url = "https://files.pythonhosted.org/packages/20/3f/7917ca72464038f6240ec70c29f94862d08a34a74291ae4d4ec5eb8186a0/scikit_learn-1.9.0-cp313-cp313-win_amd64.whl", hash = "sha256:5808d98f15c6bf6d9d96d2348c1997392a5888ce7097e664105f930c4bca1277", size = 8184330, upload-time = "2026-06-02T11:53:53.396Z" },</w:t>
        <w:br/>
        <w:t xml:space="preserve">    { url = "https://files.pythonhosted.org/packages/78/c7/15739eb2f61fda3c54639e9942414e5a19ad8a8d1f5a3266afad7cb7df80/scikit_learn-1.9.0-cp313-cp313-win_arm64.whl", hash = "sha256:d77f54c017633791bc0225a43e2f8d03745fdcfe4880268fcc4df15f505dec2e", size = 7840653, upload-time = "2026-06-02T11:53:56.035Z" },</w:t>
        <w:br/>
        <w:t xml:space="preserve">    { url = "https://files.pythonhosted.org/packages/f4/7d/c9a35cf59b20a86fec24d306f1547b78dec194b08d367ce2a3e4854169d9/scikit_learn-1.9.0-cp314-cp314-macosx_10_15_x86_64.whl", hash = "sha256:9656acd4e93f74e0b66c8a36c88830a99252dfa900044d36bc2212ae89a47162", size = 8713289, upload-time = "2026-06-02T11:53:58.788Z" },</w:t>
        <w:br/>
        <w:t xml:space="preserve">    { url = "https://files.pythonhosted.org/packages/3c/a7/552a7821597c632b907f7bfe8f36f9f572777af8ef8a48353041cf8e091a/scikit_learn-1.9.0-cp314-cp314-macosx_12_0_arm64.whl", hash = "sha256:24360002ae845e7866522b0a5bbf690802e7bc388cac8663502e78aa98598aa2", size = 8245141, upload-time = "2026-06-02T11:54:01.694Z" },</w:t>
        <w:br/>
        <w:t xml:space="preserve">    { url = "https://files.pythonhosted.org/packages/7d/79/f4a0c4fe9711154cddabf913471153af79056382ddc612cfe5ee0ff4b72e/scikit_learn-1.9.0-cp314-cp314-manylinux_2_27_aarch64.manylinux_2_28_aarch64.whl", hash = "sha256:5162ad10a418c8a282dde04c9aa06965de3e9a65f33c1440c0ae69bb1a09d913", size = 8847671, upload-time = "2026-06-02T11:54:04.448Z" },</w:t>
        <w:br/>
        <w:t xml:space="preserve">    { url = "https://files.pythonhosted.org/packages/f0/af/4d72d9e475ac83719160c662619e4bf7b95c19507cd582e7d0167a3c3dae/scikit_learn-1.9.0-cp314-cp314-manylinux_2_27_x86_64.manylinux_2_28_x86_64.whl", hash = "sha256:1fea2cc5677ab49d6f5bade978c866da44957b712d92e9635e8b4f723013c3cb", size = 9118104, upload-time = "2026-06-02T11:54:07.205Z" },</w:t>
        <w:br/>
        <w:t xml:space="preserve">    { url = "https://files.pythonhosted.org/packages/a2/d5/6a58eea2cb9abbb9b3f2bb8b2cfb3243d1152d69f442d256c7af71304769/scikit_learn-1.9.0-cp314-cp314-win_amd64.whl", hash = "sha256:64fa347efc1c839c487433e40c5144d38c336e8a2b59c81aa8660373945c2673", size = 8290674, upload-time = "2026-06-02T11:54:10.087Z" },</w:t>
        <w:br/>
        <w:t xml:space="preserve">    { url = "https://files.pythonhosted.org/packages/65/5b/d4c879cf358f1187141cf90ced473f087183489090244f50c124a2ee478b/scikit_learn-1.9.0-cp314-cp314-win_arm64.whl", hash = "sha256:1b944b6db288f6b926e3650026ddafb988929de95d11fc2cc5fa117773c9ba42", size = 7978807, upload-time = "2026-06-02T11:54:12.769Z" },</w:t>
        <w:br/>
        <w:t xml:space="preserve">    { url = "https://files.pythonhosted.org/packages/8a/43/bfae3121ec67ae09150d453c442c7c1cc166e9aefe056e6ab3b7728a5cfc/scikit_learn-1.9.0-cp314-cp314t-macosx_10_15_x86_64.whl", hash = "sha256:4ccacf04ca5f4b492158a5f28afe0ace43f81b2571e4b9a66d34848b46128949", size = 9031941, upload-time = "2026-06-02T11:54:15.436Z" },</w:t>
        <w:br/>
        <w:t xml:space="preserve">    { url = "https://files.pythonhosted.org/packages/75/b0/20a4546eb17f3b25d3c66df15810411c14ed5065bcfab50b53c96fb627b2/scikit_learn-1.9.0-cp314-cp314t-macosx_12_0_arm64.whl", hash = "sha256:ee1a8db2c18c08e34c7412d4b10be1cac214cd4ea7dc9715a6a327eb49a37c96", size = 8613528, upload-time = "2026-06-02T11:54:18.842Z" },</w:t>
        <w:br/>
        <w:t xml:space="preserve">    { url = "https://files.pythonhosted.org/packages/18/3c/e440e039bb82cd19004edaaad00acbde0fb9b461083c3ecf37941c557312/scikit_learn-1.9.0-cp314-cp314t-manylinux_2_27_aarch64.manylinux_2_28_aarch64.whl", hash = "sha256:147e9329ef0e39f75d4cffa02b2aa48d827832684926cd5210d9a2cb5c57246b", size = 8855050, upload-time = "2026-06-02T11:54:21.699Z" },</w:t>
        <w:br/>
        <w:t xml:space="preserve">    { url = "https://files.pythonhosted.org/packages/43/26/b341b8dab5998da6270a3a42c2152c578501354d36f944b5856757035ef8/scikit_learn-1.9.0-cp314-cp314t-manylinux_2_27_x86_64.manylinux_2_28_x86_64.whl", hash = "sha256:5bad8f8b9950321b54c965fdcbac6c6c55e79e16646b49977bcf3668d3870a1a", size = 9097190, upload-time = "2026-06-02T11:54:24.454Z" },</w:t>
        <w:br/>
        <w:t xml:space="preserve">    { url = "https://files.pythonhosted.org/packages/fb/de/b650b4d69b84468cfa2e28a3ff7b8103743029e6446ce1a97fe060ef688c/scikit_learn-1.9.0-cp314-cp314t-win_amd64.whl", hash = "sha256:78fc56eafd4edb9575d2d8950d1dd152061abb573341a1cb7e099fc40f6c6666", size = 8963204, upload-time = "2026-06-02T11:54:27.428Z" },</w:t>
        <w:br/>
        <w:t xml:space="preserve">    { url = "https://files.pythonhosted.org/packages/ee/f3/ff83d76d7418112e5a61326443cdda87be3545dd8d6599c95b2481a4419e/scikit_learn-1.9.0-cp314-cp314t-win_arm64.whl", hash = "sha256:051075bda8b7aab87b1906ab3d4740a1e1224a19d7b3781a576736edc94e76aa", size = 8222661, upload-time = "2026-06-02T11:54:30.192Z" },</w:t>
        <w:br/>
        <w:t>]</w:t>
        <w:br/>
        <w:br/>
        <w:t>[[package]]</w:t>
        <w:br/>
        <w:t>name = "scipy"</w:t>
        <w:br/>
        <w:t>version = "1.18.1"</w:t>
        <w:br/>
        <w:t>source = { registry = "https://pypi.org/simple" }</w:t>
        <w:br/>
        <w:t>dependencies = [</w:t>
        <w:br/>
        <w:t xml:space="preserve">    { name = "numpy" },</w:t>
        <w:br/>
        <w:t>]</w:t>
        <w:br/>
        <w:t>sdist = { url = "https://files.pythonhosted.org/packages/7e/74/66de6258867beb2ef08f35f9f2ac017a52cacd5081714d239ff1a442d458/scipy-1.18.1.tar.gz", hash = "sha256:52c4b7422442aba924d03ad4019852b08a92e64ea187b933135687bfe2747307", size = 30781235, upload-time = "2026-08-21T23:28:50.599Z" }</w:t>
        <w:br/>
        <w:t>wheels = [</w:t>
        <w:br/>
        <w:t xml:space="preserve">    { url = "https://files.pythonhosted.org/packages/18/f7/240c110c08693826b4513a52f5717d62ec7c7af72f2920821247c03b17b3/scipy-1.18.1-cp312-cp312-macosx_10_15_x86_64.whl", hash = "sha256:457fd7a2a8edeb044ab6ffbc0aa03ff6cd18491356e5e0c834d76ce621b916d1", size = 31111061, upload-time = "2026-08-21T23:23:44.522Z" },</w:t>
        <w:br/>
        <w:t xml:space="preserve">    { url = "https://files.pythonhosted.org/packages/05/4a/78c6285577c375e7cf27277ea8ee6961224327f1e1a0c44af5f17f23635c/scipy-1.18.1-cp312-cp312-macosx_12_0_arm64.whl", hash = "sha256:e708533e8b2ae2497d65346538a7dcc92814410b25b81432eac66de0f2af8265", size = 28733332, upload-time = "2026-08-21T23:23:50.015Z" },</w:t>
        <w:br/>
        <w:t xml:space="preserve">    { url = "https://files.pythonhosted.org/packages/a5/f6/a5b82f8abbe14d134691b8b903696f701d25a081353a29dc655c364d9e62/scipy-1.18.1-cp312-cp312-macosx_14_0_arm64.whl", hash = "sha256:7bbf207c4453ce1ad2e00b17313852b33310b83090c2311bdaf97f93c0380d12", size = 20475078, upload-time = "2026-08-21T23:23:54.138Z" },</w:t>
        <w:br/>
        <w:t xml:space="preserve">    { url = "https://files.pythonhosted.org/packages/23/22/0858a0bbd6b3e825ceb8cd9baf9eaf3b2f2b1d77727eb6be40500bcdc92f/scipy-1.18.1-cp312-cp312-macosx_14_0_x86_64.whl", hash = "sha256:78c0665edead396b1abb4897c41a5c1d9bf090c8a637a4c20a61678e0a264e66", size = 23108904, upload-time = "2026-08-21T23:23:57.824Z" },</w:t>
        <w:br/>
        <w:t xml:space="preserve">    { url = "https://files.pythonhosted.org/packages/75/9a/2e71719f31eaefe0e3a1706c4a1ded94e664bfd95ffca2b219a671faee01/scipy-1.18.1-cp312-cp312-manylinux_2_27_aarch64.manylinux_2_28_aarch64.whl", hash = "sha256:3c085faa2cfa879c5141df483f836f4d691045a078224a670fa570fa01612d89", size = 34025113, upload-time = "2026-08-21T23:24:02.209Z" },</w:t>
        <w:br/>
        <w:t xml:space="preserve">    { url = "https://files.pythonhosted.org/packages/df/64/ff35eb9e54894cf471ff4716abd3c81eb0a0626869217ce3e6ba4ccf17d7/scipy-1.18.1-cp312-cp312-manylinux_2_27_x86_64.manylinux_2_28_x86_64.whl", hash = "sha256:f55fa87b6c612ecd6b058f167c53231b1d14e412efe361d3d6e38b3631c73218", size = 35344199, upload-time = "2026-08-21T23:24:07.844Z" },</w:t>
        <w:br/>
        <w:t xml:space="preserve">    { url = "https://files.pythonhosted.org/packages/d3/af/c5538be1792f7034c12c7db6ee67cace58253c7b87b122d68253eaf5de89/scipy-1.18.1-cp312-cp312-musllinux_1_2_aarch64.whl", hash = "sha256:c35d74ce0e193ff740c2f2be2ac913ddc232fe6c1ff40b26cfecb9c670c63314", size = 35639587, upload-time = "2026-08-21T23:24:13.05Z" },</w:t>
        <w:br/>
        <w:t xml:space="preserve">    { url = "https://files.pythonhosted.org/packages/91/4c/075e4f66471bac101141ac739e9e135549be1bae584571bd03a530c056e1/scipy-1.18.1-cp312-cp312-musllinux_1_2_x86_64.whl", hash = "sha256:d2924a03db38dc2e848bca2fe9f077dafb891480b91a00a0963a8cf86dfc31c1", size = 37480330, upload-time = "2026-08-21T23:24:19.608Z" },</w:t>
        <w:br/>
        <w:t xml:space="preserve">    { url = "https://files.pythonhosted.org/packages/39/e7/979fd14e75008623df31ba70d6bb144700f68feadcea042021c06a05bf82/scipy-1.18.1-cp312-cp312-win_amd64.whl", hash = "sha256:5e4d44984abc0020154ea81b247adeddcc3ac5527b975ff798bd1ba0adc513c2", size = 36658278, upload-time = "2026-08-21T23:24:25.463Z" },</w:t>
        <w:br/>
        <w:t xml:space="preserve">    { url = "https://files.pythonhosted.org/packages/c7/0b/e1525354ff9d7d5feb6d1b31af6d14072e5c91e9607b421fa1ec889660b3/scipy-1.18.1-cp312-cp312-win_arm64.whl", hash = "sha256:d65d448389b8436493abcf629cc94ad0cf32aecaf06e1acca1de53cc795f2f12", size = 24400588, upload-time = "2026-08-21T23:24:30.579Z" },</w:t>
        <w:br/>
        <w:t xml:space="preserve">    { url = "https://files.pythonhosted.org/packages/b6/55/4540ee0f9c42a9ad7109d0d1a8cc70de54c3572b01c6693a2b1c70e90ceb/scipy-1.18.1-cp313-cp313-macosx_10_15_x86_64.whl", hash = "sha256:3ab3523da44749156e1f68b464dc56af11ae4cbc5c739a49d05f32b982eca9f3", size = 31089958, upload-time = "2026-08-21T23:24:35.8Z" },</w:t>
        <w:br/>
        <w:t xml:space="preserve">    { url = "https://files.pythonhosted.org/packages/2a/f5/769f36d14922b8071a43e95d24d18b6bdafad10d7f5cf647867e1ac052bc/scipy-1.18.1-cp313-cp313-macosx_12_0_arm64.whl", hash = "sha256:e6fb6a55cc0ba97b59a1f288fb86dc6fce8bdfc0fffcbfd015e3a954bf2a2d93", size = 28715106, upload-time = "2026-08-21T23:24:40.775Z" },</w:t>
        <w:br/>
        <w:t xml:space="preserve">    { url = "https://files.pythonhosted.org/packages/9a/d7/21d890274f75ea37a8209d5519e72da3da90302e3b9fb8397a0918386a62/scipy-1.18.1-cp313-cp313-macosx_14_0_arm64.whl", hash = "sha256:ea324d9dd34c38bfb9bec8ca4d1b407db97dbb74029f566b8e322b1b6fe56fe6", size = 20456846, upload-time = "2026-08-21T23:24:45.066Z" },</w:t>
        <w:br/>
        <w:t xml:space="preserve">    { url = "https://files.pythonhosted.org/packages/ec/01/798430ecea2e78ec7c02663d5f71c007bb6abeca931080debd40d7fa55ea/scipy-1.18.1-cp313-cp313-macosx_14_0_x86_64.whl", hash = "sha256:75b00eb8fb802090aa903f4ea1c7f5a584779f967361e68b7e98e531cc2d7174", size = 23087986, upload-time = "2026-08-21T23:24:49.539Z" },</w:t>
        <w:br/>
        <w:t xml:space="preserve">    { url = "https://files.pythonhosted.org/packages/e6/5f/4634e9d35c68496e4e34cb6946eafab044458e6cedab42b40b6588e475b6/scipy-1.18.1-cp313-cp313-manylinux_2_27_aarch64.manylinux_2_28_aarch64.whl", hash = "sha256:d416b16cccfd70fbf62400e84d0bb2f4e6af519a45557f1692c749b37f14b315", size = 33998146, upload-time = "2026-08-21T23:24:54.714Z" },</w:t>
        <w:br/>
        <w:t xml:space="preserve">    { url = "https://files.pythonhosted.org/packages/41/48/6450ed9243315322bbc19ac57b9b70d66a20bf1d38d124c96bc4bf6af9ea/scipy-1.18.1-cp313-cp313-manylinux_2_27_x86_64.manylinux_2_28_x86_64.whl", hash = "sha256:fdaf5ea890a6183d0565f51a61799d67081bd5b1cf03c5f4b3fd3732108625c9", size = 35312578, upload-time = "2026-08-21T23:25:00.44Z" },</w:t>
        <w:br/>
        <w:t xml:space="preserve">    { url = "https://files.pythonhosted.org/packages/00/bd/bf5a4be6a3525676499f6dff307991739ff6fdcad1481b1aeb6745339f58/scipy-1.18.1-cp313-cp313-musllinux_1_2_aarch64.whl", hash = "sha256:c825cef2f49e46753726a7181a8e199804a912b29519ada542c6ebc654951899", size = 35612621, upload-time = "2026-08-21T23:25:06.144Z" },</w:t>
        <w:br/>
        <w:t xml:space="preserve">    { url = "https://files.pythonhosted.org/packages/bd/4e/3c45c33e00a77996c4b1cb707929f833ba7b1d522ee29f882512c330676d/scipy-1.18.1-cp313-cp313-musllinux_1_2_x86_64.whl", hash = "sha256:e3b417bf8c2c7c16e8f58ad91db17783ec911ac16e7b50eb6eab6e809b4f5b07", size = 37457323, upload-time = "2026-08-21T23:25:12.483Z" },</w:t>
        <w:br/>
        <w:t xml:space="preserve">    { url = "https://files.pythonhosted.org/packages/93/0e/e0348fbc0dbab65c114cf78957e7dfeb49f8e8b556b4d930cc12ff195e18/scipy-1.18.1-cp313-cp313-win_amd64.whl", hash = "sha256:559ed65f60c1af5a03f3912605a1b5114f522c7c32fb23c3376ae8f03219fe28", size = 36622841, upload-time = "2026-08-21T23:25:18.722Z" },</w:t>
        <w:br/>
        <w:t xml:space="preserve">    { url = "https://files.pythonhosted.org/packages/50/a8/6a77f5f267c555108f0a864b6db714363dab567a8266422a79a385f9232b/scipy-1.18.1-cp313-cp313-win_arm64.whl", hash = "sha256:cd479fc04dd9401e3b4f49e76518768ef99c4f517a98c284eb091fd725719adf", size = 24399315, upload-time = "2026-08-21T23:25:23.458Z" },</w:t>
        <w:br/>
        <w:t xml:space="preserve">    { url = "https://files.pythonhosted.org/packages/06/d5/d8eb4e280ddb56a4ab2c6f02ee49b56b23f6e977cf0802fd6d68dbef14f5/scipy-1.18.1-cp314-cp314-macosx_10_15_x86_64.whl", hash = "sha256:83de5453a7799afc9048b4616bd085cef126e36412f0ea2f6370c36a2a3a51e7", size = 31090936, upload-time = "2026-08-21T23:25:28.686Z" },</w:t>
        <w:br/>
        <w:t xml:space="preserve">    { url = "https://files.pythonhosted.org/packages/2a/49/59ea385dc3a62ff498ddf3cfff7c2b41b0f9f9d3c4122b3f1dcb6d6327fe/scipy-1.18.1-cp314-cp314-macosx_12_0_arm64.whl", hash = "sha256:9554bcc6d715ee87a633a3cc8e7703c6628b100dd29cb8a2efc4c0533c7ff729", size = 28725221, upload-time = "2026-08-21T23:25:33.244Z" },</w:t>
        <w:br/>
        <w:t xml:space="preserve">    { url = "https://files.pythonhosted.org/packages/70/e8/6b0c288c50942d78193696c9f15f9a0874f5178aa0ddf40f83d9924b3e8d/scipy-1.18.1-cp314-cp314-macosx_14_0_arm64.whl", hash = "sha256:011413b7426b75012840e35649e00fe0a2c3bae89fed433876e3a99251572efc", size = 20466839, upload-time = "2026-08-21T23:25:37.516Z" },</w:t>
        <w:br/>
        <w:t xml:space="preserve">    { url = "https://files.pythonhosted.org/packages/4b/e0/54fd3793c729e3b936782f181b59cbb1205bf250ab605a16cb1ba61cdd5e/scipy-1.18.1-cp314-cp314-macosx_14_0_x86_64.whl", hash = "sha256:88f0e784020649f88ea48c9f5ddfa403bf9205820667c0914740b392035afb82", size = 23089121, upload-time = "2026-08-21T23:25:42.019Z" },</w:t>
        <w:br/>
        <w:t xml:space="preserve">    { url = "https://files.pythonhosted.org/packages/0b/56/030af62bea3cf878e0028515dff78c123b01633606a879b63f42d2db99cc/scipy-1.18.1-cp314-cp314-manylinux_2_27_aarch64.manylinux_2_28_aarch64.whl", hash = "sha256:2d3ab0e8c69a17dd3559eab8cbb88f258e285c94d572c2719033f90f83290c89", size = 34053851, upload-time = "2026-08-21T23:25:47.998Z" },</w:t>
        <w:br/>
        <w:t xml:space="preserve">    { url = "https://files.pythonhosted.org/packages/6b/89/2a844506d49651e9aa1af6ef95b6bd8031cb1d5a4375edec6155037e04cf/scipy-1.18.1-cp314-cp314-manylinux_2_27_x86_64.manylinux_2_28_x86_64.whl", hash = "sha256:ac0333bdf38309aa3dcbe7e3fa7ea29e7a2c37c6ea306a757b700ded8e4596ad", size = 35329183, upload-time = "2026-08-21T23:25:53.522Z" },</w:t>
        <w:br/>
        <w:t xml:space="preserve">    { url = "https://files.pythonhosted.org/packages/eb/56/c7370c3640e92ac9613cbf26cb3f729f9b12ddf1727b55b94b53b24d6f48/scipy-1.18.1-cp314-cp314-musllinux_1_2_aarch64.whl", hash = "sha256:911de823097db8b63f034299d12662db93344e6ffa0b881cbb57748974b70168", size = 35672551, upload-time = "2026-08-21T23:25:59.387Z" },</w:t>
        <w:br/>
        <w:t xml:space="preserve">    { url = "https://files.pythonhosted.org/packages/24/16/ec8536f351421f8bf60a1120930638f83790f4710b8230446aca3d6159d4/scipy-1.18.1-cp314-cp314-musllinux_1_2_x86_64.whl", hash = "sha256:95298364e251be3e60249facbeeca03631d3bb7584f85879516ec55ac717b81f", size = 37469416, upload-time = "2026-08-21T23:26:05.432Z" },</w:t>
        <w:br/>
        <w:t xml:space="preserve">    { url = "https://files.pythonhosted.org/packages/52/94/d73da0d28f16c45bb9b0a5691b91610b0275c5ef0eb5e43c87cf2dc1bf31/scipy-1.18.1-cp314-cp314-win_amd64.whl", hash = "sha256:78a0d7c918e74a232394117160e7e3db503377572a45bcef8826e4ab8a35feba", size = 37362755, upload-time = "2026-08-21T23:26:11.366Z" },</w:t>
        <w:br/>
        <w:t xml:space="preserve">    { url = "https://files.pythonhosted.org/packages/89/25/e996e4dc74e10e227b1e14db5eaf6608bb6dd33884a64851c38f18dd4249/scipy-1.18.1-cp314-cp314-win_arm64.whl", hash = "sha256:cbf38d043c1aa4ab306e1ada6ab6eddacc3322a20b7af1b30bc93254b366fe09", size = 25036090, upload-time = "2026-08-21T23:26:15.887Z" },</w:t>
        <w:br/>
        <w:t xml:space="preserve">    { url = "https://files.pythonhosted.org/packages/fa/c9/c00213f92309d753b48903e6a451b87eb52ff5b7a16e789d1568bbf221c4/scipy-1.18.1-cp314-cp314t-macosx_10_15_x86_64.whl", hash = "sha256:0fcb3c93519f27bb4f0c4b0f7802cdcaca7fcf93267b75edda2e9f4e8a55cbd7", size = 31485550, upload-time = "2026-08-21T23:26:20.776Z" },</w:t>
        <w:br/>
        <w:t xml:space="preserve">    { url = "https://files.pythonhosted.org/packages/74/b2/e3067c487982d4eeab2938928529410370c06fea84a4d3f4925e7d96647d/scipy-1.18.1-cp314-cp314t-macosx_12_0_arm64.whl", hash = "sha256:ddef79fb382df40104a19bb7151b3b23e57c1778fcf857c71ceecd9bd264513f", size = 29174642, upload-time = "2026-08-21T23:26:25.395Z" },</w:t>
        <w:br/>
        <w:t xml:space="preserve">    { url = "https://files.pythonhosted.org/packages/d5/ab/374c9fe2d1ec014e576c781a4b5d8e1ba340e8f6b4638c16f711d2b194f0/scipy-1.18.1-cp314-cp314t-macosx_14_0_arm64.whl", hash = "sha256:0e82073ecc7acc6436fac4b31674109c7e1d3e596789767eda01258a8c9e8123", size = 20916357, upload-time = "2026-08-21T23:26:30.112Z" },</w:t>
        <w:br/>
        <w:t xml:space="preserve">    { url = "https://files.pythonhosted.org/packages/90/38/223915c88a17317cafbf8ca2a42b11c265a9fb1e804aa665544132b5fe8a/scipy-1.18.1-cp314-cp314t-macosx_14_0_x86_64.whl", hash = "sha256:8bcf3c1ba5d6456e2effd30fcbd3459b044d683fcdac79a2e6830f0bdf7de487", size = 23482611, upload-time = "2026-08-21T23:26:34.846Z" },</w:t>
        <w:br/>
        <w:t xml:space="preserve">    { url = "https://files.pythonhosted.org/packages/c4/d1/db0948da8ca57a80b36520ef0a768b967d99f3af65f4b6f1bf6362ad4dd4/scipy-1.18.1-cp314-cp314t-manylinux_2_27_aarch64.manylinux_2_28_aarch64.whl", hash = "sha256:cfbf154f2ba187f2ed6cce2639efff7d105f1140573642c0161615b6d91d6a87", size = 34143202, upload-time = "2026-08-21T23:26:40.4Z" },</w:t>
        <w:br/>
        <w:t xml:space="preserve">    { url = "https://files.pythonhosted.org/packages/87/53/39d046cc7574ed6acacb6bd5723e220107ece80bff12faaf3efc4ddeede4/scipy-1.18.1-cp314-cp314t-manylinux_2_27_x86_64.manylinux_2_28_x86_64.whl", hash = "sha256:a1d33a7836f7ddc1993427966a0823468ec41bcbdb1a9f9942d1d7e57f803ba3", size = 35380876, upload-time = "2026-08-21T23:26:46.1Z" },</w:t>
        <w:br/>
        <w:t xml:space="preserve">    { url = "https://files.pythonhosted.org/packages/f9/da/32e0e799d875a85ca57d9bde6c78148afcc0e38276df683d95854eadc8c3/scipy-1.18.1-cp314-cp314t-musllinux_1_2_aarch64.whl", hash = "sha256:7f4b8bc363b6d65ee2152bec57568e3c52639bb34c46057b09857a307ed5e21d", size = 35770885, upload-time = "2026-08-21T23:26:51.533Z" },</w:t>
        <w:br/>
        <w:t xml:space="preserve">    { url = "https://files.pythonhosted.org/packages/88/2e/f97a666d362fee68b18f41c9c30ed502ca5c98b549749bfcb52a8b74d1eb/scipy-1.18.1-cp314-cp314t-musllinux_1_2_x86_64.whl", hash = "sha256:11c423f1049c5755ad4409af52a9ada1cff96fe9b50795d4af3619f292901239", size = 37525424, upload-time = "2026-08-21T23:26:56.751Z" },</w:t>
        <w:br/>
        <w:t xml:space="preserve">    { url = "https://files.pythonhosted.org/packages/ca/d5/a9e765a84654ebba8479a1fd1b059ced1af72b168a3b2a3a46540ea38d20/scipy-1.18.1-cp314-cp314t-win_amd64.whl", hash = "sha256:c24acac1e18912761c4700239bbc1fd32f615af690f1584d49b35859be51324d", size = 37416961, upload-time = "2026-08-21T23:27:01.546Z" },</w:t>
        <w:br/>
        <w:t xml:space="preserve">    { url = "https://files.pythonhosted.org/packages/ee/16/e79e0d1c63ef698879d85439d37e9fb434e3b804e506a6991038d086ebd9/scipy-1.18.1-cp314-cp314t-win_arm64.whl", hash = "sha256:9f2897bf7737392ad0d5213ea7b6add72a4edf5679b3153106aeb88b6507b3b9", size = 25331848, upload-time = "2026-08-21T23:27:05.884Z" },</w:t>
        <w:br/>
        <w:t xml:space="preserve">    { url = "https://files.pythonhosted.org/packages/be/4f/1bd37c883b67163e2ca1f60977a399500e6879c15defecac62831c8d078d/scipy-1.18.1-cp315-cp315-macosx_10_15_x86_64.whl", hash = "sha256:eb0dfcf4e28a99c12c999744a2ff67c9b06200e20401c7c88186e33552a46331", size = 31091484, upload-time = "2026-08-21T23:27:11.051Z" },</w:t>
        <w:br/>
        <w:t xml:space="preserve">    { url = "https://files.pythonhosted.org/packages/8c/c5/ba929d7feb9b2332f96827c12e0e924b61973b59b4dea383b603372c65ce/scipy-1.18.1-cp315-cp315-macosx_12_0_arm64.whl", hash = "sha256:30f464bee641fa8e282577c7dce027308403213c6ca8270bba73285c91024bc5", size = 28725057, upload-time = "2026-08-21T23:27:15.9Z" },</w:t>
        <w:br/>
        <w:t xml:space="preserve">    { url = "https://files.pythonhosted.org/packages/a4/19/68f1c50f609d955d230e66d25d02bd3e1e167ec540232135354fb9a4b9e3/scipy-1.18.1-cp315-cp315-macosx_14_0_arm64.whl", hash = "sha256:1bca3b943fc2567ea49cd02c99abde49da4d5178ec46f624bd8255cda8755beb", size = 20466734, upload-time = "2026-08-21T23:27:20.044Z" },</w:t>
        <w:br/>
        <w:t xml:space="preserve">    { url = "https://files.pythonhosted.org/packages/ef/6d/319fa29b73d1802fa80b32a6eaf3f5be456ef81526da2716a9493bcb5501/scipy-1.18.1-cp315-cp315-macosx_14_0_x86_64.whl", hash = "sha256:c9d18a33309122074ea483dd92dd444189166b8b2ec429fe9ed5ac73c7a0aa23", size = 23089664, upload-time = "2026-08-21T23:27:24.345Z" },</w:t>
        <w:br/>
        <w:t xml:space="preserve">    { url = "https://files.pythonhosted.org/packages/b7/db/30992f9b51a63de671daf3888ffd18378b6cb9ec9f2c972264238ffa7fd6/scipy-1.18.1-cp315-cp315-manylinux_2_27_aarch64.manylinux_2_28_aarch64.whl", hash = "sha256:82f201b4c878551d48558337aab270d3c6cca5507b8737c8d8a608d234cccde0", size = 34054035, upload-time = "2026-08-21T23:27:29.409Z" },</w:t>
        <w:br/>
        <w:t xml:space="preserve">    { url = "https://files.pythonhosted.org/packages/91/d4/bf3e735dc0b9d5a8ff45079d2540e17d3aff7a2f0048dd8f552ffd031d2b/scipy-1.18.1-cp315-cp315-manylinux_2_27_x86_64.manylinux_2_28_x86_64.whl", hash = "sha256:0ac49ea97594532dd44b7136094d35f5440fa06e6d9c6384a74c01764df388c5", size = 35333883, upload-time = "2026-08-21T23:27:34.293Z" },</w:t>
        <w:br/>
        <w:t xml:space="preserve">    { url = "https://files.pythonhosted.org/packages/19/93/12d78ce9f871fe945fca588d32644e6e63f553c2a35c564d73f3b22a3313/scipy-1.18.1-cp315-cp315-musllinux_1_2_aarch64.whl", hash = "sha256:ceb30a00ce7c92d459819443d29ca486d882b83fb6738bdcbb2a1cce94ac5daa", size = 35673124, upload-time = "2026-08-21T23:27:39.059Z" },</w:t>
        <w:br/>
        <w:t xml:space="preserve">    { url = "https://files.pythonhosted.org/packages/70/cd/886219313a1012a48e6ae0ec4f302c837151beb92e1ff0d709ef8fdfc488/scipy-1.18.1-cp315-cp315-musllinux_1_2_x86_64.whl", hash = "sha256:f29633129f9fa7e88a3f0fca835de2d030bfc9643f7799e1a0c46cee24d38fc7", size = 37470753, upload-time = "2026-08-21T23:27:44.435Z" },</w:t>
        <w:br/>
        <w:t xml:space="preserve">    { url = "https://files.pythonhosted.org/packages/17/6c/a776888ce618bee54fbde26172f0f46ac1da70d27b63861797fe78e1904b/scipy-1.18.1-cp315-cp315-win_amd64.whl", hash = "sha256:92c14f5bdbfb6216315ce33e78080474082de8b3830122ba97809bfbe65f75c0", size = 37361483, upload-time = "2026-08-21T23:27:49.334Z" },</w:t>
        <w:br/>
        <w:t xml:space="preserve">    { url = "https://files.pythonhosted.org/packages/ab/09/97b651691322ebee97999b017ffc18a15a0b815103844c97e8da9d469731/scipy-1.18.1-cp315-cp315-win_arm64.whl", hash = "sha256:e402cf31eb68f453dbb2d36fc6d722b33f24a55d68b2ae1d92fa6305ca71c298", size = 25035883, upload-time = "2026-08-21T23:27:53.596Z" },</w:t>
        <w:br/>
        <w:t xml:space="preserve">    { url = "https://files.pythonhosted.org/packages/ed/0f/9ec20467bbabd0d44e2a77d0fd3d124f884b4d67df92af82c91d2d6a486f/scipy-1.18.1-cp315-cp315t-macosx_10_15_x86_64.whl", hash = "sha256:2a0b02f9fc46f8520330c23d45e6560db7e3a0d927232139427637f98943e11d", size = 31474926, upload-time = "2026-08-21T23:27:57.993Z" },</w:t>
        <w:br/>
        <w:t xml:space="preserve">    { url = "https://files.pythonhosted.org/packages/8a/58/dcb79161e56efbedc50079fcd2f5fe427a0ebb53022eb476aa73c015ad8f/scipy-1.18.1-cp315-cp315t-macosx_12_0_arm64.whl", hash = "sha256:1d73131e358976663dd969e1fb4ed1404b815cd977eaaedc3b3a133ba2d81c35", size = 29164940, upload-time = "2026-08-21T23:28:03.062Z" },</w:t>
        <w:br/>
        <w:t xml:space="preserve">    { url = "https://files.pythonhosted.org/packages/71/d3/1eeea80c817fcb8ef7bd4a05a58824977a0e57a375cfc3d7ea7c911c01ad/scipy-1.18.1-cp315-cp315t-macosx_14_0_arm64.whl", hash = "sha256:bff0b729edd992766136b34e39cc76bc2fad905aa58897ee72a9cd000a6d8443", size = 20906742, upload-time = "2026-08-21T23:28:07.642Z" },</w:t>
        <w:br/>
        <w:t xml:space="preserve">    { url = "https://files.pythonhosted.org/packages/54/46/e59350428b6099301a20128108c995e2eb175a43f383af9a346e38824f9b/scipy-1.18.1-cp315-cp315t-macosx_14_0_x86_64.whl", hash = "sha256:10ac20c69d880f77f375db44c22e3e6a644f9fefa291d4cd2fb9790a89fc99fd", size = 23472183, upload-time = "2026-08-21T23:28:12.109Z" },</w:t>
        <w:br/>
        <w:t xml:space="preserve">    { url = "https://files.pythonhosted.org/packages/89/31/cc91623fa98f0621766a0f0aaaadb2c66de74a7ea7e3837164f6e4354260/scipy-1.18.1-cp315-cp315t-manylinux_2_27_aarch64.manylinux_2_28_aarch64.whl", hash = "sha256:33a834464fdabc0f26a45508df31b3cc5d028e04dbf6c5ed398541418e0a12fe", size = 34130796, upload-time = "2026-08-21T23:28:17.906Z" },</w:t>
        <w:br/>
        <w:t xml:space="preserve">    { url = "https://files.pythonhosted.org/packages/fc/3e/8572ef536957ddb8aa81bb4090d9e25f257e3b4e05d97deb54319deb8a3a/scipy-1.18.1-cp315-cp315t-manylinux_2_27_x86_64.manylinux_2_28_x86_64.whl", hash = "sha256:49023963c193dacee096301452f223ee24d86ec5807f8df93c0f7221d119e305", size = 35374253, upload-time = "2026-08-21T23:28:23.732Z" },</w:t>
        <w:br/>
        <w:t xml:space="preserve">    { url = "https://files.pythonhosted.org/packages/b5/c6/59fdeffb4f1435299f93d9dc8140b43ad2916e6cfc944be6c3041fcec86d/scipy-1.18.1-cp315-cp315t-musllinux_1_2_aarch64.whl", hash = "sha256:d84a09d0dad90ba6525d8ac1c2334b33e64bf3ccfe9e841f02feb867a22681e4", size = 35758543, upload-time = "2026-08-21T23:28:29.431Z" },</w:t>
        <w:br/>
        <w:t xml:space="preserve">    { url = "https://files.pythonhosted.org/packages/cf/d9/135be205d9de8783193aff9cc3bf483a03a38e4b29432c954e8cb66ac14e/scipy-1.18.1-cp315-cp315t-musllinux_1_2_x86_64.whl", hash = "sha256:179ce34a8d0fe273d8883ba59e17e052247d08973dfcb743ca52bb1cce2d60b0", size = 37521946, upload-time = "2026-08-21T23:28:35.245Z" },</w:t>
        <w:br/>
        <w:t xml:space="preserve">    { url = "https://files.pythonhosted.org/packages/5c/a2/5b7d5270621ab7cfa3f7766067bf95dc360b5efb6394694e8143b4156e2b/scipy-1.18.1-cp315-cp315t-win_amd64.whl", hash = "sha256:5632e3ae3d09197c446310cd5187de63e28448ce22f0f67b2b93d97503c0c230", size = 37408295, upload-time = "2026-08-21T23:28:40.724Z" },</w:t>
        <w:br/>
        <w:t xml:space="preserve">    { url = "https://files.pythonhosted.org/packages/63/ad/741c19fcb66755ff953daf9243af8480e4bf3d7fbe57583c178c7d2b6b51/scipy-1.18.1-cp315-cp315t-win_arm64.whl", hash = "sha256:eda632a7981f69730d6281f451db9c1c370993a2c0d7ddb43e2a809a2862b83a", size = 25319710, upload-time = "2026-08-21T23:28:45.713Z" },</w:t>
        <w:br/>
        <w:t>]</w:t>
        <w:br/>
        <w:br/>
        <w:t>[[package]]</w:t>
        <w:br/>
        <w:t>name = "sentence-transformers"</w:t>
        <w:br/>
        <w:t>version = "6.0.0"</w:t>
        <w:br/>
        <w:t>source = { registry = "https://pypi.org/simple" }</w:t>
        <w:br/>
        <w:t>dependencies = [</w:t>
        <w:br/>
        <w:t xml:space="preserve">    { name = "huggingface-hub" },</w:t>
        <w:br/>
        <w:t xml:space="preserve">    { name = "numpy" },</w:t>
        <w:br/>
        <w:t xml:space="preserve">    { name = "scikit-learn" },</w:t>
        <w:br/>
        <w:t xml:space="preserve">    { name = "scipy" },</w:t>
        <w:br/>
        <w:t xml:space="preserve">    { name = "tokenizers" },</w:t>
        <w:br/>
        <w:t xml:space="preserve">    { name = "torch", version = "2.13.0", source = { registry = "https://download.pytorch.org/whl/cpu" }, marker = "sys_platform == 'darwin'" },</w:t>
        <w:br/>
        <w:t xml:space="preserve">    { name = "torch", version = "2.13.0+cpu", source = { registry = "https://download.pytorch.org/whl/cpu" }, marker = "sys_platform != 'darwin'" },</w:t>
        <w:br/>
        <w:t xml:space="preserve">    { name = "tqdm" },</w:t>
        <w:br/>
        <w:t xml:space="preserve">    { name = "transformers" },</w:t>
        <w:br/>
        <w:t xml:space="preserve">    { name = "typing-extensions" },</w:t>
        <w:br/>
        <w:t>]</w:t>
        <w:br/>
        <w:t>sdist = { url = "https://files.pythonhosted.org/packages/e7/43/6b53e6a2098440ce21478742facbc058f1a66ba2cb80b24bdc64942e1e2c/sentence_transformers-6.0.0.tar.gz", hash = "sha256:9e8c2c24f3b1c7473cd5f519a3d3cff60daaeb95533b82d045ffb43ee5f2dac4", size = 575048, upload-time = "2026-08-18T13:33:49.919Z" }</w:t>
        <w:br/>
        <w:t>wheels = [</w:t>
        <w:br/>
        <w:t xml:space="preserve">    { url = "https://files.pythonhosted.org/packages/04/fe/9d19b01fe87945f9455c617bf5d33dfbf29fe06ab6580bc0bea06080c788/sentence_transformers-6.0.0-py3-none-any.whl", hash = "sha256:b974ac67523ea2a955afa87b1024129305472bd884367dcc969261cb086790e9", size = 739640, upload-time = "2026-08-18T13:33:48.428Z" },</w:t>
        <w:br/>
        <w:t>]</w:t>
        <w:br/>
        <w:br/>
        <w:t>[[package]]</w:t>
        <w:br/>
        <w:t>name = "setuptools"</w:t>
        <w:br/>
        <w:t>version = "84.0.0"</w:t>
        <w:br/>
        <w:t>source = { registry = "https://pypi.org/simple" }</w:t>
        <w:br/>
        <w:t>sdist = { url = "https://files.pythonhosted.org/packages/6d/44/f5da03a8ef95d369145c5bb53050e7877c9f3d312e128605fd9504829143/setuptools-84.0.0.tar.gz", hash = "sha256:f4695c21257f0d9b537ec2692c941d02ee143b7cc1276941349a546573b2ef73", size = 1168449, upload-time = "2026-08-08T18:27:58.365Z" }</w:t>
        <w:br/>
        <w:t>wheels = [</w:t>
        <w:br/>
        <w:t xml:space="preserve">    { url = "https://files.pythonhosted.org/packages/95/9c/c510029fc6ef33a6275cd2c5d3cecd6613dfd6aa401d57c54f1c18852ccf/setuptools-84.0.0-py3-none-any.whl", hash = "sha256:51a52592b3b99e102b609654876bd65f19f999935166d1352678931132b0c670", size = 818216, upload-time = "2026-08-08T18:27:56.719Z" },</w:t>
        <w:br/>
        <w:t>]</w:t>
        <w:br/>
        <w:br/>
        <w:t>[[package]]</w:t>
        <w:br/>
        <w:t>name = "shellingham"</w:t>
        <w:br/>
        <w:t>version = "1.5.4"</w:t>
        <w:br/>
        <w:t>source = { registry = "https://pypi.org/simple" }</w:t>
        <w:br/>
        <w:t>sdist = { url = "https://files.pythonhosted.org/packages/58/15/8b3609fd3830ef7b27b655beb4b4e9c62313a4e8da8c676e142cc210d58e/shellingham-1.5.4.tar.gz", hash = "sha256:8dbca0739d487e5bd35ab3ca4b36e11c4078f3a234bfce294b0a0291363404de", size = 10310, upload-time = "2023-10-24T04:13:40.426Z" }</w:t>
        <w:br/>
        <w:t>wheels = [</w:t>
        <w:br/>
        <w:t xml:space="preserve">    { url = "https://files.pythonhosted.org/packages/e0/f9/0595336914c5619e5f28a1fb793285925a8cd4b432c9da0a987836c7f822/shellingham-1.5.4-py2.py3-none-any.whl", hash = "sha256:7ecfff8f2fd72616f7481040475a65b2bf8af90a56c89140852d1120324e8686", size = 9755, upload-time = "2023-10-24T04:13:38.866Z" },</w:t>
        <w:br/>
        <w:t>]</w:t>
        <w:br/>
        <w:br/>
        <w:t>[[package]]</w:t>
        <w:br/>
        <w:t>name = "six"</w:t>
        <w:br/>
        <w:t>version = "1.17.0"</w:t>
        <w:br/>
        <w:t>source = { registry = "https://pypi.org/simple" }</w:t>
        <w:br/>
        <w:t>sdist = { url = "https://files.pythonhosted.org/packages/94/e7/b2c673351809dca68a0e064b6af791aa332cf192da575fd474ed7d6f16a2/six-1.17.0.tar.gz", hash = "sha256:ff70335d468e7eb6ec65b95b99d3a2836546063f63acc5171de367e834932a81", size = 34031, upload-time = "2024-12-04T17:35:28.174Z" }</w:t>
        <w:br/>
        <w:t>wheels = [</w:t>
        <w:br/>
        <w:t xml:space="preserve">    { url = "https://files.pythonhosted.org/packages/b7/ce/149a00dd41f10bc29e5921b496af8b574d8413afcd5e30dfa0ed46c2cc5e/six-1.17.0-py2.py3-none-any.whl", hash = "sha256:4721f391ed90541fddacab5acf947aa0d3dc7d27b2e1e8eda2be8970586c3274", size = 11050, upload-time = "2024-12-04T17:35:26.475Z" },</w:t>
        <w:br/>
        <w:t>]</w:t>
        <w:br/>
        <w:br/>
        <w:t>[[package]]</w:t>
        <w:br/>
        <w:t>name = "sqlalchemy"</w:t>
        <w:br/>
        <w:t>version = "2.0.51"</w:t>
        <w:br/>
        <w:t>source = { registry = "https://pypi.org/simple" }</w:t>
        <w:br/>
        <w:t>dependencies = [</w:t>
        <w:br/>
        <w:t xml:space="preserve">    { name = "greenlet", marker = "platform_machine == 'AMD64' or platform_machine == 'WIN32' or platform_machine == 'aarch64' or platform_machine == 'amd64' or platform_machine == 'ppc64le' or platform_machine == 'win32' or platform_machine == 'x86_64'" },</w:t>
        <w:br/>
        <w:t xml:space="preserve">    { name = "typing-extensions" },</w:t>
        <w:br/>
        <w:t>]</w:t>
        <w:br/>
        <w:t>sdist = { url = "https://files.pythonhosted.org/packages/02/f1/a7a892f18d4d224e6b26f706531eafccc41e37594d37d304786969ee13cb/sqlalchemy-2.0.51.tar.gz", hash = "sha256:804dccd8a4a6242c4e30ad961e540e18a588f6527202f2d6791b01845d59fdc9", size = 9912201, upload-time = "2026-06-15T15:41:20.012Z" }</w:t>
        <w:br/>
        <w:t>wheels = [</w:t>
        <w:br/>
        <w:t xml:space="preserve">    { url = "https://files.pythonhosted.org/packages/d5/70/e868bc5412acd101a8280f25c95f10eeae0771c4eb806b02491142810ee8/sqlalchemy-2.0.51-cp312-cp312-macosx_11_0_arm64.whl", hash = "sha256:7d78702b26ba1c18b2d0fb2ea940ba7f17a9581b42e8361ff93920ebbee1235a", size = 2160291, upload-time = "2026-06-15T16:08:48.918Z" },</w:t>
        <w:br/>
        <w:t xml:space="preserve">    { url = "https://files.pythonhosted.org/packages/e5/1c/71ee0f8a6b9d7316a1ccd30430b4c62b6c2e36adc96017a4e3a72dce49d6/sqlalchemy-2.0.51-cp312-cp312-manylinux2014_aarch64.manylinux_2_17_aarch64.manylinux_2_28_aarch64.whl", hash = "sha256:581921d849d6e6f994d560389192955e80e2950e18fcdfe2ccea863e01158e6e", size = 3343835, upload-time = "2026-06-15T16:19:42.613Z" },</w:t>
        <w:br/>
        <w:t xml:space="preserve">    { url = "https://files.pythonhosted.org/packages/2b/7c/7ab9f9aadc5944fdd06612484ed7918fe376ad871a5f50404dc1536e0194/sqlalchemy-2.0.51-cp312-cp312-manylinux2014_x86_64.manylinux_2_17_x86_64.manylinux_2_28_x86_64.whl", hash = "sha256:1d21ce524ab86c23046e992a5b81cb54c21079c6df6e78b8fc77d77cac70a6b9", size = 3358470, upload-time = "2026-06-15T16:26:38.011Z" },</w:t>
        <w:br/>
        <w:t xml:space="preserve">    { url = "https://files.pythonhosted.org/packages/d0/7d/ff77169fee6186de145a7f2b87006c39638391130abbab2b1f63ac6ea583/sqlalchemy-2.0.51-cp312-cp312-musllinux_1_2_aarch64.whl", hash = "sha256:c5d98a2709840027f5a347c3af0a7c3d5f6c1ff93af2ca1c54494e23cba8f389", size = 3289874, upload-time = "2026-06-15T16:19:45.212Z" },</w:t>
        <w:br/>
        <w:t xml:space="preserve">    { url = "https://files.pythonhosted.org/packages/6f/3b/6c505903710d781b55bc3141ee34a062bf9745a6b5bc7333305b9ed63b33/sqlalchemy-2.0.51-cp312-cp312-musllinux_1_2_x86_64.whl", hash = "sha256:1181256e0f16479691b5616d36375dc2620ad8332b25978763c3d206ad3f3f1d", size = 3321692, upload-time = "2026-06-15T16:26:39.747Z" },</w:t>
        <w:br/>
        <w:t xml:space="preserve">    { url = "https://files.pythonhosted.org/packages/3c/b7/c5ffe50aa2f4d947c9250e1519d939260329a07fe6272edfccd784b3d007/sqlalchemy-2.0.51-cp312-cp312-win32.whl", hash = "sha256:9f380393be5abeb6815f68fd39271b95127173511b6706b0a630a9995d53f8f5", size = 2119674, upload-time = "2026-06-15T16:23:09.543Z" },</w:t>
        <w:br/>
        <w:t xml:space="preserve">    { url = "https://files.pythonhosted.org/packages/25/dc/46a65916af68a06ef6b972c6050ba4c8f97070fe3fb33097d34229d9bef6/sqlalchemy-2.0.51-cp312-cp312-win_amd64.whl", hash = "sha256:2cf39aabdf48e87c1c2c2ed6d20d33ffa0733b3071ce9c5f66357947dd009080", size = 2146670, upload-time = "2026-06-15T16:23:11.048Z" },</w:t>
        <w:br/>
        <w:t xml:space="preserve">    { url = "https://files.pythonhosted.org/packages/54/fe/a210d52fd1a90ecfae8a78e9d8b27e18d733d60818a8bf250ff690b75120/sqlalchemy-2.0.51-cp313-cp313-macosx_11_0_arm64.whl", hash = "sha256:7c2056838b6685b72fdb36c99996cf862753461a62f2e84f4196371d3b2d6a07", size = 2157184, upload-time = "2026-06-15T16:08:50.374Z" },</w:t>
        <w:br/>
        <w:t xml:space="preserve">    { url = "https://files.pythonhosted.org/packages/17/6b/2dce8369b199cb855110e056032f94a9f66dacc2237d3d39c115a86eac56/sqlalchemy-2.0.51-cp313-cp313-manylinux2014_aarch64.manylinux_2_17_aarch64.manylinux_2_28_aarch64.whl", hash = "sha256:483b11bd46bf35fc14c52faf338b04300c9e6ce554bce9b11be85bfec3bc3195", size = 3284735, upload-time = "2026-06-15T16:19:46.934Z" },</w:t>
        <w:br/>
        <w:t xml:space="preserve">    { url = "https://files.pythonhosted.org/packages/53/ff/dbc495b8a14da840faffb353857a72d4190113cac33727906fb997047f0f/sqlalchemy-2.0.51-cp313-cp313-manylinux2014_x86_64.manylinux_2_17_x86_64.manylinux_2_28_x86_64.whl", hash = "sha256:1bed1ee8b01da6088210aa9412023326fb98a599ba502e6118308601dcbef77f", size = 3302756, upload-time = "2026-06-15T16:26:41.336Z" },</w:t>
        <w:br/>
        <w:t xml:space="preserve">    { url = "https://files.pythonhosted.org/packages/cf/d5/fde8f4dddcf518ee15ab35a7c6a28acc32c8ba548d1d2aa451f96e6dbb0b/sqlalchemy-2.0.51-cp313-cp313-musllinux_1_2_aarch64.whl", hash = "sha256:72ca54c952107ba5cd58854b67a5a6268631289d21651a1235396f3b98b47400", size = 3232055, upload-time = "2026-06-15T16:19:49.286Z" },</w:t>
        <w:br/>
        <w:t xml:space="preserve">    { url = "https://files.pythonhosted.org/packages/67/d1/43d3a0ac955a58601c24fa23038b1c55ee3a1ec02c0f96ebb1eae2bcf614/sqlalchemy-2.0.51-cp313-cp313-musllinux_1_2_x86_64.whl", hash = "sha256:b3e693d15533a45cd5906f0589f9c35090bef6ef45bf1e8195c424aa0ae06a8d", size = 3269850, upload-time = "2026-06-15T16:26:43.017Z" },</w:t>
        <w:br/>
        <w:t xml:space="preserve">    { url = "https://files.pythonhosted.org/packages/94/df/de669c7054cd47c4439ac34b1b2ee8b804a794791fbb10720e997a2c87c7/sqlalchemy-2.0.51-cp313-cp313-win32.whl", hash = "sha256:b93ab07b5292dbe7e6b8da89475275e7042744283921344b56105f3eeb0f828b", size = 2117721, upload-time = "2026-06-15T16:23:12.36Z" },</w:t>
        <w:br/>
        <w:t xml:space="preserve">    { url = "https://files.pythonhosted.org/packages/d0/8a/403c51d064196bae20a0bc2476577f83a3f8dd299719a97417086b7f2ec5/sqlalchemy-2.0.51-cp313-cp313-win_amd64.whl", hash = "sha256:0f053118c30e53161857a953e4de667d90e274980dccbe5dd3829bbbeece72a5", size = 2143615, upload-time = "2026-06-15T16:23:13.906Z" },</w:t>
        <w:br/>
        <w:t xml:space="preserve">    { url = "https://files.pythonhosted.org/packages/b1/49/a739be2e1d02a96a658eb71ab45d921c874249252358ad24a5bffdd02525/sqlalchemy-2.0.51-cp314-cp314-macosx_11_0_arm64.whl", hash = "sha256:6ea306caaae6bd5afd0a46050003c88f6bf33227377a49298c498c3cb88ff491", size = 2158999, upload-time = "2026-06-15T16:08:51.759Z" },</w:t>
        <w:br/>
        <w:t xml:space="preserve">    { url = "https://files.pythonhosted.org/packages/23/6b/2e0e38cf75c8780eca78d9b2e78164f8bcfd70125e5caa588ff5cbb9c9f4/sqlalchemy-2.0.51-cp314-cp314-manylinux2014_aarch64.manylinux_2_17_aarch64.manylinux_2_28_aarch64.whl", hash = "sha256:c45a496d6bc05dec41dcd4c3a2b183723f47473255c159cd80b503c8f246424d", size = 3282539, upload-time = "2026-06-15T16:19:51.065Z" },</w:t>
        <w:br/>
        <w:t xml:space="preserve">    { url = "https://files.pythonhosted.org/packages/dd/a1/e77854cb5336fd37dc3c6ae3b71de242c98caac5725120be0b526b31cbd0/sqlalchemy-2.0.51-cp314-cp314-manylinux2014_x86_64.manylinux_2_17_x86_64.manylinux_2_28_x86_64.whl", hash = "sha256:4004ada0aafe8ae1991b2cd1d99c6d9146126e123bd6f883c260d974aa012e54", size = 3287545, upload-time = "2026-06-15T16:26:44.735Z" },</w:t>
        <w:br/>
        <w:t xml:space="preserve">    { url = "https://files.pythonhosted.org/packages/f6/ab/9e17272fd4dac8df3b83c4fbe52b998a1c9d89a843c8c35ff29b74ff7364/sqlalchemy-2.0.51-cp314-cp314-musllinux_1_2_aarch64.whl", hash = "sha256:0f6bcad487aee1c638d707235682fc96f741de00663619881ab235400d03289e", size = 3230929, upload-time = "2026-06-15T16:19:52.625Z" },</w:t>
        <w:br/>
        <w:t xml:space="preserve">    { url = "https://files.pythonhosted.org/packages/02/3c/52f408ea701781caee975606beccc48845f2aee8711ac29843d612c0306c/sqlalchemy-2.0.51-cp314-cp314-musllinux_1_2_x86_64.whl", hash = "sha256:39a76529db6305693d8d4affa58ad5b5e2e18edd62daea628b29b97930b3513d", size = 3252888, upload-time = "2026-06-15T16:26:46.454Z" },</w:t>
        <w:br/>
        <w:t xml:space="preserve">    { url = "https://files.pythonhosted.org/packages/24/16/3efd2ee6bc4ca4693a30a1dd17a91b606cae15d517d2a4746611d9b73ce8/sqlalchemy-2.0.51-cp314-cp314-win32.whl", hash = "sha256:08a204d8b5638717c26a24df18fcf40af45a6b22e35b70b1d62f0113c2e278e8", size = 2120551, upload-time = "2026-06-15T16:23:15.629Z" },</w:t>
        <w:br/>
        <w:t xml:space="preserve">    { url = "https://files.pythonhosted.org/packages/7b/78/55b12e70f45bccc40d9e483925c065027b3b98ea4cbbdf6f8c2546feaf6c/sqlalchemy-2.0.51-cp314-cp314-win_amd64.whl", hash = "sha256:96747bfbadb055466e5b46d572618170046b45ce5a4879167f50d70a5319a499", size = 2146318, upload-time = "2026-06-15T16:23:17.108Z" },</w:t>
        <w:br/>
        <w:t xml:space="preserve">    { url = "https://files.pythonhosted.org/packages/21/db/a9574ed40fed418924b1b1a3e54f47ee3963053b3d3d325a0d36b41f2c08/sqlalchemy-2.0.51-cp314-cp314t-macosx_11_0_arm64.whl", hash = "sha256:e5ea1a213be1fcd5e49d9904c3b9939211ded90bc2a64e93f4c01963474285de", size = 2178920, upload-time = "2026-06-15T15:59:56.285Z" },</w:t>
        <w:br/>
        <w:t xml:space="preserve">    { url = "https://files.pythonhosted.org/packages/bf/90/a1bb5c7cbba76b7bc1fbd586d0a5479a7bc9c27b4a8298f22ec9423b2bb3/sqlalchemy-2.0.51-cp314-cp314t-manylinux2014_aarch64.manylinux_2_17_aarch64.manylinux_2_28_aarch64.whl", hash = "sha256:7c6b36ed71f41942bdcd2ad2522be46bfce09d5705be5640ecf19bbc7660e4b7", size = 3566534, upload-time = "2026-06-15T15:58:35.024Z" },</w:t>
        <w:br/>
        <w:t xml:space="preserve">    { url = "https://files.pythonhosted.org/packages/15/4b/481f1fed30e0e9e8dd24aecbb49f29eb57fe7657ece5cf06ee9b84bb97d8/sqlalchemy-2.0.51-cp314-cp314t-manylinux2014_x86_64.manylinux_2_17_x86_64.manylinux_2_28_x86_64.whl", hash = "sha256:0c2c62877097e1a0db401fba5cb4debee33265e5b2a55c4ccb489c02c53b4f72", size = 3535844, upload-time = "2026-06-15T16:02:43.973Z" },</w:t>
        <w:br/>
        <w:t xml:space="preserve">    { url = "https://files.pythonhosted.org/packages/02/71/0aa64aeda645510af0a43f7d9ee70932f0d1dc4263aed34c50ee891d9df3/sqlalchemy-2.0.51-cp314-cp314t-musllinux_1_2_aarch64.whl", hash = "sha256:0378d055e9e8cd6ce4d8dff683bdd3d7d413533c4ee51d67a2b1e0f9eacc0f23", size = 3475355, upload-time = "2026-06-15T15:58:36.592Z" },</w:t>
        <w:br/>
        <w:t xml:space="preserve">    { url = "https://files.pythonhosted.org/packages/05/db/6061db32316446135a3abae5f308d144ab988a34234726042da3e58b1c63/sqlalchemy-2.0.51-cp314-cp314t-musllinux_1_2_x86_64.whl", hash = "sha256:6e46fc36029eff666391e0531e5387b62ce6c4f1d8e50b3fb3099eaca1b42522", size = 3486591, upload-time = "2026-06-15T16:02:45.346Z" },</w:t>
        <w:br/>
        <w:t xml:space="preserve">    { url = "https://files.pythonhosted.org/packages/0d/c9/f14fdf71bb8957e0c7e39db69bbdf12b5c80f4ef775fdfa127bf4e0d6760/sqlalchemy-2.0.51-cp314-cp314t-win32.whl", hash = "sha256:9161cfc9efce70d1715f47d6ff40f79c6778c00d53be4fbc09d70301e4b83ba7", size = 2151313, upload-time = "2026-06-15T16:03:39.127Z" },</w:t>
        <w:br/>
        <w:t xml:space="preserve">    { url = "https://files.pythonhosted.org/packages/6a/c6/673e618e6f4f297e126d9b56ea2f6478708f6c1af4e3223835c22e2c3697/sqlalchemy-2.0.51-cp314-cp314t-win_amd64.whl", hash = "sha256:159bb6ba32059f57ad7375a8f50d844dd2f19d14954ecf820cd33e20debd46b2", size = 2186280, upload-time = "2026-06-15T16:03:40.569Z" },</w:t>
        <w:br/>
        <w:t xml:space="preserve">    { url = "https://files.pythonhosted.org/packages/e2/22/dbf013a12ec759e54a34a119e9e217435b3f71b2dd5c61a7ade0a25dae87/sqlalchemy-2.0.51-py3-none-any.whl", hash = "sha256:bb024d8b621d0be75f4f44ecc7c950450026e76d66dc8f791bb5331d7fed59d5", size = 1944334, upload-time = "2026-06-15T16:09:22.418Z" },</w:t>
        <w:br/>
        <w:t>]</w:t>
        <w:br/>
        <w:br/>
        <w:t>[[package]]</w:t>
        <w:br/>
        <w:t>name = "starlette"</w:t>
        <w:br/>
        <w:t>version = "1.6.0"</w:t>
        <w:br/>
        <w:t>source = { registry = "https://pypi.org/simple" }</w:t>
        <w:br/>
        <w:t>dependencies = [</w:t>
        <w:br/>
        <w:t xml:space="preserve">    { name = "anyio" },</w:t>
        <w:br/>
        <w:t xml:space="preserve">    { name = "typing-extensions", marker = "python_full_version &lt; '3.13'" },</w:t>
        <w:br/>
        <w:t>]</w:t>
        <w:br/>
        <w:t>sdist = { url = "https://files.pythonhosted.org/packages/b5/b4/205b0d5241d934e8add0c38aa924c4f9fb7330834ff11e5444db964ec3f9/starlette-1.6.0.tar.gz", hash = "sha256:d4e3ac5e546444960c710297a3c9fc3f7ebae1b7e963f3d36173b49da535be9b", size = 2716969, upload-time = "2026-08-08T18:27:57.512Z" }</w:t>
        <w:br/>
        <w:t>wheels = [</w:t>
        <w:br/>
        <w:t xml:space="preserve">    { url = "https://files.pythonhosted.org/packages/c8/cb/6a6a47d5b464bd08695d254f3da6e7986cc70c9fa5d778eda57538edfe56/starlette-1.6.0-py3-none-any.whl", hash = "sha256:a86dd39d14bb45f85a3d18525215a9ef0cfd1f192ac793220e72598c90335f0c", size = 75969, upload-time = "2026-08-08T18:27:56.196Z" },</w:t>
        <w:br/>
        <w:t>]</w:t>
        <w:br/>
        <w:br/>
        <w:t>[[package]]</w:t>
        <w:br/>
        <w:t>name = "sympy"</w:t>
        <w:br/>
        <w:t>version = "1.14.0"</w:t>
        <w:br/>
        <w:t>source = { registry = "https://pypi.org/simple" }</w:t>
        <w:br/>
        <w:t>dependencies = [</w:t>
        <w:br/>
        <w:t xml:space="preserve">    { name = "mpmath" },</w:t>
        <w:br/>
        <w:t>]</w:t>
        <w:br/>
        <w:t>sdist = { url = "https://files.pythonhosted.org/packages/83/d3/803453b36afefb7c2bb238361cd4ae6125a569b4db67cd9e79846ba2d68c/sympy-1.14.0.tar.gz", hash = "sha256:d3d3fe8df1e5a0b42f0e7bdf50541697dbe7d23746e894990c030e2b05e72517", size = 7793921, upload-time = "2025-04-27T18:05:01.611Z" }</w:t>
        <w:br/>
        <w:t>wheels = [</w:t>
        <w:br/>
        <w:t xml:space="preserve">    { url = "https://files.pythonhosted.org/packages/a2/09/77d55d46fd61b4a135c444fc97158ef34a095e5681d0a6c10b75bf356191/sympy-1.14.0-py3-none-any.whl", hash = "sha256:e091cc3e99d2141a0ba2847328f5479b05d94a6635cb96148ccb3f34671bd8f5", size = 6299353, upload-time = "2025-04-27T18:04:59.103Z" },</w:t>
        <w:br/>
        <w:t>]</w:t>
        <w:br/>
        <w:br/>
        <w:t>[[package]]</w:t>
        <w:br/>
        <w:t>name = "threadpoolctl"</w:t>
        <w:br/>
        <w:t>version = "3.6.0"</w:t>
        <w:br/>
        <w:t>source = { registry = "https://pypi.org/simple" }</w:t>
        <w:br/>
        <w:t>sdist = { url = "https://files.pythonhosted.org/packages/b7/4d/08c89e34946fce2aec4fbb45c9016efd5f4d7f24af8e5d93296e935631d8/threadpoolctl-3.6.0.tar.gz", hash = "sha256:8ab8b4aa3491d812b623328249fab5302a68d2d71745c8a4c719a2fcaba9f44e", size = 21274, upload-time = "2025-03-13T13:49:23.031Z" }</w:t>
        <w:br/>
        <w:t>wheels = [</w:t>
        <w:br/>
        <w:t xml:space="preserve">    { url = "https://files.pythonhosted.org/packages/32/d5/f9a850d79b0851d1d4ef6456097579a9005b31fea68726a4ae5f2d82ddd9/threadpoolctl-3.6.0-py3-none-any.whl", hash = "sha256:43a0b8fd5a2928500110039e43a5eed8480b918967083ea48dc3ab9f13c4a7fb", size = 18638, upload-time = "2025-03-13T13:49:21.846Z" },</w:t>
        <w:br/>
        <w:t>]</w:t>
        <w:br/>
        <w:br/>
        <w:t>[[package]]</w:t>
        <w:br/>
        <w:t>name = "tokenizers"</w:t>
        <w:br/>
        <w:t>version = "0.23.1"</w:t>
        <w:br/>
        <w:t>source = { registry = "https://pypi.org/simple" }</w:t>
        <w:br/>
        <w:t>dependencies = [</w:t>
        <w:br/>
        <w:t xml:space="preserve">    { name = "huggingface-hub" },</w:t>
        <w:br/>
        <w:t>]</w:t>
        <w:br/>
        <w:t>sdist = { url = "https://files.pythonhosted.org/packages/c1/60/21f715d9faba5f5407ff759472ade058ec4a507ad62bcea47cb847239a73/tokenizers-0.23.1.tar.gz", hash = "sha256:1feeeadf865a7915adc25445dea30e9933e593c31bb96c277cee36de227c8bfa", size = 365748, upload-time = "2026-04-27T14:43:25.606Z" }</w:t>
        <w:br/>
        <w:t>wheels = [</w:t>
        <w:br/>
        <w:t xml:space="preserve">    { url = "https://files.pythonhosted.org/packages/87/39/b87a87d5bb9470610b80a2d31df42fcffeaf35118b8b97952b2aff598cc7/tokenizers-0.23.1-cp310-abi3-macosx_10_12_x86_64.whl", hash = "sha256:e03d6ffcbe0d56ee9c1ccd070e70a13fa750727c0277e138152acbc0252c2224", size = 3146732, upload-time = "2026-04-27T14:43:15.427Z" },</w:t>
        <w:br/>
        <w:t xml:space="preserve">    { url = "https://files.pythonhosted.org/packages/e2/6a/068ed9f6e444c9d7e9d55ce134181325700f3d7f30410721bdc8f848d727/tokenizers-0.23.1-cp310-abi3-macosx_11_0_arm64.whl", hash = "sha256:e0948bbb1ac1d7cdfc9fb6d62c596e3b7550036ad60ecd654a66ad273326324e", size = 3054954, upload-time = "2026-04-27T14:43:13.745Z" },</w:t>
        <w:br/>
        <w:t xml:space="preserve">    { url = "https://files.pythonhosted.org/packages/6c/36/e006edf031154cba92b8416057d92c3abe3635e4c4b0aa0b5b9bb39dde70/tokenizers-0.23.1-cp310-abi3-manylinux_2_17_aarch64.manylinux2014_aarch64.whl", hash = "sha256:1bf13402aff9bc533c89cb849ec3b412dc3fbeacc9744840e423d7bf3f7dc0e3", size = 3374081, upload-time = "2026-04-27T14:43:01.241Z" },</w:t>
        <w:br/>
        <w:t xml:space="preserve">    { url = "https://files.pythonhosted.org/packages/a2/ef/7735d226f9c7f874a6bee5e3f27fb25ecabdf207d37b8cf45286d0795893/tokenizers-0.23.1-cp310-abi3-manylinux_2_17_armv7l.manylinux2014_armv7l.whl", hash = "sha256:f836ca703b89ae07919a309f9651f7a88fd5a33d5f718ba5ad0870ec0256bad6", size = 3247641, upload-time = "2026-04-27T14:43:03.856Z" },</w:t>
        <w:br/>
        <w:t xml:space="preserve">    { url = "https://files.pythonhosted.org/packages/b9/d9/24827036f6e21297bfffda0768e58eb6096a4f411e932964a01707857931/tokenizers-0.23.1-cp310-abi3-manylinux_2_17_i686.manylinux2014_i686.whl", hash = "sha256:ae848657742035523fdf261773630cb819a26995fcd3d9ecae0c1daf6e5a4959", size = 3585624, upload-time = "2026-04-27T14:43:10.664Z" },</w:t>
        <w:br/>
        <w:t xml:space="preserve">    { url = "https://files.pythonhosted.org/packages/0c/9a/22f3582b3a4f49358293a5206e25317621ee4526bfe9cdaa0f07a12e770e/tokenizers-0.23.1-cp310-abi3-manylinux_2_17_ppc64le.manylinux2014_ppc64le.whl", hash = "sha256:53b09e85775d5187941e7bab30e941b4134ab4a7dd8c68e783d231fb7ca27c51", size = 3844062, upload-time = "2026-04-27T14:43:05.643Z" },</w:t>
        <w:br/>
        <w:t xml:space="preserve">    { url = "https://files.pythonhosted.org/packages/7e/65/b8f8814eef95800f20721384136d9a1d22241d50b2874357cb70542c392f/tokenizers-0.23.1-cp310-abi3-manylinux_2_17_s390x.manylinux2014_s390x.whl", hash = "sha256:ea5a0ce170074329faaa8ea3f6400ecde604b6678192688533af80980daae71a", size = 3460098, upload-time = "2026-04-27T14:43:08.854Z" },</w:t>
        <w:br/>
        <w:t xml:space="preserve">    { url = "https://files.pythonhosted.org/packages/0d/d5/1353e5f677ec27c2494fb6a6725e82d56c985f53e90ec511369e7e4f02c6/tokenizers-0.23.1-cp310-abi3-manylinux_2_17_x86_64.manylinux2014_x86_64.whl", hash = "sha256:5075b405006415ea148a992d093699c66eb01952bf59f4d5727089a98bda45a4", size = 3346235, upload-time = "2026-04-27T14:43:12.377Z" },</w:t>
        <w:br/>
        <w:t xml:space="preserve">    { url = "https://files.pythonhosted.org/packages/71/89/39b6b8fc073fb6d413d0147aa333dc7eff7be65639ac9d19930a0b21bf33/tokenizers-0.23.1-cp310-abi3-manylinux_2_31_riscv64.whl", hash = "sha256:56f3a77de629917652f876294dc9fe6bad4a0c43bc229dc72e59bb23a0f4729a", size = 3426398, upload-time = "2026-04-27T14:43:07.264Z" },</w:t>
        <w:br/>
        <w:t xml:space="preserve">    { url = "https://files.pythonhosted.org/packages/0f/80/127c854da64827e5b79264ce524993a90dddcb320e5cd42412c5c02f9e8a/tokenizers-0.23.1-cp310-abi3-musllinux_1_2_aarch64.whl", hash = "sha256:9d10a6d957ef01896dc274e890eee27d41bd0e74ef31e60616f0fc311345184e", size = 9823279, upload-time = "2026-04-27T14:43:17.222Z" },</w:t>
        <w:br/>
        <w:t xml:space="preserve">    { url = "https://files.pythonhosted.org/packages/fe/ba/44c2502feb1a058f096ddfb4e0996ef3225a01a388e1a9b094e91689fe93/tokenizers-0.23.1-cp310-abi3-musllinux_1_2_armv7l.whl", hash = "sha256:1974288a609c343774f1b897c8b482c791ab17b75ab5c8c2b1737565c1d82288", size = 9644986, upload-time = "2026-04-27T14:43:19.45Z" },</w:t>
        <w:br/>
        <w:t xml:space="preserve">    { url = "https://files.pythonhosted.org/packages/9e/c1/464019a9fb059870bfe4eebb4ba12208f3042035e258bf5e782906bd3847/tokenizers-0.23.1-cp310-abi3-musllinux_1_2_i686.whl", hash = "sha256:120468fb4c24faf0543c835a4fabafa4deb3f20a035c9b6e83d0b553a97615d4", size = 9976181, upload-time = "2026-04-27T14:43:21.463Z" },</w:t>
        <w:br/>
        <w:t xml:space="preserve">    { url = "https://files.pythonhosted.org/packages/79/94/3ac1432bda31626071e9b6a12709b97ae05131c804b94c8f3ac622c5da32/tokenizers-0.23.1-cp310-abi3-musllinux_1_2_x86_64.whl", hash = "sha256:e3d8f40ea6268047de7046906326abed5134f27d4e8447b23763afe5808c8a96", size = 10113853, upload-time = "2026-04-27T14:43:23.617Z" },</w:t>
        <w:br/>
        <w:t xml:space="preserve">    { url = "https://files.pythonhosted.org/packages/6a/dd/631b21433c771b1382535326f0eca80b9c9cee2e64961dd993bc9ac4669e/tokenizers-0.23.1-cp310-abi3-win32.whl", hash = "sha256:93120a930b919416da7cd10a2f606ac9919cc69cacae7980fa2140e277660948", size = 2536263, upload-time = "2026-04-27T14:43:29.888Z" },</w:t>
        <w:br/>
        <w:t xml:space="preserve">    { url = "https://files.pythonhosted.org/packages/97/c9/2553f72aaf65a2797d4229e37fa7fbe38ffbf3e32912d31bdd78b3323e59/tokenizers-0.23.1-cp310-abi3-win_amd64.whl", hash = "sha256:e7bfaf995c1bdbbd21d13539decb6650967013759318627d85daeb7881af16b7", size = 2798223, upload-time = "2026-04-27T14:43:28.51Z" },</w:t>
        <w:br/>
        <w:t xml:space="preserve">    { url = "https://files.pythonhosted.org/packages/cd/2b/2be299bab55fc595e3d38567edb1a87f86e594842968fa9515a07bdcf422/tokenizers-0.23.1-cp310-abi3-win_arm64.whl", hash = "sha256:a26197957d8e4425dfba746315f3c425ea00cfa8367c5fbc4ec73447893dcea9", size = 2664127, upload-time = "2026-04-27T14:43:26.949Z" },</w:t>
        <w:br/>
        <w:t>]</w:t>
        <w:br/>
        <w:br/>
        <w:t>[[package]]</w:t>
        <w:br/>
        <w:t>name = "torch"</w:t>
        <w:br/>
        <w:t>version = "2.13.0"</w:t>
        <w:br/>
        <w:t>source = { registry = "https://download.pytorch.org/whl/cpu" }</w:t>
        <w:br/>
        <w:t>resolution-markers = [</w:t>
        <w:br/>
        <w:t xml:space="preserve">    "sys_platform == 'darwin'",</w:t>
        <w:br/>
        <w:t>]</w:t>
        <w:br/>
        <w:t>dependencies = [</w:t>
        <w:br/>
        <w:t xml:space="preserve">    { name = "filelock" },</w:t>
        <w:br/>
        <w:t xml:space="preserve">    { name = "fsspec" },</w:t>
        <w:br/>
        <w:t xml:space="preserve">    { name = "jinja2" },</w:t>
        <w:br/>
        <w:t xml:space="preserve">    { name = "networkx" },</w:t>
        <w:br/>
        <w:t xml:space="preserve">    { name = "setuptools" },</w:t>
        <w:br/>
        <w:t xml:space="preserve">    { name = "sympy" },</w:t>
        <w:br/>
        <w:t xml:space="preserve">    { name = "typing-extensions" },</w:t>
        <w:br/>
        <w:t>]</w:t>
        <w:br/>
        <w:t>wheels = [</w:t>
        <w:br/>
        <w:t xml:space="preserve">    { url = "https://download-r2.pytorch.org/whl/cpu/torch-2.13.0-cp312-cp312-macosx_14_0_arm64.whl", hash = "sha256:2fe228aba290d14b9f31b049be550dbd469c3fd3013d7a19705b30454da97027", upload-time = "2026-07-08T12:26:18Z" },</w:t>
        <w:br/>
        <w:t xml:space="preserve">    { url = "https://download-r2.pytorch.org/whl/cpu/torch-2.13.0-cp313-cp313-macosx_14_0_arm64.whl", hash = "sha256:33449899ce5496c1b84b4853179d94fd102028ae1407314d9fb956bb79e70d09", upload-time = "2026-07-08T12:26:23Z" },</w:t>
        <w:br/>
        <w:t xml:space="preserve">    { url = "https://download-r2.pytorch.org/whl/cpu/torch-2.13.0-cp314-cp314-macosx_14_0_arm64.whl", hash = "sha256:d849b390e07d8d333ce8ecaf91b273c656c598379a19c9acf1318a883f6b391c", upload-time = "2026-07-08T12:26:28Z" },</w:t>
        <w:br/>
        <w:t xml:space="preserve">    { url = "https://download-r2.pytorch.org/whl/cpu/torch-2.13.0-cp314-cp314t-macosx_14_0_arm64.whl", hash = "sha256:c28def70706c2f9ecc752574766e8ae4da9b810ab6676b611166761a78a9f1e1", upload-time = "2026-07-08T12:26:33Z" },</w:t>
        <w:br/>
        <w:t>]</w:t>
        <w:br/>
        <w:br/>
        <w:t>[[package]]</w:t>
        <w:br/>
        <w:t>name = "torch"</w:t>
        <w:br/>
        <w:t>version = "2.13.0+cpu"</w:t>
        <w:br/>
        <w:t>source = { registry = "https://download.pytorch.org/whl/cpu" }</w:t>
        <w:br/>
        <w:t>resolution-markers = [</w:t>
        <w:br/>
        <w:t xml:space="preserve">    "sys_platform != 'darwin'",</w:t>
        <w:br/>
        <w:t>]</w:t>
        <w:br/>
        <w:t>dependencies = [</w:t>
        <w:br/>
        <w:t xml:space="preserve">    { name = "filelock" },</w:t>
        <w:br/>
        <w:t xml:space="preserve">    { name = "fsspec" },</w:t>
        <w:br/>
        <w:t xml:space="preserve">    { name = "jinja2" },</w:t>
        <w:br/>
        <w:t xml:space="preserve">    { name = "networkx" },</w:t>
        <w:br/>
        <w:t xml:space="preserve">    { name = "setuptools" },</w:t>
        <w:br/>
        <w:t xml:space="preserve">    { name = "sympy" },</w:t>
        <w:br/>
        <w:t xml:space="preserve">    { name = "typing-extensions" },</w:t>
        <w:br/>
        <w:t>]</w:t>
        <w:br/>
        <w:t>wheels = [</w:t>
        <w:br/>
        <w:t xml:space="preserve">    { url = "https://download-r2.pytorch.org/whl/cpu/torch-2.13.0%2Bcpu-cp312-cp312-linux_s390x.whl", hash = "sha256:ffadde149901c8afa138daa38d898264003cfcf1a3336ca5cd964b5af227d867", upload-time = "2026-07-08T19:28:41Z" },</w:t>
        <w:br/>
        <w:t xml:space="preserve">    { url = "https://download-r2.pytorch.org/whl/cpu/torch-2.13.0%2Bcpu-cp312-cp312-manylinux_2_28_aarch64.whl", hash = "sha256:6f307c2c32d764ffc6ff6893b801fad6d4752f3e67966cb8abf1843427c02604", upload-time = "2026-07-08T19:28:51Z" },</w:t>
        <w:br/>
        <w:t xml:space="preserve">    { url = "https://download-r2.pytorch.org/whl/cpu/torch-2.13.0%2Bcpu-cp312-cp312-manylinux_2_28_x86_64.whl", hash = "sha256:4ca4a9394b0c771238a4f73590fdbbc4debad85ed0fa63d026ae1b085da7d6e2", upload-time = "2026-07-08T19:29:03Z" },</w:t>
        <w:br/>
        <w:t xml:space="preserve">    { url = "https://download-r2.pytorch.org/whl/cpu/torch-2.13.0%2Bcpu-cp312-cp312-win_amd64.whl", hash = "sha256:a8b450c1e58e5800e5b4691dac412f8d2d65a1dc3298166f91596603a3531e6f", upload-time = "2026-07-08T19:29:15Z" },</w:t>
        <w:br/>
        <w:t xml:space="preserve">    { url = "https://download-r2.pytorch.org/whl/cpu/torch-2.13.0%2Bcpu-cp312-cp312-win_arm64.whl", hash = "sha256:fa0762705b933624d59f6823db9ce7ec2e35b3e1e9c319c9db51fbeecfc3e319", upload-time = "2026-07-08T19:29:21Z" },</w:t>
        <w:br/>
        <w:t xml:space="preserve">    { url = "https://download-r2.pytorch.org/whl/cpu/torch-2.13.0%2Bcpu-cp313-cp313-linux_s390x.whl", hash = "sha256:966d020354f465672dc7dd10d3a5c6cd17d7eb48620aa1d265b48a1f78f06898", upload-time = "2026-07-08T19:29:30Z" },</w:t>
        <w:br/>
        <w:t xml:space="preserve">    { url = "https://download-r2.pytorch.org/whl/cpu/torch-2.13.0%2Bcpu-cp313-cp313-manylinux_2_28_aarch64.whl", hash = "sha256:0b8f7d0423027ae8b90c7977c627f3379f325363a08224dffad9b4b2d684a83d", upload-time = "2026-07-08T19:29:40Z" },</w:t>
        <w:br/>
        <w:t xml:space="preserve">    { url = "https://download-r2.pytorch.org/whl/cpu/torch-2.13.0%2Bcpu-cp313-cp313-manylinux_2_28_x86_64.whl", hash = "sha256:3fbf9c9d1f3c10c2d59d04aca426dee9ccc6ceb32d255c61e93acc3b4f75fae6", upload-time = "2026-07-08T19:29:54Z" },</w:t>
        <w:br/>
        <w:t xml:space="preserve">    { url = "https://download-r2.pytorch.org/whl/cpu/torch-2.13.0%2Bcpu-cp313-cp313-win_amd64.whl", hash = "sha256:a17ff48608634db245e17e8bb00a9558554a49aeb1e4f5fe6cd039af2a10515b", upload-time = "2026-07-08T19:30:05Z" },</w:t>
        <w:br/>
        <w:t xml:space="preserve">    { url = "https://download-r2.pytorch.org/whl/cpu/torch-2.13.0%2Bcpu-cp313-cp313-win_arm64.whl", hash = "sha256:ac7aaf322be4777765a53bed7264a214dd81b3a1d276b93150515a3c5f75e4b0", upload-time = "2026-07-08T19:30:12Z" },</w:t>
        <w:br/>
        <w:t xml:space="preserve">    { url = "https://download-r2.pytorch.org/whl/cpu/torch-2.13.0%2Bcpu-cp314-cp314-linux_s390x.whl", hash = "sha256:dec241fef3984c0d1edadd1f58708e218d4eae881ceef7bc10cf9964d41b68b9", upload-time = "2026-07-08T19:30:20Z" },</w:t>
        <w:br/>
        <w:t xml:space="preserve">    { url = "https://download-r2.pytorch.org/whl/cpu/torch-2.13.0%2Bcpu-cp314-cp314-manylinux_2_28_aarch64.whl", hash = "sha256:ca021f9eb2f8345c83fa03e3a04587308afb8df71bd472670b3ece00df58621c", upload-time = "2026-07-08T19:30:32Z" },</w:t>
        <w:br/>
        <w:t xml:space="preserve">    { url = "https://download-r2.pytorch.org/whl/cpu/torch-2.13.0%2Bcpu-cp314-cp314-manylinux_2_28_x86_64.whl", hash = "sha256:d20fa53ee744502fa4c69818a720b05ca0d37abd055d4f6e66cae155114bc691", upload-time = "2026-07-08T19:30:45Z" },</w:t>
        <w:br/>
        <w:t xml:space="preserve">    { url = "https://download-r2.pytorch.org/whl/cpu/torch-2.13.0%2Bcpu-cp314-cp314-win_amd64.whl", hash = "sha256:e2e5134decf00e218da62318f3dc5df156231d367871918e91eba95ab0ad43ab", upload-time = "2026-07-08T19:30:58Z" },</w:t>
        <w:br/>
        <w:t xml:space="preserve">    { url = "https://download-r2.pytorch.org/whl/cpu/torch-2.13.0%2Bcpu-cp314-cp314t-linux_s390x.whl", hash = "sha256:991cc14b39e751122c01f017be6448533989868731cb5eecd1006893d26787c2", upload-time = "2026-07-08T19:31:09Z" },</w:t>
        <w:br/>
        <w:t xml:space="preserve">    { url = "https://download-r2.pytorch.org/whl/cpu/torch-2.13.0%2Bcpu-cp314-cp314t-manylinux_2_28_aarch64.whl", hash = "sha256:7b8d26e29bceafbdaa8d63bfe7612f23875b5af2cc07e13f809c3ed890bbe1d8", upload-time = "2026-07-08T19:31:21Z" },</w:t>
        <w:br/>
        <w:t xml:space="preserve">    { url = "https://download-r2.pytorch.org/whl/cpu/torch-2.13.0%2Bcpu-cp314-cp314t-manylinux_2_28_x86_64.whl", hash = "sha256:b222c15a0fc2ce207d1c1a59700b46c8fa6748df1f447ad11e5c870dde0933d9", upload-time = "2026-07-08T19:31:35Z" },</w:t>
        <w:br/>
        <w:t xml:space="preserve">    { url = "https://download-r2.pytorch.org/whl/cpu/torch-2.13.0%2Bcpu-cp314-cp314t-win_amd64.whl", hash = "sha256:a43376bd094124ef626bfdd3d4c2c62eacb0b5ddc99776f4a32d4fd16f1f3420", upload-time = "2026-07-08T19:31:48Z" },</w:t>
        <w:br/>
        <w:t xml:space="preserve">    { url = "https://download-r2.pytorch.org/whl/cpu/torch-2.13.0%2Bcpu-cp315-cp315-manylinux_2_28_aarch64.whl", hash = "sha256:8eb5002ca81af00ae69b57540f615b58b8ae922b6d4848176b366a52bd2196e6", upload-time = "2026-07-08T19:32:00Z" },</w:t>
        <w:br/>
        <w:t xml:space="preserve">    { url = "https://download-r2.pytorch.org/whl/cpu/torch-2.13.0%2Bcpu-cp315-cp315-manylinux_2_28_x86_64.whl", hash = "sha256:1a3a35229fdc13446b4eab50e7fcf9399ff941e89a3b761497786297a5d8dde5", upload-time = "2026-07-08T19:32:16Z" },</w:t>
        <w:br/>
        <w:t xml:space="preserve">    { url = "https://download-r2.pytorch.org/whl/cpu/torch-2.13.0%2Bcpu-cp315-cp315t-manylinux_2_28_aarch64.whl", hash = "sha256:8e109528e6bab044815daebaf71770fbaace3a66ef1c816cb55c875350f78a60", upload-time = "2026-07-08T19:32:30Z" },</w:t>
        <w:br/>
        <w:t xml:space="preserve">    { url = "https://download-r2.pytorch.org/whl/cpu/torch-2.13.0%2Bcpu-cp315-cp315t-manylinux_2_28_x86_64.whl", hash = "sha256:222a6681467cc7f6f05cd3068dfbc603def3a1e46d1d4620c1c8cdf6178bd563", upload-time = "2026-07-08T19:32:44Z" },</w:t>
        <w:br/>
        <w:t>]</w:t>
        <w:br/>
        <w:br/>
        <w:t>[[package]]</w:t>
        <w:br/>
        <w:t>name = "tqdm"</w:t>
        <w:br/>
        <w:t>version = "4.70.0"</w:t>
        <w:br/>
        <w:t>source = { registry = "https://pypi.org/simple" }</w:t>
        <w:br/>
        <w:t>dependencies = [</w:t>
        <w:br/>
        <w:t xml:space="preserve">    { name = "colorama", marker = "sys_platform == 'win32'" },</w:t>
        <w:br/>
        <w:t>]</w:t>
        <w:br/>
        <w:t>sdist = { url = "https://files.pythonhosted.org/packages/21/3b/6c24bec5be5e743ffd99576daa5cc077722fc7d5bbc00bd133fa0c698dc6/tqdm-4.70.0.tar.gz", hash = "sha256:55b0b0dbd97462d06ebee91e4dac24ed4d4702be82b24f07e6c1d27e08cea220", size = 795438, upload-time = "2026-07-27T11:33:15.271Z" }</w:t>
        <w:br/>
        <w:t>wheels = [</w:t>
        <w:br/>
        <w:t xml:space="preserve">    { url = "https://files.pythonhosted.org/packages/f9/1c/01bfd571a64e7f270e6bab5e33777debe0edc56759233ce84f27dec92d14/tqdm-4.70.0-py3-none-any.whl", hash = "sha256:7f585706bfddbdebf89daac705b2dfcc16890130727d3197ca62c732b4310953", size = 80184, upload-time = "2026-07-27T11:33:13.167Z" },</w:t>
        <w:br/>
        <w:t>]</w:t>
        <w:br/>
        <w:br/>
        <w:t>[[package]]</w:t>
        <w:br/>
        <w:t>name = "transformers"</w:t>
        <w:br/>
        <w:t>version = "5.16.1"</w:t>
        <w:br/>
        <w:t>source = { registry = "https://pypi.org/simple" }</w:t>
        <w:br/>
        <w:t>dependencies = [</w:t>
        <w:br/>
        <w:t xml:space="preserve">    { name = "huggingface-hub" },</w:t>
        <w:br/>
        <w:t xml:space="preserve">    { name = "numpy" },</w:t>
        <w:br/>
        <w:t xml:space="preserve">    { name = "packaging" },</w:t>
        <w:br/>
        <w:t xml:space="preserve">    { name = "pyyaml" },</w:t>
        <w:br/>
        <w:t xml:space="preserve">    { name = "regex" },</w:t>
        <w:br/>
        <w:t xml:space="preserve">    { name = "safetensors" },</w:t>
        <w:br/>
        <w:t xml:space="preserve">    { name = "tokenizers" },</w:t>
        <w:br/>
        <w:t xml:space="preserve">    { name = "tqdm" },</w:t>
        <w:br/>
        <w:t xml:space="preserve">    { name = "typer" },</w:t>
        <w:br/>
        <w:t>]</w:t>
        <w:br/>
        <w:t>sdist = { url = "https://files.pythonhosted.org/packages/ad/2e/ba418680ab901dae269360bb8642485eae04f1af91ee2ebb8bd6f3607305/transformers-5.16.1.tar.gz", hash = "sha256:17b0eac726ddc55e84ac58946063e0c6d37fd000c456b581f050ea0f4e822869", size = 9650542, upload-time = "2026-08-26T14:48:58.789Z" }</w:t>
        <w:br/>
        <w:t>wheels = [</w:t>
        <w:br/>
        <w:t xml:space="preserve">    { url = "https://files.pythonhosted.org/packages/0d/4d/ee3728674c0bbc637bb4af88ccf0be697f92e4e90b55f5dc110c44d61b61/transformers-5.16.1-py3-none-any.whl", hash = "sha256:2f2d5b98a5ad3718713653734298fa620754ed683702a635ebb587df3ed29c7e", size = 12080592, upload-time = "2026-08-26T14:48:55.083Z" },</w:t>
        <w:br/>
        <w:t>]</w:t>
        <w:br/>
        <w:br/>
        <w:t>[[package]]</w:t>
        <w:br/>
        <w:t>name = "typer"</w:t>
        <w:br/>
        <w:t>version = "0.27.1"</w:t>
        <w:br/>
        <w:t>source = { registry = "https://pypi.org/simple" }</w:t>
        <w:br/>
        <w:t>dependencies = [</w:t>
        <w:br/>
        <w:t xml:space="preserve">    { name = "annotated-doc" },</w:t>
        <w:br/>
        <w:t xml:space="preserve">    { name = "colorama", marker = "sys_platform == 'win32'" },</w:t>
        <w:br/>
        <w:t xml:space="preserve">    { name = "rich" },</w:t>
        <w:br/>
        <w:t xml:space="preserve">    { name = "shellingham" },</w:t>
        <w:br/>
        <w:t>]</w:t>
        <w:br/>
        <w:t>sdist = { url = "https://files.pythonhosted.org/packages/ae/40/4a3db7990d1f62a53182aa96eaef57aeb2886a27f90a195bc66713565d31/typer-0.27.1.tar.gz", hash = "sha256:a79bef8469a79c45498e7b814ecf8d603cc7644e9acbd9e19cac0334240b18df", size = 203994, upload-time = "2026-08-03T14:41:03.438Z" }</w:t>
        <w:br/>
        <w:t>wheels = [</w:t>
        <w:br/>
        <w:t xml:space="preserve">    { url = "https://files.pythonhosted.org/packages/43/89/9518bc0c3929bee36b3a4a8e3daddd6e03f92f9961c66d4983b837160543/typer-0.27.1-py3-none-any.whl", hash = "sha256:53150287edd11baeb4e4722c8e394fcdf8181c0ae89485cba8d25c778d5edd56", size = 122874, upload-time = "2026-08-03T14:41:04.391Z" },</w:t>
        <w:br/>
        <w:t>]</w:t>
        <w:br/>
        <w:br/>
        <w:t>[[package]]</w:t>
        <w:br/>
        <w:t>name = "typing-extensions"</w:t>
        <w:br/>
        <w:t>version = "4.16.0"</w:t>
        <w:br/>
        <w:t>source = { registry = "https://pypi.org/simple" }</w:t>
        <w:br/>
        <w:t>sdist = { url = "https://files.pythonhosted.org/packages/f6/cc/6253133b5bb138fc3306cebfbda2c520f545d36b5be2c7255cc528bb45d6/typing_extensions-4.16.0.tar.gz", hash = "sha256:dc983d19a509c94dba722ee6abd33940f7c05a89e243c47e907eb4db6f1a43e5", size = 113555, upload-time = "2026-07-02T08:40:05.92Z" }</w:t>
        <w:br/>
        <w:t>wheels = [</w:t>
        <w:br/>
        <w:t xml:space="preserve">    { url = "https://files.pythonhosted.org/packages/49/d3/b8441a820a491ddfc024b0b0cf0393375b75ea13866d9c66727e54c2fc80/typing_extensions-4.16.0-py3-none-any.whl", hash = "sha256:481caa481374e813c1b176ada14e97f1f67a4539ce9cfeb3f350d78d6370c2e8", size = 45571, upload-time = "2026-07-02T08:40:04.659Z" },</w:t>
        <w:br/>
        <w:t>]</w:t>
        <w:br/>
        <w:br/>
        <w:t>[[package]]</w:t>
        <w:br/>
        <w:t>name = "typing-inspection"</w:t>
        <w:br/>
        <w:t>version = "0.4.4"</w:t>
        <w:br/>
        <w:t>source = { registry = "https://pypi.org/simple" }</w:t>
        <w:br/>
        <w:t>dependencies = [</w:t>
        <w:br/>
        <w:t xml:space="preserve">    { name = "typing-extensions" },</w:t>
        <w:br/>
        <w:t>]</w:t>
        <w:br/>
        <w:t>sdist = { url = "https://files.pythonhosted.org/packages/a3/26/b09b8010994eccc3c09092e6b34058f36a460eea2d4c3e8b910c695975a0/typing_inspection-0.4.4.tar.gz", hash = "sha256:547274fa6b0a561ccf549cc9524b999a578e737d015d8709d021f9d0d13bea47", size = 76928, upload-time = "2026-08-12T12:37:25.997Z" }</w:t>
        <w:br/>
        <w:t>wheels = [</w:t>
        <w:br/>
        <w:t xml:space="preserve">    { url = "https://files.pythonhosted.org/packages/67/81/4add07e5172b7ac40d8ed5ff580409a7801a4fe26d529bdd915401dabfbe/typing_inspection-0.4.4-py3-none-any.whl", hash = "sha256:65b8397ba37ccbce054456aaccddfc91e6e3083c92824df348d96ca832f3f147", size = 14750, upload-time = "2026-08-12T12:37:24.648Z" },</w:t>
        <w:br/>
        <w:t>]</w:t>
        <w:br/>
        <w:br/>
        <w:t>[[package]]</w:t>
        <w:br/>
        <w:t>name = "uvicorn"</w:t>
        <w:br/>
        <w:t>version = "0.51.0"</w:t>
        <w:br/>
        <w:t>source = { registry = "https://pypi.org/simple" }</w:t>
        <w:br/>
        <w:t>dependencies = [</w:t>
        <w:br/>
        <w:t xml:space="preserve">    { name = "click" },</w:t>
        <w:br/>
        <w:t xml:space="preserve">    { name = "h11" },</w:t>
        <w:br/>
        <w:t>]</w:t>
        <w:br/>
        <w:t>sdist = { url = "https://files.pythonhosted.org/packages/a2/65/b7c6c443ccc58678c91e1e973bbe2a878591538655d6e1d47f24ba1c51f3/uvicorn-0.51.0.tar.gz", hash = "sha256:f6f4b69b657c312f516dd2d268ab9ae6f254b11e4bac504f37b2ab58b24dd0b0", size = 94412, upload-time = "2026-07-08T10:59:05.962Z" }</w:t>
        <w:br/>
        <w:t>wheels = [</w:t>
        <w:br/>
        <w:t xml:space="preserve">    { url = "https://files.pythonhosted.org/packages/45/ec/dbb7e5a6b91f86bfb9eb7d2988a2730907b6a729875b949c7f022e8b88fa/uvicorn-0.51.0-py3-none-any.whl", hash = "sha256:5d38af6cd620f2ae3849fb44fd4879e0890aa1febe8d47eb355fb45d93fe6a5b", size = 73219, upload-time = "2026-07-08T10:59:04.44Z" },</w:t>
        <w:br/>
        <w:t>]</w:t>
        <w:br/>
      </w:r>
    </w:p>
    <w:p>
      <w:pPr>
        <w:pStyle w:val="Heading2"/>
      </w:pPr>
      <w:r>
        <w:t>alembic.ini</w:t>
      </w:r>
    </w:p>
    <w:p>
      <w:pPr>
        <w:spacing w:before="40" w:after="80"/>
        <w:ind w:left="288"/>
      </w:pPr>
      <w:r>
        <w:rPr>
          <w:rFonts w:ascii="Consolas" w:hAnsi="Consolas"/>
          <w:sz w:val="16"/>
        </w:rPr>
        <w:t># A generic, single database configuration.</w:t>
        <w:br/>
        <w:br/>
        <w:t>[alembic]</w:t>
        <w:br/>
        <w:t># path to migration scripts.</w:t>
        <w:br/>
        <w:t># this is typically a path given in POSIX (e.g. forward slashes)</w:t>
        <w:br/>
        <w:t># format, relative to the token %(here)s which refers to the location of this</w:t>
        <w:br/>
        <w:t># ini file</w:t>
        <w:br/>
        <w:t>script_location = %(here)s/alembic</w:t>
        <w:br/>
        <w:br/>
        <w:t># template used to generate migration file names; The default value is %%(rev)s_%%(slug)s</w:t>
        <w:br/>
        <w:t># Uncomment the line below if you want the files to be prepended with date and time</w:t>
        <w:br/>
        <w:t># see https://alembic.sqlalchemy.org/en/latest/tutorial.html#editing-the-ini-file</w:t>
        <w:br/>
        <w:t># for all available tokens</w:t>
        <w:br/>
        <w:t># file_template = %%(year)d_%%(month).2d_%%(day).2d_%%(hour).2d%%(minute).2d-%%(rev)s_%%(slug)s</w:t>
        <w:br/>
        <w:t># Or organize into date-based subdirectories (requires recursive_version_locations = true)</w:t>
        <w:br/>
        <w:t># file_template = %%(year)d/%%(month).2d/%%(day).2d_%%(hour).2d%%(minute).2d_%%(second).2d_%%(rev)s_%%(slug)s</w:t>
        <w:br/>
        <w:br/>
        <w:t># sys.path path, will be prepended to sys.path if present.</w:t>
        <w:br/>
        <w:t># defaults to the current working directory.  for multiple paths, the path separator</w:t>
        <w:br/>
        <w:t># is defined by "path_separator" below.</w:t>
        <w:br/>
        <w:t>prepend_sys_path = .</w:t>
        <w:br/>
        <w:br/>
        <w:br/>
        <w:t># timezone to use when rendering the date within the migration file</w:t>
        <w:br/>
        <w:t># as well as the filename.</w:t>
        <w:br/>
        <w:t># If specified, requires the tzdata library which can be installed by adding</w:t>
        <w:br/>
        <w:t># `alembic[tz]` to the pip requirements.</w:t>
        <w:br/>
        <w:t># string value is passed to ZoneInfo()</w:t>
        <w:br/>
        <w:t># leave blank for localtime</w:t>
        <w:br/>
        <w:t># timezone =</w:t>
        <w:br/>
        <w:br/>
        <w:t># max length of characters to apply to the "slug" field</w:t>
        <w:br/>
        <w:t># truncate_slug_length = 40</w:t>
        <w:br/>
        <w:br/>
        <w:t># set to 'true' to run the environment during</w:t>
        <w:br/>
        <w:t># the 'revision' command, regardless of autogenerate</w:t>
        <w:br/>
        <w:t># revision_environment = false</w:t>
        <w:br/>
        <w:br/>
        <w:t># set to 'true' to allow .pyc and .pyo files without</w:t>
        <w:br/>
        <w:t># a source .py file to be detected as revisions in the</w:t>
        <w:br/>
        <w:t># versions/ directory</w:t>
        <w:br/>
        <w:t># sourceless = false</w:t>
        <w:br/>
        <w:br/>
        <w:t># version location specification; This defaults</w:t>
        <w:br/>
        <w:t># to &lt;script_location&gt;/versions.  When using multiple version</w:t>
        <w:br/>
        <w:t># directories, initial revisions must be specified with --version-path.</w:t>
        <w:br/>
        <w:t># The path separator used here should be the separator specified by "path_separator"</w:t>
        <w:br/>
        <w:t># below.</w:t>
        <w:br/>
        <w:t># version_locations = %(here)s/bar:%(here)s/bat:%(here)s/alembic/versions</w:t>
        <w:br/>
        <w:br/>
        <w:t># path_separator; This indicates what character is used to split lists of file</w:t>
        <w:br/>
        <w:t># paths, including version_locations and prepend_sys_path within configparser</w:t>
        <w:br/>
        <w:t># files such as alembic.ini.</w:t>
        <w:br/>
        <w:t># The default rendered in new alembic.ini files is "os", which uses os.pathsep</w:t>
        <w:br/>
        <w:t># to provide os-dependent path splitting.</w:t>
        <w:br/>
        <w:t>#</w:t>
        <w:br/>
        <w:t># Note that in order to support legacy alembic.ini files, this default does NOT</w:t>
        <w:br/>
        <w:t># take place if path_separator is not present in alembic.ini.  If this</w:t>
        <w:br/>
        <w:t># option is omitted entirely, fallback logic is as follows:</w:t>
        <w:br/>
        <w:t>#</w:t>
        <w:br/>
        <w:t># 1. Parsing of the version_locations option falls back to using the legacy</w:t>
        <w:br/>
        <w:t>#    "version_path_separator" key, which if absent then falls back to the legacy</w:t>
        <w:br/>
        <w:t>#    behavior of splitting on spaces and/or commas.</w:t>
        <w:br/>
        <w:t># 2. Parsing of the prepend_sys_path option falls back to the legacy</w:t>
        <w:br/>
        <w:t>#    behavior of splitting on spaces, commas, or colons.</w:t>
        <w:br/>
        <w:t>#</w:t>
        <w:br/>
        <w:t># Valid values for path_separator are:</w:t>
        <w:br/>
        <w:t>#</w:t>
        <w:br/>
        <w:t># path_separator = :</w:t>
        <w:br/>
        <w:t># path_separator = ;</w:t>
        <w:br/>
        <w:t># path_separator = space</w:t>
        <w:br/>
        <w:t># path_separator = newline</w:t>
        <w:br/>
        <w:t>#</w:t>
        <w:br/>
        <w:t># Use os.pathsep. Default configuration used for new projects.</w:t>
        <w:br/>
        <w:t>path_separator = os</w:t>
        <w:br/>
        <w:br/>
        <w:t># set to 'true' to search source files recursively</w:t>
        <w:br/>
        <w:t># in each "version_locations" directory</w:t>
        <w:br/>
        <w:t># new in Alembic version 1.10</w:t>
        <w:br/>
        <w:t># recursive_version_locations = false</w:t>
        <w:br/>
        <w:br/>
        <w:t># the output encoding used when revision files</w:t>
        <w:br/>
        <w:t># are written from script.py.mako</w:t>
        <w:br/>
        <w:t># output_encoding = utf-8</w:t>
        <w:br/>
        <w:br/>
        <w:t># database URL.  This is consumed by the user-maintained env.py script only.</w:t>
        <w:br/>
        <w:t># other means of configuring database URLs may be customized within the env.py</w:t>
        <w:br/>
        <w:t># file.</w:t>
        <w:br/>
        <w:t xml:space="preserve">sqlalchemy.url = </w:t>
        <w:br/>
        <w:br/>
        <w:br/>
        <w:t>[post_write_hooks]</w:t>
        <w:br/>
        <w:t># post_write_hooks defines scripts or Python functions that are run</w:t>
        <w:br/>
        <w:t># on newly generated revision scripts.  See the documentation for further</w:t>
        <w:br/>
        <w:t># detail and examples</w:t>
        <w:br/>
        <w:br/>
        <w:t># format using "black" - use the console_scripts runner, against the "black" entrypoint</w:t>
        <w:br/>
        <w:t># hooks = black</w:t>
        <w:br/>
        <w:t># black.type = console_scripts</w:t>
        <w:br/>
        <w:t># black.entrypoint = black</w:t>
        <w:br/>
        <w:t># black.options = -l 79 REVISION_SCRIPT_FILENAME</w:t>
        <w:br/>
        <w:br/>
        <w:t># lint with attempts to fix using "ruff" - use the module runner, against the "ruff" module</w:t>
        <w:br/>
        <w:t># hooks = ruff</w:t>
        <w:br/>
        <w:t># ruff.type = module</w:t>
        <w:br/>
        <w:t># ruff.module = ruff</w:t>
        <w:br/>
        <w:t># ruff.options = check --fix REVISION_SCRIPT_FILENAME</w:t>
        <w:br/>
        <w:br/>
        <w:t># Alternatively, use the exec runner to execute a binary found on your PATH</w:t>
        <w:br/>
        <w:t># hooks = ruff</w:t>
        <w:br/>
        <w:t># ruff.type = exec</w:t>
        <w:br/>
        <w:t># ruff.executable = ruff</w:t>
        <w:br/>
        <w:t># ruff.options = check --fix REVISION_SCRIPT_FILENAME</w:t>
        <w:br/>
        <w:br/>
        <w:t># Logging configuration.  This is also consumed by the user-maintained</w:t>
        <w:br/>
        <w:t># env.py script only.</w:t>
        <w:br/>
        <w:t>[loggers]</w:t>
        <w:br/>
        <w:t>keys = root,sqlalchemy,alembic</w:t>
        <w:br/>
        <w:br/>
        <w:t>[handlers]</w:t>
        <w:br/>
        <w:t>keys = console</w:t>
        <w:br/>
        <w:br/>
        <w:t>[formatters]</w:t>
        <w:br/>
        <w:t>keys = generic</w:t>
        <w:br/>
        <w:br/>
        <w:t>[logger_root]</w:t>
        <w:br/>
        <w:t>level = WARNING</w:t>
        <w:br/>
        <w:t>handlers = console</w:t>
        <w:br/>
        <w:t>qualname =</w:t>
        <w:br/>
        <w:br/>
        <w:t>[logger_sqlalchemy]</w:t>
        <w:br/>
        <w:t>level = WARNING</w:t>
        <w:br/>
        <w:t>handlers =</w:t>
        <w:br/>
        <w:t>qualname = sqlalchemy.engine</w:t>
        <w:br/>
        <w:br/>
        <w:t>[logger_alembic]</w:t>
        <w:br/>
        <w:t>level = INFO</w:t>
        <w:br/>
        <w:t>handlers =</w:t>
        <w:br/>
        <w:t>qualname = alembic</w:t>
        <w:br/>
        <w:br/>
        <w:t>[handler_console]</w:t>
        <w:br/>
        <w:t>class = StreamHandler</w:t>
        <w:br/>
        <w:t>args = (sys.stderr,)</w:t>
        <w:br/>
        <w:t>level = NOTSET</w:t>
        <w:br/>
        <w:t>formatter = generic</w:t>
        <w:br/>
        <w:br/>
        <w:t>[formatter_generic]</w:t>
        <w:br/>
        <w:t>format = %(levelname)-5.5s [%(name)s] %(message)s</w:t>
        <w:br/>
        <w:t>datefmt = %H:%M:%S</w:t>
        <w:br/>
      </w:r>
    </w:p>
    <w:p>
      <w:pPr>
        <w:pStyle w:val="Heading2"/>
      </w:pPr>
      <w:r>
        <w:t>.env.example</w:t>
      </w:r>
    </w:p>
    <w:p>
      <w:pPr>
        <w:spacing w:before="40" w:after="80"/>
        <w:ind w:left="288"/>
      </w:pPr>
      <w:r>
        <w:rPr>
          <w:rFonts w:ascii="Consolas" w:hAnsi="Consolas"/>
          <w:sz w:val="16"/>
        </w:rPr>
        <w:t>APP_NAME=AI Document Intelligence Platform</w:t>
        <w:br/>
        <w:br/>
        <w:t>APP_VERSION=1.0.0</w:t>
        <w:br/>
        <w:br/>
        <w:t>DEBUG=False</w:t>
        <w:br/>
        <w:br/>
        <w:br/>
        <w:br/>
        <w:t>DATABASE_URL=postgresql://username:password@localhost:5432/document_ai</w:t>
        <w:br/>
        <w:br/>
        <w:br/>
        <w:br/>
        <w:t>SECRET_KEY=replace_with_a_secure_secret_key</w:t>
        <w:br/>
        <w:br/>
        <w:br/>
        <w:br/>
        <w:t>ALGORITHM=HS256</w:t>
        <w:br/>
        <w:br/>
        <w:t>ACCESS_TOKEN_EXPIRE_MINUTES=30</w:t>
      </w:r>
    </w:p>
    <w:p>
      <w:pPr>
        <w:pStyle w:val="Heading2"/>
      </w:pPr>
      <w:r>
        <w:t>README.md</w:t>
      </w:r>
    </w:p>
    <w:p>
      <w:pPr>
        <w:spacing w:before="40" w:after="80"/>
        <w:ind w:left="288"/>
      </w:pPr>
      <w:r>
        <w:rPr>
          <w:rFonts w:ascii="Consolas" w:hAnsi="Consolas"/>
          <w:sz w:val="16"/>
        </w:rPr>
        <w:t># AI Document Intelligence Platform</w:t>
        <w:br/>
        <w:br/>
        <w:t>An AI-powered document processing and retrieval platform built with **FastAPI, PostgreSQL, pgvector, SQLAlchemy, Alembic, JWT authentication, Sentence Transformers, and Ollama**.</w:t>
        <w:br/>
        <w:br/>
        <w:t>The platform allows authenticated users to upload PDF documents, process them asynchronously, extract text and structured metadata, generate vector embeddings, perform semantic search, ask questions using Retrieval-Augmented Generation (RAG), and generate document summaries.</w:t>
        <w:br/>
        <w:br/>
        <w:t>---</w:t>
        <w:br/>
        <w:br/>
        <w:t>## 1. Project Overview</w:t>
        <w:br/>
        <w:br/>
        <w:t>### Problem</w:t>
        <w:br/>
        <w:br/>
        <w:t>Traditional document systems usually store files but provide limited understanding of their contents. Finding a specific value inside a document can require manually opening and searching multiple files.</w:t>
        <w:br/>
        <w:br/>
        <w:t>### Solution</w:t>
        <w:br/>
        <w:br/>
        <w:t>The platform converts uploaded documents into searchable and AI-accessible information.</w:t>
        <w:br/>
        <w:br/>
        <w:t>```text</w:t>
        <w:br/>
        <w:t>User</w:t>
        <w:br/>
        <w:t xml:space="preserve"> │</w:t>
        <w:br/>
        <w:t xml:space="preserve"> ▼</w:t>
        <w:br/>
        <w:t>JWT Authentication</w:t>
        <w:br/>
        <w:t xml:space="preserve"> │</w:t>
        <w:br/>
        <w:t xml:space="preserve"> ▼</w:t>
        <w:br/>
        <w:t>Document Upload</w:t>
        <w:br/>
        <w:t xml:space="preserve"> │</w:t>
        <w:br/>
        <w:t xml:space="preserve"> ▼</w:t>
        <w:br/>
        <w:t>PostgreSQL</w:t>
        <w:br/>
        <w:t xml:space="preserve"> │</w:t>
        <w:br/>
        <w:t xml:space="preserve"> ▼</w:t>
        <w:br/>
        <w:t>Background Processing</w:t>
        <w:br/>
        <w:t xml:space="preserve"> │</w:t>
        <w:br/>
        <w:t xml:space="preserve"> ├── OCR / Text Extraction</w:t>
        <w:br/>
        <w:t xml:space="preserve"> ├── Document Classification</w:t>
        <w:br/>
        <w:t xml:space="preserve"> ├── Metadata Extraction</w:t>
        <w:br/>
        <w:t xml:space="preserve"> ├── Text Chunking</w:t>
        <w:br/>
        <w:t xml:space="preserve"> └── Embedding Generation</w:t>
        <w:br/>
        <w:t xml:space="preserve">          │</w:t>
        <w:br/>
        <w:t xml:space="preserve">          ▼</w:t>
        <w:br/>
        <w:t xml:space="preserve">       pgvector</w:t>
        <w:br/>
        <w:t xml:space="preserve">          │</w:t>
        <w:br/>
        <w:t xml:space="preserve">          ▼</w:t>
        <w:br/>
        <w:t xml:space="preserve">   Semantic Search</w:t>
        <w:br/>
        <w:t xml:space="preserve">          │</w:t>
        <w:br/>
        <w:t xml:space="preserve">          ▼</w:t>
        <w:br/>
        <w:t xml:space="preserve">          RAG</w:t>
        <w:br/>
        <w:t xml:space="preserve">          │</w:t>
        <w:br/>
        <w:t xml:space="preserve">          ▼</w:t>
        <w:br/>
        <w:t xml:space="preserve">       Ollama</w:t>
        <w:br/>
        <w:t xml:space="preserve">          │</w:t>
        <w:br/>
        <w:t xml:space="preserve">          ▼</w:t>
        <w:br/>
        <w:t xml:space="preserve">      LLM Response</w:t>
        <w:br/>
        <w:t>```</w:t>
        <w:br/>
        <w:br/>
        <w:t>Document summarization uses the document processing data and sends the required LLM request to Ollama.</w:t>
        <w:br/>
        <w:br/>
        <w:t>---</w:t>
        <w:br/>
        <w:br/>
        <w:t># 2. Key Features</w:t>
        <w:br/>
        <w:br/>
        <w:t>## Authentication</w:t>
        <w:br/>
        <w:br/>
        <w:t>- User registration</w:t>
        <w:br/>
        <w:t>- User login</w:t>
        <w:br/>
        <w:t>- JWT access tokens</w:t>
        <w:br/>
        <w:t>- Current-user endpoint</w:t>
        <w:br/>
        <w:t>- Password hashing</w:t>
        <w:br/>
        <w:t>- Authenticated document access</w:t>
        <w:br/>
        <w:t>- User-level document isolation</w:t>
        <w:br/>
        <w:br/>
        <w:t>## Document Management</w:t>
        <w:br/>
        <w:br/>
        <w:t>- PDF upload</w:t>
        <w:br/>
        <w:t>- Unique server-side filenames</w:t>
        <w:br/>
        <w:t>- Original filename preservation</w:t>
        <w:br/>
        <w:t>- File type validation</w:t>
        <w:br/>
        <w:t>- File-size validation</w:t>
        <w:br/>
        <w:t>- Document listing</w:t>
        <w:br/>
        <w:t>- Pagination</w:t>
        <w:br/>
        <w:t>- Status filtering</w:t>
        <w:br/>
        <w:t>- File-type filtering</w:t>
        <w:br/>
        <w:t>- Document details</w:t>
        <w:br/>
        <w:t>- File download</w:t>
        <w:br/>
        <w:t>- Document deletion</w:t>
        <w:br/>
        <w:br/>
        <w:t>## AI Document Processing</w:t>
        <w:br/>
        <w:br/>
        <w:t>- PDF text extraction using PyMuPDF</w:t>
        <w:br/>
        <w:t>- Rule-based document classification</w:t>
        <w:br/>
        <w:t>- Document-type-specific extraction</w:t>
        <w:br/>
        <w:t>- Metadata extraction</w:t>
        <w:br/>
        <w:t>- Metadata persistence</w:t>
        <w:br/>
        <w:t>- Text chunking</w:t>
        <w:br/>
        <w:t>- Sentence Transformer embeddings</w:t>
        <w:br/>
        <w:t>- pgvector storage</w:t>
        <w:br/>
        <w:t>- Semantic similarity search</w:t>
        <w:br/>
        <w:br/>
        <w:t>## Generative AI</w:t>
        <w:br/>
        <w:br/>
        <w:t>- Retrieval-Augmented Generation</w:t>
        <w:br/>
        <w:t>- Ollama integration</w:t>
        <w:br/>
        <w:t>- Local LLM execution</w:t>
        <w:br/>
        <w:t>- Document question answering</w:t>
        <w:br/>
        <w:t>- Document summarization</w:t>
        <w:br/>
        <w:br/>
        <w:t>## Processing Infrastructure</w:t>
        <w:br/>
        <w:br/>
        <w:t>- Background document processing</w:t>
        <w:br/>
        <w:t>- Processing stages</w:t>
        <w:br/>
        <w:t>- Processing status</w:t>
        <w:br/>
        <w:t>- Processing history</w:t>
        <w:br/>
        <w:t>- Processing failure tracking</w:t>
        <w:br/>
        <w:t>- Centralized application logging</w:t>
        <w:br/>
        <w:t>- Custom document-processing exception handling</w:t>
        <w:br/>
        <w:br/>
        <w:t>## Infrastructure</w:t>
        <w:br/>
        <w:br/>
        <w:t>- Docker</w:t>
        <w:br/>
        <w:t>- Docker Compose</w:t>
        <w:br/>
        <w:t>- PostgreSQL</w:t>
        <w:br/>
        <w:t>- pgvector</w:t>
        <w:br/>
        <w:t>- Ollama</w:t>
        <w:br/>
        <w:t>- Alembic migrations</w:t>
        <w:br/>
        <w:t>- GitHub Actions CI</w:t>
        <w:br/>
        <w:br/>
        <w:t>---</w:t>
        <w:br/>
        <w:br/>
        <w:t># 3. Technology Stack</w:t>
        <w:br/>
        <w:br/>
        <w:t>| Area | Technology |</w:t>
        <w:br/>
        <w:t>|---|---|</w:t>
        <w:br/>
        <w:t>| API | FastAPI |</w:t>
        <w:br/>
        <w:t>| Language | Python 3.12 |</w:t>
        <w:br/>
        <w:t>| Database | PostgreSQL |</w:t>
        <w:br/>
        <w:t>| Vector Extension | pgvector |</w:t>
        <w:br/>
        <w:t>| ORM | SQLAlchemy |</w:t>
        <w:br/>
        <w:t>| Migrations | Alembic |</w:t>
        <w:br/>
        <w:t>| Authentication | JWT |</w:t>
        <w:br/>
        <w:t>| PDF Processing | PyMuPDF |</w:t>
        <w:br/>
        <w:t>| Embeddings | Sentence Transformers |</w:t>
        <w:br/>
        <w:t>| Embedding Model | `all-MiniLM-L6-v2` |</w:t>
        <w:br/>
        <w:t>| Embedding Dimension | 384 |</w:t>
        <w:br/>
        <w:t>| LLM Runtime | Ollama |</w:t>
        <w:br/>
        <w:t>| LLM | Gemma 3 4B |</w:t>
        <w:br/>
        <w:t>| API Server | Uvicorn |</w:t>
        <w:br/>
        <w:t>| Containerization | Docker |</w:t>
        <w:br/>
        <w:t>| Orchestration | Docker Compose |</w:t>
        <w:br/>
        <w:t>| Testing | pytest |</w:t>
        <w:br/>
        <w:t>| CI | GitHub Actions |</w:t>
        <w:br/>
        <w:t>| Configuration | Pydantic Settings |</w:t>
        <w:br/>
        <w:t>| Database Driver | psycopg2 |</w:t>
        <w:br/>
        <w:br/>
        <w:t>---</w:t>
        <w:br/>
        <w:br/>
        <w:t># 4. System Architecture</w:t>
        <w:br/>
        <w:br/>
        <w:t>```text</w:t>
        <w:br/>
        <w:t xml:space="preserve">                         ┌─────────────────────┐</w:t>
        <w:br/>
        <w:t xml:space="preserve">                         │       Client        │</w:t>
        <w:br/>
        <w:t xml:space="preserve">                         │ Swagger / API Client│</w:t>
        <w:br/>
        <w:t xml:space="preserve">                         └──────────┬──────────┘</w:t>
        <w:br/>
        <w:t xml:space="preserve">                                    │</w:t>
        <w:br/>
        <w:t xml:space="preserve">                                    ▼</w:t>
        <w:br/>
        <w:t xml:space="preserve">                         ┌─────────────────────┐</w:t>
        <w:br/>
        <w:t xml:space="preserve">                         │      FastAPI        │</w:t>
        <w:br/>
        <w:t xml:space="preserve">                         │       API Layer     │</w:t>
        <w:br/>
        <w:t xml:space="preserve">                         └──────────┬──────────┘</w:t>
        <w:br/>
        <w:t xml:space="preserve">                                    │</w:t>
        <w:br/>
        <w:t xml:space="preserve">                    ┌───────────────┼────────────────┐</w:t>
        <w:br/>
        <w:t xml:space="preserve">                    │               │                │</w:t>
        <w:br/>
        <w:t xml:space="preserve">                    ▼               ▼                ▼</w:t>
        <w:br/>
        <w:t xml:space="preserve">              Authentication   Document APIs     AI APIs</w:t>
        <w:br/>
        <w:t xml:space="preserve">                    │               │                │</w:t>
        <w:br/>
        <w:t xml:space="preserve">                    └───────────────┼────────────────┘</w:t>
        <w:br/>
        <w:t xml:space="preserve">                                    │</w:t>
        <w:br/>
        <w:t xml:space="preserve">                                    ▼</w:t>
        <w:br/>
        <w:t xml:space="preserve">                         ┌─────────────────────┐</w:t>
        <w:br/>
        <w:t xml:space="preserve">                         │   Service Layer     │</w:t>
        <w:br/>
        <w:t xml:space="preserve">                         └──────────┬──────────┘</w:t>
        <w:br/>
        <w:t xml:space="preserve">                                    │</w:t>
        <w:br/>
        <w:t xml:space="preserve">               ┌────────────────────┼────────────────────┐</w:t>
        <w:br/>
        <w:t xml:space="preserve">               │                    │                    │</w:t>
        <w:br/>
        <w:t xml:space="preserve">               ▼                    ▼                    ▼</w:t>
        <w:br/>
        <w:t xml:space="preserve">        PostgreSQL/ORM         AI Processing         Background Tasks</w:t>
        <w:br/>
        <w:t xml:space="preserve">                                    │</w:t>
        <w:br/>
        <w:t xml:space="preserve">                         ┌──────────┼──────────┐</w:t>
        <w:br/>
        <w:t xml:space="preserve">                         │          │          │</w:t>
        <w:br/>
        <w:t xml:space="preserve">                        OCR   Classifier   Extractors</w:t>
        <w:br/>
        <w:t xml:space="preserve">                                    │</w:t>
        <w:br/>
        <w:t xml:space="preserve">                                    ▼</w:t>
        <w:br/>
        <w:t xml:space="preserve">                               Chunking</w:t>
        <w:br/>
        <w:t xml:space="preserve">                                    │</w:t>
        <w:br/>
        <w:t xml:space="preserve">                                    ▼</w:t>
        <w:br/>
        <w:t xml:space="preserve">                              Embeddings</w:t>
        <w:br/>
        <w:t xml:space="preserve">                                    │</w:t>
        <w:br/>
        <w:t xml:space="preserve">                                    ▼</w:t>
        <w:br/>
        <w:t xml:space="preserve">                                pgvector</w:t>
        <w:br/>
        <w:t xml:space="preserve">                                    │</w:t>
        <w:br/>
        <w:t xml:space="preserve">                                    ▼</w:t>
        <w:br/>
        <w:t xml:space="preserve">                             Semantic Search</w:t>
        <w:br/>
        <w:t xml:space="preserve">                                    │</w:t>
        <w:br/>
        <w:t xml:space="preserve">                                    ▼</w:t>
        <w:br/>
        <w:t xml:space="preserve">                                   RAG</w:t>
        <w:br/>
        <w:t xml:space="preserve">                                    │</w:t>
        <w:br/>
        <w:t xml:space="preserve">                                    ▼</w:t>
        <w:br/>
        <w:t xml:space="preserve">                                 Ollama</w:t>
        <w:br/>
        <w:t>```</w:t>
        <w:br/>
        <w:br/>
        <w:t>---</w:t>
        <w:br/>
        <w:br/>
        <w:t># 5. Complete Request Flow</w:t>
        <w:br/>
        <w:br/>
        <w:t>```text</w:t>
        <w:br/>
        <w:t>1. Register user</w:t>
        <w:br/>
        <w:t xml:space="preserve">        ↓</w:t>
        <w:br/>
        <w:t>2. Login</w:t>
        <w:br/>
        <w:t xml:space="preserve">        ↓</w:t>
        <w:br/>
        <w:t>3. Receive JWT token</w:t>
        <w:br/>
        <w:t xml:space="preserve">        ↓</w:t>
        <w:br/>
        <w:t>4. Upload PDF</w:t>
        <w:br/>
        <w:t xml:space="preserve">        ↓</w:t>
        <w:br/>
        <w:t>5. Document stored</w:t>
        <w:br/>
        <w:t xml:space="preserve">        ↓</w:t>
        <w:br/>
        <w:t>6. Start processing</w:t>
        <w:br/>
        <w:t xml:space="preserve">        ↓</w:t>
        <w:br/>
        <w:t>7. Background task begins</w:t>
        <w:br/>
        <w:t xml:space="preserve">        ↓</w:t>
        <w:br/>
        <w:t>8. OCR / text extraction</w:t>
        <w:br/>
        <w:t xml:space="preserve">        ↓</w:t>
        <w:br/>
        <w:t>9. Classification</w:t>
        <w:br/>
        <w:t xml:space="preserve">        ↓</w:t>
        <w:br/>
        <w:t>10. Metadata extraction</w:t>
        <w:br/>
        <w:t xml:space="preserve">        ↓</w:t>
        <w:br/>
        <w:t>11. Save metadata</w:t>
        <w:br/>
        <w:t xml:space="preserve">        ↓</w:t>
        <w:br/>
        <w:t>12. Chunk document</w:t>
        <w:br/>
        <w:t xml:space="preserve">        ↓</w:t>
        <w:br/>
        <w:t>13. Generate embeddings</w:t>
        <w:br/>
        <w:t xml:space="preserve">        ↓</w:t>
        <w:br/>
        <w:t>14. Store vectors in pgvector</w:t>
        <w:br/>
        <w:t xml:space="preserve">        ↓</w:t>
        <w:br/>
        <w:t>15. Mark document completed</w:t>
        <w:br/>
        <w:t xml:space="preserve">        ↓</w:t>
        <w:br/>
        <w:t>16. Semantic search</w:t>
        <w:br/>
        <w:t xml:space="preserve">        ↓</w:t>
        <w:br/>
        <w:t>17. Retrieve relevant chunks</w:t>
        <w:br/>
        <w:t xml:space="preserve">        ↓</w:t>
        <w:br/>
        <w:t>18. Send context to LLM</w:t>
        <w:br/>
        <w:t xml:space="preserve">        ↓</w:t>
        <w:br/>
        <w:t>19. Generate RAG answer</w:t>
        <w:br/>
        <w:t>```</w:t>
        <w:br/>
        <w:br/>
        <w:t>---</w:t>
        <w:br/>
        <w:br/>
        <w:t># 6. Authentication</w:t>
        <w:br/>
        <w:br/>
        <w:t>The API uses JWT-based authentication.</w:t>
        <w:br/>
        <w:br/>
        <w:t>## Registration</w:t>
        <w:br/>
        <w:br/>
        <w:t>Users register with:</w:t>
        <w:br/>
        <w:br/>
        <w:t>- Full name</w:t>
        <w:br/>
        <w:t>- Email</w:t>
        <w:br/>
        <w:t>- Password</w:t>
        <w:br/>
        <w:br/>
        <w:t>Passwords are stored as hashes rather than plain text.</w:t>
        <w:br/>
        <w:br/>
        <w:t>## Login</w:t>
        <w:br/>
        <w:br/>
        <w:t>The login endpoint validates credentials and returns a JWT access token.</w:t>
        <w:br/>
        <w:br/>
        <w:t>Protected endpoints use:</w:t>
        <w:br/>
        <w:br/>
        <w:t>```text</w:t>
        <w:br/>
        <w:t>Authorization: Bearer &lt;token&gt;</w:t>
        <w:br/>
        <w:t>```</w:t>
        <w:br/>
        <w:br/>
        <w:t>## Current User</w:t>
        <w:br/>
        <w:br/>
        <w:t>The authenticated user's identity is resolved from the JWT.</w:t>
        <w:br/>
        <w:br/>
        <w:t>Document queries use the authenticated user ID to prevent users from accessing documents belonging to other users.</w:t>
        <w:br/>
        <w:br/>
        <w:t>---</w:t>
        <w:br/>
        <w:br/>
        <w:t># 7. Document Upload</w:t>
        <w:br/>
        <w:br/>
        <w:t>The upload flow is:</w:t>
        <w:br/>
        <w:br/>
        <w:t>```text</w:t>
        <w:br/>
        <w:t>Client</w:t>
        <w:br/>
        <w:t xml:space="preserve">  │</w:t>
        <w:br/>
        <w:t xml:space="preserve">  ▼</w:t>
        <w:br/>
        <w:t>Validate content type</w:t>
        <w:br/>
        <w:t xml:space="preserve">  │</w:t>
        <w:br/>
        <w:t xml:space="preserve">  ▼</w:t>
        <w:br/>
        <w:t>Read file</w:t>
        <w:br/>
        <w:t xml:space="preserve">  │</w:t>
        <w:br/>
        <w:t xml:space="preserve">  ▼</w:t>
        <w:br/>
        <w:t>Validate file size</w:t>
        <w:br/>
        <w:t xml:space="preserve">  │</w:t>
        <w:br/>
        <w:t xml:space="preserve">  ▼</w:t>
        <w:br/>
        <w:t>Generate unique filename</w:t>
        <w:br/>
        <w:t xml:space="preserve">  │</w:t>
        <w:br/>
        <w:t xml:space="preserve">  ▼</w:t>
        <w:br/>
        <w:t>Save under uploads/</w:t>
        <w:br/>
        <w:t xml:space="preserve">  │</w:t>
        <w:br/>
        <w:t xml:space="preserve">  ▼</w:t>
        <w:br/>
        <w:t>Create Document record</w:t>
        <w:br/>
        <w:t>```</w:t>
        <w:br/>
        <w:br/>
        <w:t>The original filename is preserved separately from the generated storage filename.</w:t>
        <w:br/>
        <w:br/>
        <w:t>---</w:t>
        <w:br/>
        <w:br/>
        <w:t># 8. Document Lifecycle</w:t>
        <w:br/>
        <w:br/>
        <w:t>Typical processing state:</w:t>
        <w:br/>
        <w:br/>
        <w:t>```text</w:t>
        <w:br/>
        <w:t>uploaded</w:t>
        <w:br/>
        <w:t xml:space="preserve">    │</w:t>
        <w:br/>
        <w:t xml:space="preserve">    ▼</w:t>
        <w:br/>
        <w:t>processing</w:t>
        <w:br/>
        <w:t xml:space="preserve">    │</w:t>
        <w:br/>
        <w:t xml:space="preserve">    ├── OCR</w:t>
        <w:br/>
        <w:t xml:space="preserve">    ├── classification</w:t>
        <w:br/>
        <w:t xml:space="preserve">    ├── metadata</w:t>
        <w:br/>
        <w:t xml:space="preserve">    └── embedding</w:t>
        <w:br/>
        <w:t xml:space="preserve">    │</w:t>
        <w:br/>
        <w:t xml:space="preserve">    ▼</w:t>
        <w:br/>
        <w:t>completed</w:t>
        <w:br/>
        <w:t>```</w:t>
        <w:br/>
        <w:br/>
        <w:t>If processing fails:</w:t>
        <w:br/>
        <w:br/>
        <w:t>```text</w:t>
        <w:br/>
        <w:t>processing</w:t>
        <w:br/>
        <w:t xml:space="preserve">    │</w:t>
        <w:br/>
        <w:t xml:space="preserve">    ▼</w:t>
        <w:br/>
        <w:t>failed</w:t>
        <w:br/>
        <w:t>```</w:t>
        <w:br/>
        <w:br/>
        <w:t>The document also tracks a detailed `processing_stage`.</w:t>
        <w:br/>
        <w:br/>
        <w:t>---</w:t>
        <w:br/>
        <w:br/>
        <w:t># 9. OCR / Text Extraction</w:t>
        <w:br/>
        <w:br/>
        <w:t>PDF text is extracted using **PyMuPDF**.</w:t>
        <w:br/>
        <w:br/>
        <w:t>The processing service:</w:t>
        <w:br/>
        <w:br/>
        <w:t>1. Opens the PDF.</w:t>
        <w:br/>
        <w:t>2. Iterates through pages.</w:t>
        <w:br/>
        <w:t>3. Extracts available text.</w:t>
        <w:br/>
        <w:t>4. Combines extracted content.</w:t>
        <w:br/>
        <w:t>5. Passes the text to subsequent processing stages.</w:t>
        <w:br/>
        <w:br/>
        <w:t>The current implementation primarily performs PDF text extraction; it should not be described as a dedicated image-OCR engine unless one is added.</w:t>
        <w:br/>
        <w:br/>
        <w:t>---</w:t>
        <w:br/>
        <w:br/>
        <w:t># 10. Document Classification</w:t>
        <w:br/>
        <w:br/>
        <w:t>After text extraction, the document is classified.</w:t>
        <w:br/>
        <w:br/>
        <w:t>The current classifier is rule-based.</w:t>
        <w:br/>
        <w:br/>
        <w:t>Classification determines which extraction strategy should be used.</w:t>
        <w:br/>
        <w:br/>
        <w:t>Document-oriented processing includes extractors for areas such as:</w:t>
        <w:br/>
        <w:br/>
        <w:t>- Insurance</w:t>
        <w:br/>
        <w:t>- Invoice</w:t>
        <w:br/>
        <w:t>- Resume</w:t>
        <w:br/>
        <w:br/>
        <w:t>The architecture allows additional document types to be added independently.</w:t>
        <w:br/>
        <w:br/>
        <w:t>---</w:t>
        <w:br/>
        <w:br/>
        <w:t># 11. Document Extractors</w:t>
        <w:br/>
        <w:br/>
        <w:t>The platform uses an extractor-manager pattern.</w:t>
        <w:br/>
        <w:br/>
        <w:t>```text</w:t>
        <w:br/>
        <w:t>Extracted Text</w:t>
        <w:br/>
        <w:t xml:space="preserve">      │</w:t>
        <w:br/>
        <w:t xml:space="preserve">      ▼</w:t>
        <w:br/>
        <w:t>ExtractorManager</w:t>
        <w:br/>
        <w:t xml:space="preserve">      │</w:t>
        <w:br/>
        <w:t xml:space="preserve">      ├── Insurance Extractor</w:t>
        <w:br/>
        <w:t xml:space="preserve">      ├── Invoice Extractor</w:t>
        <w:br/>
        <w:t xml:space="preserve">      ├── Resume Extractor</w:t>
        <w:br/>
        <w:t xml:space="preserve">      └── Additional Extractors</w:t>
        <w:br/>
        <w:t>```</w:t>
        <w:br/>
        <w:br/>
        <w:t>Each extractor is responsible for identifying structured information relevant to its document type.</w:t>
        <w:br/>
        <w:br/>
        <w:t>---</w:t>
        <w:br/>
        <w:br/>
        <w:t># 12. Metadata Extraction</w:t>
        <w:br/>
        <w:br/>
        <w:t>After classification, structured metadata is extracted and persisted separately from the main document record.</w:t>
        <w:br/>
        <w:br/>
        <w:t>Conceptually:</w:t>
        <w:br/>
        <w:br/>
        <w:t>```text</w:t>
        <w:br/>
        <w:t>Document</w:t>
        <w:br/>
        <w:t xml:space="preserve">   │</w:t>
        <w:br/>
        <w:t xml:space="preserve">   └── DocumentMetadata</w:t>
        <w:br/>
        <w:t xml:space="preserve">          ├── key</w:t>
        <w:br/>
        <w:t xml:space="preserve">          └── value</w:t>
        <w:br/>
        <w:t>```</w:t>
        <w:br/>
        <w:br/>
        <w:t>The API exposes stored metadata for a document.</w:t>
        <w:br/>
        <w:br/>
        <w:t>---</w:t>
        <w:br/>
        <w:br/>
        <w:t># 13. Text Chunking</w:t>
        <w:br/>
        <w:br/>
        <w:t>Long documents are divided into smaller chunks before embedding.</w:t>
        <w:br/>
        <w:br/>
        <w:t>Chunking helps:</w:t>
        <w:br/>
        <w:br/>
        <w:t>- Keep embedding input manageable.</w:t>
        <w:br/>
        <w:t>- Improve semantic retrieval.</w:t>
        <w:br/>
        <w:t>- Retrieve relevant portions of documents.</w:t>
        <w:br/>
        <w:t>- Provide focused context to the LLM.</w:t>
        <w:br/>
        <w:br/>
        <w:t>Each chunk stores:</w:t>
        <w:br/>
        <w:br/>
        <w:t>- Document ID</w:t>
        <w:br/>
        <w:t>- Chunk index</w:t>
        <w:br/>
        <w:t>- Chunk text</w:t>
        <w:br/>
        <w:t>- Embedding vector</w:t>
        <w:br/>
        <w:br/>
        <w:t>---</w:t>
        <w:br/>
        <w:br/>
        <w:t># 14. Embeddings</w:t>
        <w:br/>
        <w:br/>
        <w:t>The platform uses:</w:t>
        <w:br/>
        <w:br/>
        <w:t>```text</w:t>
        <w:br/>
        <w:t>sentence-transformers/all-MiniLM-L6-v2</w:t>
        <w:br/>
        <w:t>```</w:t>
        <w:br/>
        <w:br/>
        <w:t>The model produces:</w:t>
        <w:br/>
        <w:br/>
        <w:t>```text</w:t>
        <w:br/>
        <w:t>384-dimensional embeddings</w:t>
        <w:br/>
        <w:t>```</w:t>
        <w:br/>
        <w:br/>
        <w:t>Embeddings are normalized before storage.</w:t>
        <w:br/>
        <w:br/>
        <w:t>```text</w:t>
        <w:br/>
        <w:t>Text Chunk</w:t>
        <w:br/>
        <w:t xml:space="preserve">    │</w:t>
        <w:br/>
        <w:t xml:space="preserve">    ▼</w:t>
        <w:br/>
        <w:t>Sentence Transformer</w:t>
        <w:br/>
        <w:t xml:space="preserve">    │</w:t>
        <w:br/>
        <w:t xml:space="preserve">    ▼</w:t>
        <w:br/>
        <w:t>384-dimensional vector</w:t>
        <w:br/>
        <w:t xml:space="preserve">    │</w:t>
        <w:br/>
        <w:t xml:space="preserve">    ▼</w:t>
        <w:br/>
        <w:t>PostgreSQL + pgvector</w:t>
        <w:br/>
        <w:t>```</w:t>
        <w:br/>
        <w:br/>
        <w:t>The embedding model is loaded lazily by the application.</w:t>
        <w:br/>
        <w:br/>
        <w:t>---</w:t>
        <w:br/>
        <w:br/>
        <w:t># 15. PostgreSQL + pgvector</w:t>
        <w:br/>
        <w:br/>
        <w:t>PostgreSQL stores application and document data.</w:t>
        <w:br/>
        <w:br/>
        <w:t>The `pgvector` extension stores embeddings.</w:t>
        <w:br/>
        <w:br/>
        <w:t>The document chunk structure contains:</w:t>
        <w:br/>
        <w:br/>
        <w:t>```text</w:t>
        <w:br/>
        <w:t>document_chunks</w:t>
        <w:br/>
        <w:t>├── id</w:t>
        <w:br/>
        <w:t>├── document_id</w:t>
        <w:br/>
        <w:t>├── chunk_index</w:t>
        <w:br/>
        <w:t>├── chunk_text</w:t>
        <w:br/>
        <w:t>└── embedding VECTOR(384)</w:t>
        <w:br/>
        <w:t>```</w:t>
        <w:br/>
        <w:br/>
        <w:t>The vector dimension matches `all-MiniLM-L6-v2`.</w:t>
        <w:br/>
        <w:br/>
        <w:t>---</w:t>
        <w:br/>
        <w:br/>
        <w:t># 16. Semantic Search</w:t>
        <w:br/>
        <w:br/>
        <w:t>Semantic search converts the user's query into an embedding and compares it with stored document chunk embeddings.</w:t>
        <w:br/>
        <w:br/>
        <w:t>```text</w:t>
        <w:br/>
        <w:t>User Query</w:t>
        <w:br/>
        <w:t xml:space="preserve">    │</w:t>
        <w:br/>
        <w:t xml:space="preserve">    ▼</w:t>
        <w:br/>
        <w:t>Embedding Model</w:t>
        <w:br/>
        <w:t xml:space="preserve">    │</w:t>
        <w:br/>
        <w:t xml:space="preserve">    ▼</w:t>
        <w:br/>
        <w:t>Query Vector</w:t>
        <w:br/>
        <w:t xml:space="preserve">    │</w:t>
        <w:br/>
        <w:t xml:space="preserve">    ▼</w:t>
        <w:br/>
        <w:t>pgvector</w:t>
        <w:br/>
        <w:t xml:space="preserve">    │</w:t>
        <w:br/>
        <w:t xml:space="preserve">    ▼</w:t>
        <w:br/>
        <w:t>Cosine Distance</w:t>
        <w:br/>
        <w:t xml:space="preserve">    │</w:t>
        <w:br/>
        <w:t xml:space="preserve">    ▼</w:t>
        <w:br/>
        <w:t>Relevant Chunks</w:t>
        <w:br/>
        <w:t>```</w:t>
        <w:br/>
        <w:br/>
        <w:t>The repository uses cosine-distance ordering.</w:t>
        <w:br/>
        <w:br/>
        <w:t>Search results are filtered by the authenticated user.</w:t>
        <w:br/>
        <w:br/>
        <w:t>A document ID can optionally restrict the search to one document.</w:t>
        <w:br/>
        <w:br/>
        <w:t>The service also limits the requested result count to a controlled range.</w:t>
        <w:br/>
        <w:br/>
        <w:t>---</w:t>
        <w:br/>
        <w:br/>
        <w:t># 17. Retrieval-Augmented Generation (RAG)</w:t>
        <w:br/>
        <w:br/>
        <w:t>RAG combines semantic retrieval with an LLM.</w:t>
        <w:br/>
        <w:br/>
        <w:t>Flow:</w:t>
        <w:br/>
        <w:br/>
        <w:t>```text</w:t>
        <w:br/>
        <w:t>Question</w:t>
        <w:br/>
        <w:t xml:space="preserve">   │</w:t>
        <w:br/>
        <w:t xml:space="preserve">   ▼</w:t>
        <w:br/>
        <w:t>Embedding</w:t>
        <w:br/>
        <w:t xml:space="preserve">   │</w:t>
        <w:br/>
        <w:t xml:space="preserve">   ▼</w:t>
        <w:br/>
        <w:t>Semantic Search</w:t>
        <w:br/>
        <w:t xml:space="preserve">   │</w:t>
        <w:br/>
        <w:t xml:space="preserve">   ▼</w:t>
        <w:br/>
        <w:t>Relevant Chunks</w:t>
        <w:br/>
        <w:t xml:space="preserve">   │</w:t>
        <w:br/>
        <w:t xml:space="preserve">   ▼</w:t>
        <w:br/>
        <w:t>Context + Question</w:t>
        <w:br/>
        <w:t xml:space="preserve">   │</w:t>
        <w:br/>
        <w:t xml:space="preserve">   ▼</w:t>
        <w:br/>
        <w:t>Ollama / LLM</w:t>
        <w:br/>
        <w:t xml:space="preserve">   │</w:t>
        <w:br/>
        <w:t xml:space="preserve">   ▼</w:t>
        <w:br/>
        <w:t>Answer</w:t>
        <w:br/>
        <w:t>```</w:t>
        <w:br/>
        <w:br/>
        <w:t>The application retrieves relevant document context instead of relying only on general LLM knowledge.</w:t>
        <w:br/>
        <w:br/>
        <w:t>---</w:t>
        <w:br/>
        <w:br/>
        <w:t># 18. Ollama Integration</w:t>
        <w:br/>
        <w:br/>
        <w:t>Ollama runs as a separate Docker service.</w:t>
        <w:br/>
        <w:br/>
        <w:t>The application communicates with it through the Docker network:</w:t>
        <w:br/>
        <w:br/>
        <w:t>```text</w:t>
        <w:br/>
        <w:t>http://ollama:11434</w:t>
        <w:br/>
        <w:t>```</w:t>
        <w:br/>
        <w:br/>
        <w:t>Current architecture:</w:t>
        <w:br/>
        <w:br/>
        <w:t>```text</w:t>
        <w:br/>
        <w:t>FastAPI Container</w:t>
        <w:br/>
        <w:t xml:space="preserve">       │</w:t>
        <w:br/>
        <w:t xml:space="preserve">       │ HTTP</w:t>
        <w:br/>
        <w:t xml:space="preserve">       ▼</w:t>
        <w:br/>
        <w:t>Ollama Container</w:t>
        <w:br/>
        <w:t xml:space="preserve">       │</w:t>
        <w:br/>
        <w:t xml:space="preserve">       ▼</w:t>
        <w:br/>
        <w:t>Gemma 3 4B</w:t>
        <w:br/>
        <w:t>```</w:t>
        <w:br/>
        <w:br/>
        <w:t>This separates the LLM runtime from the API process.</w:t>
        <w:br/>
        <w:br/>
        <w:t>---</w:t>
        <w:br/>
        <w:br/>
        <w:t># 19. Document Summarization</w:t>
        <w:br/>
        <w:br/>
        <w:t>The platform provides document summarization.</w:t>
        <w:br/>
        <w:br/>
        <w:t>```text</w:t>
        <w:br/>
        <w:t>Document</w:t>
        <w:br/>
        <w:t xml:space="preserve">   │</w:t>
        <w:br/>
        <w:t xml:space="preserve">   ▼</w:t>
        <w:br/>
        <w:t>Processed Document Data</w:t>
        <w:br/>
        <w:t xml:space="preserve">   │</w:t>
        <w:br/>
        <w:t xml:space="preserve">   ▼</w:t>
        <w:br/>
        <w:t>Summary Service</w:t>
        <w:br/>
        <w:t xml:space="preserve">   │</w:t>
        <w:br/>
        <w:t xml:space="preserve">   ▼</w:t>
        <w:br/>
        <w:t>Ollama</w:t>
        <w:br/>
        <w:t xml:space="preserve">   │</w:t>
        <w:br/>
        <w:t xml:space="preserve">   ▼</w:t>
        <w:br/>
        <w:t>Generated Summary</w:t>
        <w:br/>
        <w:t>```</w:t>
        <w:br/>
        <w:br/>
        <w:t>The current Docker logs verify successful communication with Ollama and successful summary responses.</w:t>
        <w:br/>
        <w:br/>
        <w:t>---</w:t>
        <w:br/>
        <w:br/>
        <w:t># 20. Background Processing</w:t>
        <w:br/>
        <w:br/>
        <w:t>Document processing uses FastAPI background tasks.</w:t>
        <w:br/>
        <w:br/>
        <w:t>Example:</w:t>
        <w:br/>
        <w:br/>
        <w:t>```text</w:t>
        <w:br/>
        <w:t>POST /documents/{id}/process</w:t>
        <w:br/>
        <w:t xml:space="preserve">            │</w:t>
        <w:br/>
        <w:t xml:space="preserve">            ▼</w:t>
        <w:br/>
        <w:t xml:space="preserve">        202 Accepted</w:t>
        <w:br/>
        <w:t xml:space="preserve">            │</w:t>
        <w:br/>
        <w:t xml:space="preserve">            ▼</w:t>
        <w:br/>
        <w:t xml:space="preserve">    Background Task</w:t>
        <w:br/>
        <w:t xml:space="preserve">            │</w:t>
        <w:br/>
        <w:t xml:space="preserve">            ├── OCR</w:t>
        <w:br/>
        <w:t xml:space="preserve">            ├── Classification</w:t>
        <w:br/>
        <w:t xml:space="preserve">            ├── Metadata</w:t>
        <w:br/>
        <w:t xml:space="preserve">            ├── Embeddings</w:t>
        <w:br/>
        <w:t xml:space="preserve">            └── Completed</w:t>
        <w:br/>
        <w:t>```</w:t>
        <w:br/>
        <w:br/>
        <w:t>This prevents long-running processing from unnecessarily blocking the initial API request.</w:t>
        <w:br/>
        <w:br/>
        <w:t>---</w:t>
        <w:br/>
        <w:br/>
        <w:t># 21. Processing Stages</w:t>
        <w:br/>
        <w:br/>
        <w:t>The application tracks processing stages such as:</w:t>
        <w:br/>
        <w:br/>
        <w:t>```text</w:t>
        <w:br/>
        <w:t>uploaded</w:t>
        <w:br/>
        <w:t>ocr</w:t>
        <w:br/>
        <w:t>classification</w:t>
        <w:br/>
        <w:t>metadata</w:t>
        <w:br/>
        <w:t>embedding</w:t>
        <w:br/>
        <w:t>completed</w:t>
        <w:br/>
        <w:t>failed</w:t>
        <w:br/>
        <w:t>```</w:t>
        <w:br/>
        <w:br/>
        <w:t>The stage provides more detail than the general document status.</w:t>
        <w:br/>
        <w:br/>
        <w:t>---</w:t>
        <w:br/>
        <w:br/>
        <w:t># 22. Processing History</w:t>
        <w:br/>
        <w:br/>
        <w:t>Processing events are stored in:</w:t>
        <w:br/>
        <w:br/>
        <w:t>```text</w:t>
        <w:br/>
        <w:t>document_processing_logs</w:t>
        <w:br/>
        <w:t>```</w:t>
        <w:br/>
        <w:br/>
        <w:t>Each record contains:</w:t>
        <w:br/>
        <w:br/>
        <w:t>- Log ID</w:t>
        <w:br/>
        <w:t>- Document ID</w:t>
        <w:br/>
        <w:t>- Processing stage</w:t>
        <w:br/>
        <w:t>- Status</w:t>
        <w:br/>
        <w:t>- Message</w:t>
        <w:br/>
        <w:t>- Timestamp</w:t>
        <w:br/>
        <w:br/>
        <w:t>This provides an audit trail of document processing.</w:t>
        <w:br/>
        <w:br/>
        <w:t>The API exposes processing history for individual documents.</w:t>
        <w:br/>
        <w:br/>
        <w:t>---</w:t>
        <w:br/>
        <w:br/>
        <w:t># 23. Error Handling</w:t>
        <w:br/>
        <w:br/>
        <w:t>The application handles:</w:t>
        <w:br/>
        <w:br/>
        <w:t>- Invalid file type</w:t>
        <w:br/>
        <w:t>- File too large</w:t>
        <w:br/>
        <w:t>- Document not found</w:t>
        <w:br/>
        <w:t>- Unauthorized document access</w:t>
        <w:br/>
        <w:t>- Empty semantic-search query</w:t>
        <w:br/>
        <w:t>- OCR failure</w:t>
        <w:br/>
        <w:t>- Metadata extraction failure</w:t>
        <w:br/>
        <w:t>- Embedding failure</w:t>
        <w:br/>
        <w:t>- LLM service failure</w:t>
        <w:br/>
        <w:t>- Document processing failure</w:t>
        <w:br/>
        <w:br/>
        <w:t>A custom:</w:t>
        <w:br/>
        <w:br/>
        <w:t>```text</w:t>
        <w:br/>
        <w:t>DocumentProcessingError</w:t>
        <w:br/>
        <w:t>```</w:t>
        <w:br/>
        <w:br/>
        <w:t>is used for document-processing-specific failures.</w:t>
        <w:br/>
        <w:br/>
        <w:t>---</w:t>
        <w:br/>
        <w:br/>
        <w:t># 24. HTTP Error Handling</w:t>
        <w:br/>
        <w:br/>
        <w:t>The implementation uses HTTP status codes appropriate to the request condition.</w:t>
        <w:br/>
        <w:br/>
        <w:t>Examples:</w:t>
        <w:br/>
        <w:br/>
        <w:t>```text</w:t>
        <w:br/>
        <w:t>400  Invalid request</w:t>
        <w:br/>
        <w:t>401  Authentication failure</w:t>
        <w:br/>
        <w:t>404  Resource not found</w:t>
        <w:br/>
        <w:t>422  Invalid/unprocessable input</w:t>
        <w:br/>
        <w:t>500  Internal application error</w:t>
        <w:br/>
        <w:t>503  Dependent service unavailable</w:t>
        <w:br/>
        <w:t>202  Background processing accepted</w:t>
        <w:br/>
        <w:t>```</w:t>
        <w:br/>
        <w:br/>
        <w:t>The exact response depends on the endpoint and failure condition.</w:t>
        <w:br/>
        <w:br/>
        <w:t>---</w:t>
        <w:br/>
        <w:br/>
        <w:t># 25. Logging</w:t>
        <w:br/>
        <w:br/>
        <w:t>Centralized logging is configured using Python's logging framework.</w:t>
        <w:br/>
        <w:br/>
        <w:t>Format:</w:t>
        <w:br/>
        <w:br/>
        <w:t>```text</w:t>
        <w:br/>
        <w:t>timestamp | level | logger | message</w:t>
        <w:br/>
        <w:t>```</w:t>
        <w:br/>
        <w:br/>
        <w:t>Logs are used for:</w:t>
        <w:br/>
        <w:br/>
        <w:t>- Application startup</w:t>
        <w:br/>
        <w:t>- Background processing</w:t>
        <w:br/>
        <w:t>- External service communication</w:t>
        <w:br/>
        <w:t>- API requests</w:t>
        <w:br/>
        <w:t>- Processing completion</w:t>
        <w:br/>
        <w:t>- Errors</w:t>
        <w:br/>
        <w:br/>
        <w:t>---</w:t>
        <w:br/>
        <w:br/>
        <w:t># 26. Health Check</w:t>
        <w:br/>
        <w:br/>
        <w:t>Endpoint:</w:t>
        <w:br/>
        <w:br/>
        <w:t>```text</w:t>
        <w:br/>
        <w:t>GET /health</w:t>
        <w:br/>
        <w:t>```</w:t>
        <w:br/>
        <w:br/>
        <w:t>The health endpoint checks database connectivity using:</w:t>
        <w:br/>
        <w:br/>
        <w:t>```sql</w:t>
        <w:br/>
        <w:t>SELECT 1</w:t>
        <w:br/>
        <w:t>```</w:t>
        <w:br/>
        <w:br/>
        <w:t>Healthy response:</w:t>
        <w:br/>
        <w:br/>
        <w:t>```json</w:t>
        <w:br/>
        <w:t>{</w:t>
        <w:br/>
        <w:t xml:space="preserve">  "status": "healthy",</w:t>
        <w:br/>
        <w:t xml:space="preserve">  "database": "healthy"</w:t>
        <w:br/>
        <w:t>}</w:t>
        <w:br/>
        <w:t>```</w:t>
        <w:br/>
        <w:br/>
        <w:t>Database failure returns HTTP 503 with an unhealthy response.</w:t>
        <w:br/>
        <w:br/>
        <w:t>---</w:t>
        <w:br/>
        <w:br/>
        <w:t># 27. Database Models</w:t>
        <w:br/>
        <w:br/>
        <w:t>## User</w:t>
        <w:br/>
        <w:br/>
        <w:t>```text</w:t>
        <w:br/>
        <w:t>id</w:t>
        <w:br/>
        <w:t>full_name</w:t>
        <w:br/>
        <w:t>email</w:t>
        <w:br/>
        <w:t>hashed_password</w:t>
        <w:br/>
        <w:t>```</w:t>
        <w:br/>
        <w:br/>
        <w:t>The email is unique.</w:t>
        <w:br/>
        <w:br/>
        <w:t>## Document</w:t>
        <w:br/>
        <w:br/>
        <w:t>```text</w:t>
        <w:br/>
        <w:t>id</w:t>
        <w:br/>
        <w:t>filename</w:t>
        <w:br/>
        <w:t>original_filename</w:t>
        <w:br/>
        <w:t>file_type</w:t>
        <w:br/>
        <w:t>file_size</w:t>
        <w:br/>
        <w:t>storage_path</w:t>
        <w:br/>
        <w:t>status</w:t>
        <w:br/>
        <w:t>processing_stage</w:t>
        <w:br/>
        <w:t>uploaded_by</w:t>
        <w:br/>
        <w:t>created_at</w:t>
        <w:br/>
        <w:t>```</w:t>
        <w:br/>
        <w:br/>
        <w:t>## DocumentMetadata</w:t>
        <w:br/>
        <w:br/>
        <w:t>Stores extracted document key-value metadata.</w:t>
        <w:br/>
        <w:br/>
        <w:t>## DocumentChunk</w:t>
        <w:br/>
        <w:br/>
        <w:t>```text</w:t>
        <w:br/>
        <w:t>id</w:t>
        <w:br/>
        <w:t>document_id</w:t>
        <w:br/>
        <w:t>chunk_index</w:t>
        <w:br/>
        <w:t>chunk_text</w:t>
        <w:br/>
        <w:t>embedding</w:t>
        <w:br/>
        <w:t>```</w:t>
        <w:br/>
        <w:br/>
        <w:t>## DocumentProcessingLog</w:t>
        <w:br/>
        <w:br/>
        <w:t>```text</w:t>
        <w:br/>
        <w:t>id</w:t>
        <w:br/>
        <w:t>document_id</w:t>
        <w:br/>
        <w:t>stage</w:t>
        <w:br/>
        <w:t>status</w:t>
        <w:br/>
        <w:t>message</w:t>
        <w:br/>
        <w:t>created_at</w:t>
        <w:br/>
        <w:t>```</w:t>
        <w:br/>
        <w:br/>
        <w:t>---</w:t>
        <w:br/>
        <w:br/>
        <w:t># 28. Database Relationships</w:t>
        <w:br/>
        <w:br/>
        <w:t>```text</w:t>
        <w:br/>
        <w:t>User</w:t>
        <w:br/>
        <w:t xml:space="preserve"> │</w:t>
        <w:br/>
        <w:t xml:space="preserve"> └───────────────&lt; Document</w:t>
        <w:br/>
        <w:t xml:space="preserve">                     │</w:t>
        <w:br/>
        <w:t xml:space="preserve">                     ├────────&lt; DocumentMetadata</w:t>
        <w:br/>
        <w:t xml:space="preserve">                     │</w:t>
        <w:br/>
        <w:t xml:space="preserve">                     ├────────&lt; DocumentChunk</w:t>
        <w:br/>
        <w:t xml:space="preserve">                     │</w:t>
        <w:br/>
        <w:t xml:space="preserve">                     └────────&lt; DocumentProcessingLog</w:t>
        <w:br/>
        <w:t>```</w:t>
        <w:br/>
        <w:br/>
        <w:t>Document child records use cascading deletion where configured.</w:t>
        <w:br/>
        <w:br/>
        <w:t>---</w:t>
        <w:br/>
        <w:br/>
        <w:t># 29. SQLAlchemy</w:t>
        <w:br/>
        <w:br/>
        <w:t>SQLAlchemy is used for:</w:t>
        <w:br/>
        <w:br/>
        <w:t>- Model definitions</w:t>
        <w:br/>
        <w:t>- Database sessions</w:t>
        <w:br/>
        <w:t>- Queries</w:t>
        <w:br/>
        <w:t>- Relationships</w:t>
        <w:br/>
        <w:t>- Transactions</w:t>
        <w:br/>
        <w:t>- Persistence</w:t>
        <w:br/>
        <w:br/>
        <w:t>FastAPI receives database sessions through the application's session dependency.</w:t>
        <w:br/>
        <w:br/>
        <w:t>---</w:t>
        <w:br/>
        <w:br/>
        <w:t># 30. Repository Layer</w:t>
        <w:br/>
        <w:br/>
        <w:t>Repositories isolate database access from business logic.</w:t>
        <w:br/>
        <w:br/>
        <w:t>Examples include repositories for:</w:t>
        <w:br/>
        <w:br/>
        <w:t>- Documents</w:t>
        <w:br/>
        <w:t>- Document chunks</w:t>
        <w:br/>
        <w:t>- Metadata</w:t>
        <w:br/>
        <w:br/>
        <w:t>This keeps database operations separate from service-level processing logic.</w:t>
        <w:br/>
        <w:br/>
        <w:t>---</w:t>
        <w:br/>
        <w:br/>
        <w:t># 31. Service Layer</w:t>
        <w:br/>
        <w:br/>
        <w:t>Business logic is separated into services.</w:t>
        <w:br/>
        <w:br/>
        <w:t>Examples include:</w:t>
        <w:br/>
        <w:br/>
        <w:t>```text</w:t>
        <w:br/>
        <w:t>DocumentService</w:t>
        <w:br/>
        <w:t>DocumentMetadataService</w:t>
        <w:br/>
        <w:t>DocumentChunkService</w:t>
        <w:br/>
        <w:t>SemanticSearchService</w:t>
        <w:br/>
        <w:t>Summarization Service</w:t>
        <w:br/>
        <w:t>Embedding Service</w:t>
        <w:br/>
        <w:t>```</w:t>
        <w:br/>
        <w:br/>
        <w:t>This keeps API route handlers focused on request/response responsibilities.</w:t>
        <w:br/>
        <w:br/>
        <w:t>---</w:t>
        <w:br/>
        <w:br/>
        <w:t># 32. AI Layer</w:t>
        <w:br/>
        <w:br/>
        <w:t>AI-related functionality is separated into dedicated modules.</w:t>
        <w:br/>
        <w:br/>
        <w:t>Conceptually:</w:t>
        <w:br/>
        <w:br/>
        <w:t>```text</w:t>
        <w:br/>
        <w:t>app/ai/</w:t>
        <w:br/>
        <w:t>├── embeddings.py</w:t>
        <w:br/>
        <w:t>├── ocr.py</w:t>
        <w:br/>
        <w:t>├── classifier.py</w:t>
        <w:br/>
        <w:t>├── extractor_manager.py</w:t>
        <w:br/>
        <w:t>└── extractors/</w:t>
        <w:br/>
        <w:t xml:space="preserve">    ├── insurance.py</w:t>
        <w:br/>
        <w:t xml:space="preserve">    ├── invoice.py</w:t>
        <w:br/>
        <w:t xml:space="preserve">    └── resume.py</w:t>
        <w:br/>
        <w:t>```</w:t>
        <w:br/>
        <w:br/>
        <w:t>The exact module tree may evolve as additional extractors are introduced.</w:t>
        <w:br/>
        <w:br/>
        <w:t>---</w:t>
        <w:br/>
        <w:br/>
        <w:t># 33. API Layer</w:t>
        <w:br/>
        <w:br/>
        <w:t>The API layer exposes endpoints for:</w:t>
        <w:br/>
        <w:br/>
        <w:t>- Authentication</w:t>
        <w:br/>
        <w:t>- User information</w:t>
        <w:br/>
        <w:t>- Document management</w:t>
        <w:br/>
        <w:t>- Processing</w:t>
        <w:br/>
        <w:t>- Metadata</w:t>
        <w:br/>
        <w:t>- Processing history</w:t>
        <w:br/>
        <w:t>- Semantic search</w:t>
        <w:br/>
        <w:t>- RAG</w:t>
        <w:br/>
        <w:t>- Summarization</w:t>
        <w:br/>
        <w:t>- Health</w:t>
        <w:br/>
        <w:br/>
        <w:t>FastAPI provides OpenAPI documentation.</w:t>
        <w:br/>
        <w:br/>
        <w:t>Swagger UI:</w:t>
        <w:br/>
        <w:br/>
        <w:t>```text</w:t>
        <w:br/>
        <w:t>http://localhost:8000/docs</w:t>
        <w:br/>
        <w:t>```</w:t>
        <w:br/>
        <w:br/>
        <w:t>OpenAPI specification:</w:t>
        <w:br/>
        <w:br/>
        <w:t>```text</w:t>
        <w:br/>
        <w:t>http://localhost:8000/openapi.json</w:t>
        <w:br/>
        <w:t>```</w:t>
        <w:br/>
        <w:br/>
        <w:t>---</w:t>
        <w:br/>
        <w:br/>
        <w:t># 34. API Endpoint Reference</w:t>
        <w:br/>
        <w:br/>
        <w:t>## Authentication</w:t>
        <w:br/>
        <w:br/>
        <w:t>```text</w:t>
        <w:br/>
        <w:t>POST /auth/register</w:t>
        <w:br/>
        <w:t>POST /auth/login</w:t>
        <w:br/>
        <w:t>GET  /auth/me</w:t>
        <w:br/>
        <w:t>```</w:t>
        <w:br/>
        <w:br/>
        <w:t>## Documents</w:t>
        <w:br/>
        <w:br/>
        <w:t>```text</w:t>
        <w:br/>
        <w:t>POST   /documents/upload</w:t>
        <w:br/>
        <w:t>GET    /documents</w:t>
        <w:br/>
        <w:t>GET    /documents/{document_id}</w:t>
        <w:br/>
        <w:t>GET    /documents/{document_id}/download</w:t>
        <w:br/>
        <w:t>DELETE /documents/{document_id}</w:t>
        <w:br/>
        <w:t>```</w:t>
        <w:br/>
        <w:br/>
        <w:t>## Processing</w:t>
        <w:br/>
        <w:br/>
        <w:t>```text</w:t>
        <w:br/>
        <w:t>POST /documents/{document_id}/process</w:t>
        <w:br/>
        <w:t>GET  /documents/{document_id}/processing-history</w:t>
        <w:br/>
        <w:t>```</w:t>
        <w:br/>
        <w:br/>
        <w:t>## Metadata</w:t>
        <w:br/>
        <w:br/>
        <w:t>```text</w:t>
        <w:br/>
        <w:t>GET /documents/{document_id}/metadata</w:t>
        <w:br/>
        <w:t>```</w:t>
        <w:br/>
        <w:br/>
        <w:t>## Semantic Search</w:t>
        <w:br/>
        <w:br/>
        <w:t>```text</w:t>
        <w:br/>
        <w:t>POST /documents/semantic-search</w:t>
        <w:br/>
        <w:t>```</w:t>
        <w:br/>
        <w:br/>
        <w:t>## Summarization</w:t>
        <w:br/>
        <w:br/>
        <w:t>```text</w:t>
        <w:br/>
        <w:t>GET /documents/{document_id}/summary</w:t>
        <w:br/>
        <w:t>```</w:t>
        <w:br/>
        <w:br/>
        <w:t>## RAG</w:t>
        <w:br/>
        <w:br/>
        <w:t>The RAG endpoint uses semantic retrieval and the configured Ollama model. The generated OpenAPI schema at `/docs` is the authoritative request/response reference.</w:t>
        <w:br/>
        <w:br/>
        <w:t>## Health</w:t>
        <w:br/>
        <w:br/>
        <w:t>```text</w:t>
        <w:br/>
        <w:t>GET /health</w:t>
        <w:br/>
        <w:t>```</w:t>
        <w:br/>
        <w:br/>
        <w:t>---</w:t>
        <w:br/>
        <w:br/>
        <w:t># 35. Pagination and Filtering</w:t>
        <w:br/>
        <w:br/>
        <w:t>Document listing supports pagination and filtering.</w:t>
        <w:br/>
        <w:br/>
        <w:t>Supported filters include:</w:t>
        <w:br/>
        <w:br/>
        <w:t>```text</w:t>
        <w:br/>
        <w:t>page</w:t>
        <w:br/>
        <w:t>page_size</w:t>
        <w:br/>
        <w:t>status</w:t>
        <w:br/>
        <w:t>file_type</w:t>
        <w:br/>
        <w:t>```</w:t>
        <w:br/>
        <w:br/>
        <w:t>The response provides pagination information and document items.</w:t>
        <w:br/>
        <w:br/>
        <w:t>---</w:t>
        <w:br/>
        <w:br/>
        <w:t># 36. User-Level Data Isolation</w:t>
        <w:br/>
        <w:br/>
        <w:t>Documents are associated with the user who uploaded them.</w:t>
        <w:br/>
        <w:br/>
        <w:t>Document and semantic-search queries are scoped using the authenticated user ID.</w:t>
        <w:br/>
        <w:br/>
        <w:t>```text</w:t>
        <w:br/>
        <w:t>Authenticated User</w:t>
        <w:br/>
        <w:t xml:space="preserve">       │</w:t>
        <w:br/>
        <w:t xml:space="preserve">       ▼</w:t>
        <w:br/>
        <w:t>User ID</w:t>
        <w:br/>
        <w:t xml:space="preserve">       │</w:t>
        <w:br/>
        <w:t xml:space="preserve">       ▼</w:t>
        <w:br/>
        <w:t>Document query filtered by uploaded_by</w:t>
        <w:br/>
        <w:t>```</w:t>
        <w:br/>
        <w:br/>
        <w:t>This is an important authorization boundary.</w:t>
        <w:br/>
        <w:br/>
        <w:t>---</w:t>
        <w:br/>
        <w:br/>
        <w:t># 37. Alembic Database Migrations</w:t>
        <w:br/>
        <w:br/>
        <w:t>Alembic manages database schema changes.</w:t>
        <w:br/>
        <w:br/>
        <w:t>The migration history includes changes for:</w:t>
        <w:br/>
        <w:br/>
        <w:t>```text</w:t>
        <w:br/>
        <w:t>users</w:t>
        <w:br/>
        <w:t>documents</w:t>
        <w:br/>
        <w:t>document_metadata</w:t>
        <w:br/>
        <w:t>document_chunks</w:t>
        <w:br/>
        <w:t>processing_stage</w:t>
        <w:br/>
        <w:t>document_processing_logs</w:t>
        <w:br/>
        <w:t>```</w:t>
        <w:br/>
        <w:br/>
        <w:t>Current migration head:</w:t>
        <w:br/>
        <w:br/>
        <w:t>```text</w:t>
        <w:br/>
        <w:t>4775ab64574e</w:t>
        <w:br/>
        <w:t>```</w:t>
        <w:br/>
        <w:br/>
        <w:t>Docker startup runs:</w:t>
        <w:br/>
        <w:br/>
        <w:t>```bash</w:t>
        <w:br/>
        <w:t>alembic upgrade head</w:t>
        <w:br/>
        <w:t>```</w:t>
        <w:br/>
        <w:br/>
        <w:t>before starting Uvicorn.</w:t>
        <w:br/>
        <w:br/>
        <w:t>---</w:t>
        <w:br/>
        <w:br/>
        <w:t># 38. Docker Architecture</w:t>
        <w:br/>
        <w:br/>
        <w:t>Docker Compose runs three services:</w:t>
        <w:br/>
        <w:br/>
        <w:t>```text</w:t>
        <w:br/>
        <w:t>┌─────────────────────────────┐</w:t>
        <w:br/>
        <w:t>│           Docker            │</w:t>
        <w:br/>
        <w:t>│                             │</w:t>
        <w:br/>
        <w:t>│  ┌─────────┐                │</w:t>
        <w:br/>
        <w:t>│  │ FastAPI │ :8000          │</w:t>
        <w:br/>
        <w:t>│  └────┬────┘                │</w:t>
        <w:br/>
        <w:t>│       │                     │</w:t>
        <w:br/>
        <w:t>│       ├───────────┐         │</w:t>
        <w:br/>
        <w:t>│       ▼           ▼         │</w:t>
        <w:br/>
        <w:t>│  PostgreSQL     Ollama      │</w:t>
        <w:br/>
        <w:t>│  :5432          :11434      │</w:t>
        <w:br/>
        <w:t>│                             │</w:t>
        <w:br/>
        <w:t>└─────────────────────────────┘</w:t>
        <w:br/>
        <w:t>```</w:t>
        <w:br/>
        <w:br/>
        <w:t>Services:</w:t>
        <w:br/>
        <w:br/>
        <w:t>```text</w:t>
        <w:br/>
        <w:t>app</w:t>
        <w:br/>
        <w:t>db</w:t>
        <w:br/>
        <w:t>ollama</w:t>
        <w:br/>
        <w:t>```</w:t>
        <w:br/>
        <w:br/>
        <w:t>---</w:t>
        <w:br/>
        <w:br/>
        <w:t># 39. FastAPI Container</w:t>
        <w:br/>
        <w:br/>
        <w:t>The application container:</w:t>
        <w:br/>
        <w:br/>
        <w:t>- Uses Python 3.12</w:t>
        <w:br/>
        <w:t>- Installs dependencies</w:t>
        <w:br/>
        <w:t>- Runs Alembic migrations</w:t>
        <w:br/>
        <w:t>- Starts Uvicorn</w:t>
        <w:br/>
        <w:t>- Exposes port 8000</w:t>
        <w:br/>
        <w:t>- Mounts the uploads directory</w:t>
        <w:br/>
        <w:br/>
        <w:t>Startup:</w:t>
        <w:br/>
        <w:br/>
        <w:t>```text</w:t>
        <w:br/>
        <w:t>alembic upgrade head</w:t>
        <w:br/>
        <w:t xml:space="preserve">        ↓</w:t>
        <w:br/>
        <w:t>uvicorn app.main:app</w:t>
        <w:br/>
        <w:t>```</w:t>
        <w:br/>
        <w:br/>
        <w:t>---</w:t>
        <w:br/>
        <w:br/>
        <w:t># 40. PostgreSQL Container</w:t>
        <w:br/>
        <w:br/>
        <w:t>The database uses:</w:t>
        <w:br/>
        <w:br/>
        <w:t>```text</w:t>
        <w:br/>
        <w:t>pgvector/pgvector:pg18</w:t>
        <w:br/>
        <w:t>```</w:t>
        <w:br/>
        <w:br/>
        <w:t>It provides:</w:t>
        <w:br/>
        <w:br/>
        <w:t>- PostgreSQL</w:t>
        <w:br/>
        <w:t>- pgvector</w:t>
        <w:br/>
        <w:t>- Persistent database storage</w:t>
        <w:br/>
        <w:t>- Docker health checks</w:t>
        <w:br/>
        <w:br/>
        <w:t>Local port:</w:t>
        <w:br/>
        <w:br/>
        <w:t>```text</w:t>
        <w:br/>
        <w:t>localhost:5432</w:t>
        <w:br/>
        <w:t>```</w:t>
        <w:br/>
        <w:br/>
        <w:t>---</w:t>
        <w:br/>
        <w:br/>
        <w:t># 41. Ollama Container</w:t>
        <w:br/>
        <w:br/>
        <w:t>Ollama uses:</w:t>
        <w:br/>
        <w:br/>
        <w:t>```text</w:t>
        <w:br/>
        <w:t>ollama/ollama:latest</w:t>
        <w:br/>
        <w:t>```</w:t>
        <w:br/>
        <w:br/>
        <w:t>Local port:</w:t>
        <w:br/>
        <w:br/>
        <w:t>```text</w:t>
        <w:br/>
        <w:t>localhost:11434</w:t>
        <w:br/>
        <w:t>```</w:t>
        <w:br/>
        <w:br/>
        <w:t>The application uses:</w:t>
        <w:br/>
        <w:br/>
        <w:t>```text</w:t>
        <w:br/>
        <w:t>http://ollama:11434</w:t>
        <w:br/>
        <w:t>```</w:t>
        <w:br/>
        <w:br/>
        <w:t>The Ollama data directory uses a persistent Docker volume.</w:t>
        <w:br/>
        <w:br/>
        <w:t>---</w:t>
        <w:br/>
        <w:br/>
        <w:t># 42. Docker Volumes</w:t>
        <w:br/>
        <w:br/>
        <w:t>Configured persistence includes:</w:t>
        <w:br/>
        <w:br/>
        <w:t>```text</w:t>
        <w:br/>
        <w:t>postgres_data</w:t>
        <w:br/>
        <w:t>ollama_data</w:t>
        <w:br/>
        <w:t>```</w:t>
        <w:br/>
        <w:br/>
        <w:t>Uploaded documents are mounted using:</w:t>
        <w:br/>
        <w:br/>
        <w:t>```text</w:t>
        <w:br/>
        <w:t>./uploads:/app/uploads</w:t>
        <w:br/>
        <w:t>```</w:t>
        <w:br/>
        <w:br/>
        <w:t>---</w:t>
        <w:br/>
        <w:br/>
        <w:t># 43. Docker Startup</w:t>
        <w:br/>
        <w:br/>
        <w:t>```text</w:t>
        <w:br/>
        <w:t>Container starts</w:t>
        <w:br/>
        <w:t xml:space="preserve">      ↓</w:t>
        <w:br/>
        <w:t>PostgreSQL becomes healthy</w:t>
        <w:br/>
        <w:t xml:space="preserve">      ↓</w:t>
        <w:br/>
        <w:t>Alembic migrations run</w:t>
        <w:br/>
        <w:t xml:space="preserve">      ↓</w:t>
        <w:br/>
        <w:t>Uvicorn starts</w:t>
        <w:br/>
        <w:t xml:space="preserve">      ↓</w:t>
        <w:br/>
        <w:t>API becomes available</w:t>
        <w:br/>
        <w:t>```</w:t>
        <w:br/>
        <w:br/>
        <w:t>Docker Compose uses the database health check for startup coordination.</w:t>
        <w:br/>
        <w:br/>
        <w:t>---</w:t>
        <w:br/>
        <w:br/>
        <w:t># 44. Environment Configuration</w:t>
        <w:br/>
        <w:br/>
        <w:t>Configuration is managed through environment variables and Pydantic Settings.</w:t>
        <w:br/>
        <w:br/>
        <w:t>Example `.env.example` structure:</w:t>
        <w:br/>
        <w:br/>
        <w:t>```env</w:t>
        <w:br/>
        <w:t>APP_NAME=AI Document Intelligence Platform</w:t>
        <w:br/>
        <w:t>APP_VERSION=1.0.0</w:t>
        <w:br/>
        <w:t>DEBUG=False</w:t>
        <w:br/>
        <w:br/>
        <w:t>DATABASE_URL=postgresql://username:password@localhost:5432/document_ai</w:t>
        <w:br/>
        <w:br/>
        <w:t>SECRET_KEY=replace_with_a_secure_secret_key</w:t>
        <w:br/>
        <w:br/>
        <w:t>ALGORITHM=HS256</w:t>
        <w:br/>
        <w:t>ACCESS_TOKEN_EXPIRE_MINUTES=30</w:t>
        <w:br/>
        <w:t>```</w:t>
        <w:br/>
        <w:br/>
        <w:t>Never commit real secrets to source control.</w:t>
        <w:br/>
        <w:br/>
        <w:t>---</w:t>
        <w:br/>
        <w:br/>
        <w:t># 45. Local Development</w:t>
        <w:br/>
        <w:br/>
        <w:t>Create a virtual environment:</w:t>
        <w:br/>
        <w:br/>
        <w:t>```powershell</w:t>
        <w:br/>
        <w:t>python -m venv .venv</w:t>
        <w:br/>
        <w:t>```</w:t>
        <w:br/>
        <w:br/>
        <w:t>Activate:</w:t>
        <w:br/>
        <w:br/>
        <w:t>```powershell</w:t>
        <w:br/>
        <w:t>.venv\Scripts\Activate.ps1</w:t>
        <w:br/>
        <w:t>```</w:t>
        <w:br/>
        <w:br/>
        <w:t>Install dependencies using the project's dependency configuration.</w:t>
        <w:br/>
        <w:br/>
        <w:t>Configure `.env`.</w:t>
        <w:br/>
        <w:br/>
        <w:t>Run migrations:</w:t>
        <w:br/>
        <w:br/>
        <w:t>```powershell</w:t>
        <w:br/>
        <w:t>alembic upgrade head</w:t>
        <w:br/>
        <w:t>```</w:t>
        <w:br/>
        <w:br/>
        <w:t>Start the API:</w:t>
        <w:br/>
        <w:br/>
        <w:t>```powershell</w:t>
        <w:br/>
        <w:t>uvicorn app.main:app --reload</w:t>
        <w:br/>
        <w:t>```</w:t>
        <w:br/>
        <w:br/>
        <w:t>Open:</w:t>
        <w:br/>
        <w:br/>
        <w:t>```text</w:t>
        <w:br/>
        <w:t>http://localhost:8000/docs</w:t>
        <w:br/>
        <w:t>```</w:t>
        <w:br/>
        <w:br/>
        <w:t>---</w:t>
        <w:br/>
        <w:br/>
        <w:t># 46. Docker Development</w:t>
        <w:br/>
        <w:br/>
        <w:t>Build and start:</w:t>
        <w:br/>
        <w:br/>
        <w:t>```powershell</w:t>
        <w:br/>
        <w:t>docker compose up -d --build</w:t>
        <w:br/>
        <w:t>```</w:t>
        <w:br/>
        <w:br/>
        <w:t>Check services:</w:t>
        <w:br/>
        <w:br/>
        <w:t>```powershell</w:t>
        <w:br/>
        <w:t>docker compose ps</w:t>
        <w:br/>
        <w:t>```</w:t>
        <w:br/>
        <w:br/>
        <w:t>Check logs:</w:t>
        <w:br/>
        <w:br/>
        <w:t>```powershell</w:t>
        <w:br/>
        <w:t>docker compose logs app --tail=30</w:t>
        <w:br/>
        <w:t>```</w:t>
        <w:br/>
        <w:br/>
        <w:t>Check health:</w:t>
        <w:br/>
        <w:br/>
        <w:t>```powershell</w:t>
        <w:br/>
        <w:t>curl.exe http://localhost:8000/health</w:t>
        <w:br/>
        <w:t>```</w:t>
        <w:br/>
        <w:br/>
        <w:t>Expected:</w:t>
        <w:br/>
        <w:br/>
        <w:t>```json</w:t>
        <w:br/>
        <w:t>{</w:t>
        <w:br/>
        <w:t xml:space="preserve">  "status": "healthy",</w:t>
        <w:br/>
        <w:t xml:space="preserve">  "database": "healthy"</w:t>
        <w:br/>
        <w:t>}</w:t>
        <w:br/>
        <w:t>```</w:t>
        <w:br/>
        <w:br/>
        <w:t>Swagger:</w:t>
        <w:br/>
        <w:br/>
        <w:t>```text</w:t>
        <w:br/>
        <w:t>http://localhost:8000/docs</w:t>
        <w:br/>
        <w:t>```</w:t>
        <w:br/>
        <w:br/>
        <w:t>Stop:</w:t>
        <w:br/>
        <w:br/>
        <w:t>```powershell</w:t>
        <w:br/>
        <w:t>docker compose down</w:t>
        <w:br/>
        <w:t>```</w:t>
        <w:br/>
        <w:br/>
        <w:t>---</w:t>
        <w:br/>
        <w:br/>
        <w:t># 47. Database Migration Commands</w:t>
        <w:br/>
        <w:br/>
        <w:t>```powershell</w:t>
        <w:br/>
        <w:t>docker compose exec app alembic current</w:t>
        <w:br/>
        <w:t>docker compose exec app alembic heads</w:t>
        <w:br/>
        <w:t>docker compose exec app alembic history</w:t>
        <w:br/>
        <w:t>```</w:t>
        <w:br/>
        <w:br/>
        <w:t>Apply migrations:</w:t>
        <w:br/>
        <w:br/>
        <w:t>```powershell</w:t>
        <w:br/>
        <w:t>docker compose exec app alembic upgrade head</w:t>
        <w:br/>
        <w:t>```</w:t>
        <w:br/>
        <w:br/>
        <w:t>---</w:t>
        <w:br/>
        <w:br/>
        <w:t># 48. Testing</w:t>
        <w:br/>
        <w:br/>
        <w:t>Run:</w:t>
        <w:br/>
        <w:br/>
        <w:t>```powershell</w:t>
        <w:br/>
        <w:t>pytest -q</w:t>
        <w:br/>
        <w:t>```</w:t>
        <w:br/>
        <w:br/>
        <w:t>The current repository test suite has reached:</w:t>
        <w:br/>
        <w:br/>
        <w:t>```text</w:t>
        <w:br/>
        <w:t>16 passed</w:t>
        <w:br/>
        <w:t>```</w:t>
        <w:br/>
        <w:br/>
        <w:t>Tests cover areas including:</w:t>
        <w:br/>
        <w:br/>
        <w:t>- Authentication</w:t>
        <w:br/>
        <w:t>- Document APIs</w:t>
        <w:br/>
        <w:t>- Database connectivity</w:t>
        <w:br/>
        <w:t>- Health</w:t>
        <w:br/>
        <w:t>- OCR</w:t>
        <w:br/>
        <w:t>- Classification</w:t>
        <w:br/>
        <w:t>- Insurance extraction</w:t>
        <w:br/>
        <w:t>- Chunking</w:t>
        <w:br/>
        <w:t>- Embeddings</w:t>
        <w:br/>
        <w:t>- Semantic search</w:t>
        <w:br/>
        <w:t>- Summarization</w:t>
        <w:br/>
        <w:t>- LLM functionality</w:t>
        <w:br/>
        <w:t>- Security</w:t>
        <w:br/>
        <w:br/>
        <w:t>The exact test count can change as more tests are added.</w:t>
        <w:br/>
        <w:br/>
        <w:t>---</w:t>
        <w:br/>
        <w:br/>
        <w:t># 49. CI</w:t>
        <w:br/>
        <w:br/>
        <w:t>GitHub Actions runs tests on pushes and pull requests to `main`.</w:t>
        <w:br/>
        <w:br/>
        <w:t>The workflow:</w:t>
        <w:br/>
        <w:br/>
        <w:t>```text</w:t>
        <w:br/>
        <w:t>Checkout</w:t>
        <w:br/>
        <w:t xml:space="preserve">   ↓</w:t>
        <w:br/>
        <w:t>Python 3.12</w:t>
        <w:br/>
        <w:t xml:space="preserve">   ↓</w:t>
        <w:br/>
        <w:t>Install dependencies</w:t>
        <w:br/>
        <w:t xml:space="preserve">   ↓</w:t>
        <w:br/>
        <w:t>Start PostgreSQL + pgvector</w:t>
        <w:br/>
        <w:t xml:space="preserve">   ↓</w:t>
        <w:br/>
        <w:t>Enable pgvector</w:t>
        <w:br/>
        <w:t xml:space="preserve">   ↓</w:t>
        <w:br/>
        <w:t>Run Alembic migrations</w:t>
        <w:br/>
        <w:t xml:space="preserve">   ↓</w:t>
        <w:br/>
        <w:t>Run pytest</w:t>
        <w:br/>
        <w:t>```</w:t>
        <w:br/>
        <w:br/>
        <w:t>CI uses test credentials and must not contain production secrets.</w:t>
        <w:br/>
        <w:br/>
        <w:t>---</w:t>
        <w:br/>
        <w:br/>
        <w:t># 50. Security</w:t>
        <w:br/>
        <w:br/>
        <w:t>Security-related implementation includes:</w:t>
        <w:br/>
        <w:br/>
        <w:t>- Password hashing</w:t>
        <w:br/>
        <w:t>- JWT authentication</w:t>
        <w:br/>
        <w:t>- User-scoped document access</w:t>
        <w:br/>
        <w:t>- Environment-based secrets</w:t>
        <w:br/>
        <w:t>- No real secrets in `.env.example`</w:t>
        <w:br/>
        <w:t>- Secret-key rotation</w:t>
        <w:br/>
        <w:t>- Removal of an exposed historical database credential from Git history</w:t>
        <w:br/>
        <w:t>- File validation</w:t>
        <w:br/>
        <w:t>- Database access through configuration</w:t>
        <w:br/>
        <w:br/>
        <w:t>Real secrets must remain outside source control.</w:t>
        <w:br/>
        <w:br/>
        <w:t>---</w:t>
        <w:br/>
        <w:br/>
        <w:t># 51. Git Security Cleanup</w:t>
        <w:br/>
        <w:br/>
        <w:t>During development, a database credential was identified in Git history.</w:t>
        <w:br/>
        <w:br/>
        <w:t>The repository history was rewritten using `git-filter-repo`, the credential was removed from reachable history, the active database credential was rotated, and the cleaned history was force-pushed.</w:t>
        <w:br/>
        <w:br/>
        <w:t>History rewriting should not be performed casually on shared branches.</w:t>
        <w:br/>
        <w:br/>
        <w:t>---</w:t>
        <w:br/>
        <w:br/>
        <w:t># 52. Runtime Verification</w:t>
        <w:br/>
        <w:br/>
        <w:t>The current Docker deployment has been verified with:</w:t>
        <w:br/>
        <w:br/>
        <w:t>```text</w:t>
        <w:br/>
        <w:t>FastAPI container      Running</w:t>
        <w:br/>
        <w:t>PostgreSQL container   Running + healthy</w:t>
        <w:br/>
        <w:t>Ollama container       Running</w:t>
        <w:br/>
        <w:t>```</w:t>
        <w:br/>
        <w:br/>
        <w:t>Verified operations include:</w:t>
        <w:br/>
        <w:br/>
        <w:t>```text</w:t>
        <w:br/>
        <w:t>GET  /health                         → 200</w:t>
        <w:br/>
        <w:t>POST /documents/semantic-search      → 200</w:t>
        <w:br/>
        <w:t>POST /documents/{id}/process         → 202</w:t>
        <w:br/>
        <w:t>Background processing                → completed</w:t>
        <w:br/>
        <w:t>GET  /documents/{id}/processing-history → 200</w:t>
        <w:br/>
        <w:t>GET  /documents/{id}/metadata       → 200</w:t>
        <w:br/>
        <w:t>Ollama /api/chat                      → 200</w:t>
        <w:br/>
        <w:t>GET  /documents/{id}/summary         → 200</w:t>
        <w:br/>
        <w:t>```</w:t>
        <w:br/>
        <w:br/>
        <w:t>The logs also confirm background processing completion and successful Ollama communication.</w:t>
        <w:br/>
        <w:br/>
        <w:t>---</w:t>
        <w:br/>
        <w:br/>
        <w:t># 53. Current Project Status</w:t>
        <w:br/>
        <w:br/>
        <w:t>Implemented:</w:t>
        <w:br/>
        <w:br/>
        <w:t>- [x] FastAPI application</w:t>
        <w:br/>
        <w:t>- [x] PostgreSQL</w:t>
        <w:br/>
        <w:t>- [x] pgvector</w:t>
        <w:br/>
        <w:t>- [x] SQLAlchemy</w:t>
        <w:br/>
        <w:t>- [x] Alembic</w:t>
        <w:br/>
        <w:t>- [x] JWT authentication</w:t>
        <w:br/>
        <w:t>- [x] User registration</w:t>
        <w:br/>
        <w:t>- [x] User login</w:t>
        <w:br/>
        <w:t>- [x] Current-user API</w:t>
        <w:br/>
        <w:t>- [x] Document upload</w:t>
        <w:br/>
        <w:t>- [x] Document listing</w:t>
        <w:br/>
        <w:t>- [x] Pagination</w:t>
        <w:br/>
        <w:t>- [x] Filtering</w:t>
        <w:br/>
        <w:t>- [x] Document retrieval</w:t>
        <w:br/>
        <w:t>- [x] Document download</w:t>
        <w:br/>
        <w:t>- [x] Document deletion</w:t>
        <w:br/>
        <w:t>- [x] PDF text extraction</w:t>
        <w:br/>
        <w:t>- [x] Document classification</w:t>
        <w:br/>
        <w:t>- [x] Metadata extraction</w:t>
        <w:br/>
        <w:t>- [x] Metadata persistence</w:t>
        <w:br/>
        <w:t>- [x] Chunking</w:t>
        <w:br/>
        <w:t>- [x] Embeddings</w:t>
        <w:br/>
        <w:t>- [x] pgvector semantic search</w:t>
        <w:br/>
        <w:t>- [x] RAG</w:t>
        <w:br/>
        <w:t>- [x] Ollama integration</w:t>
        <w:br/>
        <w:t>- [x] Document summarization</w:t>
        <w:br/>
        <w:t>- [x] Background processing</w:t>
        <w:br/>
        <w:t>- [x] Processing stages</w:t>
        <w:br/>
        <w:t>- [x] Processing history</w:t>
        <w:br/>
        <w:t>- [x] Health endpoint</w:t>
        <w:br/>
        <w:t>- [x] Centralized logging</w:t>
        <w:br/>
        <w:t>- [x] Custom processing exception</w:t>
        <w:br/>
        <w:t>- [x] Docker Compose</w:t>
        <w:br/>
        <w:t>- [x] PostgreSQL Docker service</w:t>
        <w:br/>
        <w:t>- [x] Ollama Docker service</w:t>
        <w:br/>
        <w:t>- [x] Docker startup migrations</w:t>
        <w:br/>
        <w:t>- [x] Automated tests</w:t>
        <w:br/>
        <w:t>- [x] GitHub Actions CI</w:t>
        <w:br/>
        <w:t>- [x] Secret cleanup</w:t>
        <w:br/>
        <w:br/>
        <w:t>---</w:t>
        <w:br/>
        <w:br/>
        <w:t># 54. Current Limitations</w:t>
        <w:br/>
        <w:br/>
        <w:t>- PDF is the primary supported document format.</w:t>
        <w:br/>
        <w:t>- Current text extraction is primarily PDF text extraction rather than a dedicated image OCR engine.</w:t>
        <w:br/>
        <w:t>- Background processing uses FastAPI `BackgroundTasks`; a distributed worker system such as Celery/RQ is not currently used.</w:t>
        <w:br/>
        <w:t>- Vector retrieval uses the current pgvector similarity-search implementation and configured threshold.</w:t>
        <w:br/>
        <w:t>- LLM generation depends on Ollama and available local resources.</w:t>
        <w:br/>
        <w:t>- Production deployment requires additional infrastructure hardening.</w:t>
        <w:br/>
        <w:br/>
        <w:t>---</w:t>
        <w:br/>
        <w:br/>
        <w:t># 55. Future Enhancements</w:t>
        <w:br/>
        <w:br/>
        <w:t>## Document Support</w:t>
        <w:br/>
        <w:br/>
        <w:t>- DOCX</w:t>
        <w:br/>
        <w:t>- XLSX</w:t>
        <w:br/>
        <w:t>- PPTX</w:t>
        <w:br/>
        <w:t>- Images</w:t>
        <w:br/>
        <w:t>- Scanned PDFs</w:t>
        <w:br/>
        <w:t>- Dedicated OCR engine</w:t>
        <w:br/>
        <w:br/>
        <w:t>## AI</w:t>
        <w:br/>
        <w:br/>
        <w:t>- Additional embedding models</w:t>
        <w:br/>
        <w:t>- Hybrid keyword + vector search</w:t>
        <w:br/>
        <w:t>- Reranking</w:t>
        <w:br/>
        <w:t>- Source citations</w:t>
        <w:br/>
        <w:t>- Streaming LLM responses</w:t>
        <w:br/>
        <w:t>- More document-specific extractors</w:t>
        <w:br/>
        <w:t>- Multimodal document understanding</w:t>
        <w:br/>
        <w:br/>
        <w:t>## Processing</w:t>
        <w:br/>
        <w:br/>
        <w:t>- Celery/RQ</w:t>
        <w:br/>
        <w:t>- Redis/RabbitMQ</w:t>
        <w:br/>
        <w:t>- Retry policies</w:t>
        <w:br/>
        <w:t>- Dead-letter handling</w:t>
        <w:br/>
        <w:t>- Scheduled reprocessing</w:t>
        <w:br/>
        <w:br/>
        <w:t>## Infrastructure</w:t>
        <w:br/>
        <w:br/>
        <w:t>- Kubernetes</w:t>
        <w:br/>
        <w:t>- Cloud deployment</w:t>
        <w:br/>
        <w:t>- Object storage such as S3</w:t>
        <w:br/>
        <w:t>- Managed PostgreSQL</w:t>
        <w:br/>
        <w:t>- Secrets manager</w:t>
        <w:br/>
        <w:t>- Reverse proxy</w:t>
        <w:br/>
        <w:t>- TLS</w:t>
        <w:br/>
        <w:t>- Monitoring</w:t>
        <w:br/>
        <w:t>- Metrics</w:t>
        <w:br/>
        <w:t>- Distributed tracing</w:t>
        <w:br/>
        <w:br/>
        <w:t>## Security</w:t>
        <w:br/>
        <w:br/>
        <w:t>- Refresh tokens</w:t>
        <w:br/>
        <w:t>- Role-based access control</w:t>
        <w:br/>
        <w:t>- Rate limiting</w:t>
        <w:br/>
        <w:t>- File malware scanning</w:t>
        <w:br/>
        <w:t>- Stronger upload validation</w:t>
        <w:br/>
        <w:t>- Expanded audit logging</w:t>
        <w:br/>
        <w:br/>
        <w:t>---</w:t>
        <w:br/>
        <w:br/>
        <w:t># 56. Production Considerations</w:t>
        <w:br/>
        <w:br/>
        <w:t>Before production deployment, review:</w:t>
        <w:br/>
        <w:br/>
        <w:t>- Secret management</w:t>
        <w:br/>
        <w:t>- Database credentials</w:t>
        <w:br/>
        <w:t>- JWT secret rotation</w:t>
        <w:br/>
        <w:t>- HTTPS/TLS</w:t>
        <w:br/>
        <w:t>- Reverse proxy configuration</w:t>
        <w:br/>
        <w:t>- Database backups</w:t>
        <w:br/>
        <w:t>- File storage strategy</w:t>
        <w:br/>
        <w:t>- Container resource limits</w:t>
        <w:br/>
        <w:t>- LLM resource requirements</w:t>
        <w:br/>
        <w:t>- Rate limiting</w:t>
        <w:br/>
        <w:t>- Authentication policies</w:t>
        <w:br/>
        <w:t>- Authorization policies</w:t>
        <w:br/>
        <w:t>- Monitoring and alerting</w:t>
        <w:br/>
        <w:t>- Log retention</w:t>
        <w:br/>
        <w:t>- Error tracking</w:t>
        <w:br/>
        <w:t>- Data retention</w:t>
        <w:br/>
        <w:t>- Disaster recovery</w:t>
        <w:br/>
        <w:br/>
        <w:t>The Docker Compose setup is a development/deployment foundation and should not automatically be treated as a complete production architecture.</w:t>
        <w:br/>
        <w:br/>
        <w:t>---</w:t>
        <w:br/>
        <w:br/>
        <w:t># 57. Project Structure</w:t>
        <w:br/>
        <w:br/>
        <w:t>High-level structure:</w:t>
        <w:br/>
        <w:br/>
        <w:t>```text</w:t>
        <w:br/>
        <w:t>ai-document-intelligence-platform/</w:t>
        <w:br/>
        <w:t>│</w:t>
        <w:br/>
        <w:t>├── app/</w:t>
        <w:br/>
        <w:t>│   ├── ai/</w:t>
        <w:br/>
        <w:t>│   │   ├── embeddings.py</w:t>
        <w:br/>
        <w:t>│   │   ├── ocr.py</w:t>
        <w:br/>
        <w:t>│   │   ├── classifier.py</w:t>
        <w:br/>
        <w:t>│   │   ├── extractor_manager.py</w:t>
        <w:br/>
        <w:t>│   │   └── extractors/</w:t>
        <w:br/>
        <w:t>│   │</w:t>
        <w:br/>
        <w:t>│   ├── api/</w:t>
        <w:br/>
        <w:t>│   │   └── v1/</w:t>
        <w:br/>
        <w:t>│   │</w:t>
        <w:br/>
        <w:t>│   ├── core/</w:t>
        <w:br/>
        <w:t>│   │   ├── config.py</w:t>
        <w:br/>
        <w:t>│   │   ├── constants.py</w:t>
        <w:br/>
        <w:t>│   │   ├── exceptions.py</w:t>
        <w:br/>
        <w:t>│   │   └── logging_config.py</w:t>
        <w:br/>
        <w:t>│   │</w:t>
        <w:br/>
        <w:t>│   ├── database/</w:t>
        <w:br/>
        <w:t>│   │   └── session.py</w:t>
        <w:br/>
        <w:t>│   │</w:t>
        <w:br/>
        <w:t>│   ├── models/</w:t>
        <w:br/>
        <w:t>│   │   ├── user.py</w:t>
        <w:br/>
        <w:t>│   │   ├── document.py</w:t>
        <w:br/>
        <w:t>│   │   ├── document_metadata.py</w:t>
        <w:br/>
        <w:t>│   │   ├── document_chunk.py</w:t>
        <w:br/>
        <w:t>│   │   └── document_processing_log.py</w:t>
        <w:br/>
        <w:t>│   │</w:t>
        <w:br/>
        <w:t>│   ├── repositories/</w:t>
        <w:br/>
        <w:t>│   │</w:t>
        <w:br/>
        <w:t>│   ├── services/</w:t>
        <w:br/>
        <w:t>│   │</w:t>
        <w:br/>
        <w:t>│   ├── tasks/</w:t>
        <w:br/>
        <w:t>│   │   └── document_tasks.py</w:t>
        <w:br/>
        <w:t>│   │</w:t>
        <w:br/>
        <w:t>│   └── main.py</w:t>
        <w:br/>
        <w:t>│</w:t>
        <w:br/>
        <w:t>├── alembic/</w:t>
        <w:br/>
        <w:t>│   └── versions/</w:t>
        <w:br/>
        <w:t>│</w:t>
        <w:br/>
        <w:t>├── tests/</w:t>
        <w:br/>
        <w:t>├── uploads/</w:t>
        <w:br/>
        <w:t>│</w:t>
        <w:br/>
        <w:t>├── .github/</w:t>
        <w:br/>
        <w:t>│   └── workflows/</w:t>
        <w:br/>
        <w:t>│       └── ci.yml</w:t>
        <w:br/>
        <w:t>│</w:t>
        <w:br/>
        <w:t>├── Dockerfile</w:t>
        <w:br/>
        <w:t>├── docker-compose.yml</w:t>
        <w:br/>
        <w:t>├── pyproject.toml</w:t>
        <w:br/>
        <w:t>├── uv.lock</w:t>
        <w:br/>
        <w:t>├── .env.example</w:t>
        <w:br/>
        <w:t>├── .gitignore</w:t>
        <w:br/>
        <w:t>└── README.md</w:t>
        <w:br/>
        <w:t>```</w:t>
        <w:br/>
        <w:br/>
        <w:t>---</w:t>
        <w:br/>
        <w:br/>
        <w:t># 58. Example AI Capabilities</w:t>
        <w:br/>
        <w:br/>
        <w:t>Development testing demonstrated document question answering and retrieval for values such as:</w:t>
        <w:br/>
        <w:br/>
        <w:t>```text</w:t>
        <w:br/>
        <w:t>Invoice Number</w:t>
        <w:br/>
        <w:t>INV-3337</w:t>
        <w:br/>
        <w:br/>
        <w:t>Total Due</w:t>
        <w:br/>
        <w:t>$93.50</w:t>
        <w:br/>
        <w:br/>
        <w:t>Due Date</w:t>
        <w:br/>
        <w:t>January 31, 2016</w:t>
        <w:br/>
        <w:br/>
        <w:t>Insurance Policy Number</w:t>
        <w:br/>
        <w:t>EXD20260001234</w:t>
        <w:br/>
        <w:t>```</w:t>
        <w:br/>
        <w:br/>
        <w:t>Actual answers depend on the uploaded document and retrieved context.</w:t>
        <w:br/>
        <w:br/>
        <w:t>---</w:t>
        <w:br/>
        <w:br/>
        <w:t># 59. Design Principles</w:t>
        <w:br/>
        <w:br/>
        <w:t>### Separation of Concerns</w:t>
        <w:br/>
        <w:br/>
        <w:t>API, service, repository, AI, model, and task layers have separate responsibilities.</w:t>
        <w:br/>
        <w:br/>
        <w:t>### User Isolation</w:t>
        <w:br/>
        <w:br/>
        <w:t>Document and semantic-search queries are scoped to the authenticated user.</w:t>
        <w:br/>
        <w:br/>
        <w:t>### Asynchronous Processing</w:t>
        <w:br/>
        <w:br/>
        <w:t>Long-running document processing is executed as a background task.</w:t>
        <w:br/>
        <w:br/>
        <w:t>### Persistent Processing State</w:t>
        <w:br/>
        <w:br/>
        <w:t>Document status, processing stage, and processing history are persisted.</w:t>
        <w:br/>
        <w:br/>
        <w:t>### Vector Retrieval</w:t>
        <w:br/>
        <w:br/>
        <w:t>Embeddings are stored in PostgreSQL using pgvector.</w:t>
        <w:br/>
        <w:br/>
        <w:t>### Local LLM Runtime</w:t>
        <w:br/>
        <w:br/>
        <w:t>Ollama provides the local LLM runtime.</w:t>
        <w:br/>
        <w:br/>
        <w:t>### Migration-Based Schema Management</w:t>
        <w:br/>
        <w:br/>
        <w:t>Alembic manages repeatable database schema changes.</w:t>
        <w:br/>
        <w:br/>
        <w:t>### Automated Validation</w:t>
        <w:br/>
        <w:br/>
        <w:t>pytest and GitHub Actions provide automated testing.</w:t>
        <w:br/>
        <w:br/>
        <w:t>---</w:t>
        <w:br/>
        <w:br/>
        <w:t># 60. Interview Explanation</w:t>
        <w:br/>
        <w:br/>
        <w:t>&gt; The AI Document Intelligence Platform is a FastAPI-based backend that allows authenticated users to upload PDF documents and automatically process them through text extraction, classification, metadata extraction, chunking, and embedding generation. Embeddings are stored in PostgreSQL using pgvector for semantic search. Relevant document chunks are retrieved for RAG-based question answering, while Ollama provides local LLM inference for question answering and document summarization. Long-running processing is handled using FastAPI background tasks, with persistent processing stages and history. The complete application is containerized using Docker Compose and includes PostgreSQL, pgvector, and Ollama services, with Alembic migrations and GitHub Actions CI.</w:t>
        <w:br/>
        <w:br/>
        <w:t>---</w:t>
        <w:br/>
        <w:br/>
        <w:t># 61. Resume-Level Project Highlights</w:t>
        <w:br/>
        <w:br/>
        <w:t>### AI Document Intelligence Platform</w:t>
        <w:br/>
        <w:br/>
        <w:t>- Built a FastAPI-based document intelligence backend with JWT authentication, PostgreSQL, SQLAlchemy, and Alembic.</w:t>
        <w:br/>
        <w:t>- Implemented asynchronous document processing including PDF text extraction, classification, metadata extraction, chunking, and embeddings.</w:t>
        <w:br/>
        <w:t>- Integrated Sentence Transformers and pgvector for 384-dimensional semantic document search.</w:t>
        <w:br/>
        <w:t>- Implemented RAG-based document question answering using retrieved document context.</w:t>
        <w:br/>
        <w:t>- Integrated Ollama for local LLM-powered document summarization and question answering.</w:t>
        <w:br/>
        <w:t>- Added processing-stage tracking, processing history, structured logging, exception handling, and health monitoring.</w:t>
        <w:br/>
        <w:t>- Containerized FastAPI, PostgreSQL/pgvector, and Ollama using Docker Compose.</w:t>
        <w:br/>
        <w:t>- Added automated pytest coverage and GitHub Actions CI with PostgreSQL/pgvector.</w:t>
        <w:br/>
        <w:br/>
        <w:t>---</w:t>
        <w:br/>
        <w:br/>
        <w:t># 62. Complete System Commands</w:t>
        <w:br/>
        <w:br/>
        <w:t>Start:</w:t>
        <w:br/>
        <w:br/>
        <w:t>```powershell</w:t>
        <w:br/>
        <w:t>docker compose up -d --build</w:t>
        <w:br/>
        <w:t>```</w:t>
        <w:br/>
        <w:br/>
        <w:t>Check services:</w:t>
        <w:br/>
        <w:br/>
        <w:t>```powershell</w:t>
        <w:br/>
        <w:t>docker compose ps</w:t>
        <w:br/>
        <w:t>```</w:t>
        <w:br/>
        <w:br/>
        <w:t>Health:</w:t>
        <w:br/>
        <w:br/>
        <w:t>```powershell</w:t>
        <w:br/>
        <w:t>curl.exe http://localhost:8000/health</w:t>
        <w:br/>
        <w:t>```</w:t>
        <w:br/>
        <w:br/>
        <w:t>Swagger:</w:t>
        <w:br/>
        <w:br/>
        <w:t>```text</w:t>
        <w:br/>
        <w:t>http://localhost:8000/docs</w:t>
        <w:br/>
        <w:t>```</w:t>
        <w:br/>
        <w:br/>
        <w:t>Logs:</w:t>
        <w:br/>
        <w:br/>
        <w:t>```powershell</w:t>
        <w:br/>
        <w:t>docker compose logs app --tail=50</w:t>
        <w:br/>
        <w:t>```</w:t>
        <w:br/>
        <w:br/>
        <w:t>Resource usage:</w:t>
        <w:br/>
        <w:br/>
        <w:t>```powershell</w:t>
        <w:br/>
        <w:t>docker stats --no-stream</w:t>
        <w:br/>
        <w:t>```</w:t>
        <w:br/>
        <w:br/>
        <w:t>Stop:</w:t>
        <w:br/>
        <w:br/>
        <w:t>```powershell</w:t>
        <w:br/>
        <w:t>docker compose down</w:t>
        <w:br/>
        <w:t>```</w:t>
        <w:br/>
        <w:br/>
        <w:t>---</w:t>
        <w:br/>
        <w:br/>
        <w:t># 63. Summary</w:t>
        <w:br/>
        <w:br/>
        <w:t>The project combines:</w:t>
        <w:br/>
        <w:br/>
        <w:t>```text</w:t>
        <w:br/>
        <w:t>Backend Engineering</w:t>
        <w:br/>
        <w:t xml:space="preserve">        +</w:t>
        <w:br/>
        <w:t>Database Engineering</w:t>
        <w:br/>
        <w:t xml:space="preserve">        +</w:t>
        <w:br/>
        <w:t>Vector Search</w:t>
        <w:br/>
        <w:t xml:space="preserve">        +</w:t>
        <w:br/>
        <w:t>Document Processing</w:t>
        <w:br/>
        <w:t xml:space="preserve">        +</w:t>
        <w:br/>
        <w:t>Generative AI</w:t>
        <w:br/>
        <w:t xml:space="preserve">        +</w:t>
        <w:br/>
        <w:t>RAG</w:t>
        <w:br/>
        <w:t xml:space="preserve">        +</w:t>
        <w:br/>
        <w:t>Docker</w:t>
        <w:br/>
        <w:t xml:space="preserve">        +</w:t>
        <w:br/>
        <w:t>Automated Testing</w:t>
        <w:br/>
        <w:t xml:space="preserve">        +</w:t>
        <w:br/>
        <w:t>CI</w:t>
        <w:br/>
        <w:t>```</w:t>
        <w:br/>
        <w:br/>
        <w:t>The platform provides an end-to-end workflow from document upload to structured extraction, vector retrieval, contextual question answering, and LLM-powered summarization.</w:t>
        <w:br/>
        <w:br/>
        <w:t>---</w:t>
        <w:br/>
        <w:br/>
        <w:t>## Project Status</w:t>
        <w:br/>
        <w:br/>
        <w:t>**Core implementation complete and Docker end-to-end workflow verified.**</w:t>
        <w:br/>
        <w:br/>
        <w:t>The next phase is production hardening, additional document formats, stronger observability, and infrastructure scaling as required.</w:t>
        <w:br/>
      </w:r>
    </w:p>
    <w:p>
      <w:pPr>
        <w:pStyle w:val="Heading2"/>
      </w:pPr>
      <w:r>
        <w:t>.gitignore</w:t>
      </w:r>
    </w:p>
    <w:p>
      <w:pPr>
        <w:spacing w:before="40" w:after="80"/>
        <w:ind w:left="288"/>
      </w:pPr>
      <w:r>
        <w:rPr>
          <w:rFonts w:ascii="Consolas" w:hAnsi="Consolas"/>
          <w:sz w:val="16"/>
        </w:rPr>
        <w:t># .venv/</w:t>
        <w:br/>
        <w:br/>
        <w:t># __pycache__/</w:t>
        <w:br/>
        <w:br/>
        <w:t># *.pyc</w:t>
        <w:br/>
        <w:br/>
        <w:t># .env</w:t>
        <w:br/>
        <w:br/>
        <w:t># .vscode/</w:t>
        <w:br/>
        <w:br/>
        <w:t># uploads/</w:t>
        <w:br/>
        <w:br/>
        <w:t># logs/</w:t>
        <w:br/>
        <w:br/>
        <w:br/>
        <w:br/>
        <w:t># Virtual Environment</w:t>
        <w:br/>
        <w:br/>
        <w:t>.venv/</w:t>
        <w:br/>
        <w:br/>
        <w:br/>
        <w:br/>
        <w:t># Python</w:t>
        <w:br/>
        <w:br/>
        <w:t>__pycache__/</w:t>
        <w:br/>
        <w:br/>
        <w:t>*.py[cod]</w:t>
        <w:br/>
        <w:br/>
        <w:br/>
        <w:br/>
        <w:t># Environment Variables</w:t>
        <w:br/>
        <w:br/>
        <w:t>.env</w:t>
        <w:br/>
        <w:br/>
        <w:br/>
        <w:br/>
        <w:t># Logs</w:t>
        <w:br/>
        <w:br/>
        <w:t>logs/</w:t>
        <w:br/>
        <w:br/>
        <w:br/>
        <w:br/>
        <w:t># Uploaded Files</w:t>
        <w:br/>
        <w:br/>
        <w:t>uploads/</w:t>
        <w:br/>
        <w:br/>
        <w:br/>
        <w:br/>
        <w:t># IDE</w:t>
        <w:br/>
        <w:br/>
        <w:t>.vscode/</w:t>
        <w:br/>
        <w:br/>
        <w:br/>
        <w:br/>
        <w:t># OS</w:t>
        <w:br/>
        <w:br/>
        <w:t>.DS_Store</w:t>
        <w:br/>
        <w:br/>
        <w:t>Thumbs.db</w:t>
        <w:br/>
        <w:br/>
        <w:br/>
        <w:br/>
        <w:br/>
        <w:br/>
        <w:t>#Backup</w:t>
        <w:br/>
        <w:br/>
        <w:t>ai-document-intelligence-platform-backup.git/</w:t>
      </w:r>
    </w:p>
    <w:p>
      <w:pPr>
        <w:pStyle w:val="Heading1"/>
      </w:pPr>
      <w:r>
        <w:t>22. Final Knowledge Checklist</w:t>
      </w:r>
    </w:p>
    <w:p>
      <w:pPr>
        <w:pStyle w:val="ListBullet"/>
      </w:pPr>
      <w:r>
        <w:t>I can explain why FastAPI is the API layer.</w:t>
      </w:r>
    </w:p>
    <w:p>
      <w:pPr>
        <w:pStyle w:val="ListBullet"/>
      </w:pPr>
      <w:r>
        <w:t>I can trace an authenticated request from router to service.</w:t>
      </w:r>
    </w:p>
    <w:p>
      <w:pPr>
        <w:pStyle w:val="ListBullet"/>
      </w:pPr>
      <w:r>
        <w:t>I understand why database sessions are created and closed.</w:t>
      </w:r>
    </w:p>
    <w:p>
      <w:pPr>
        <w:pStyle w:val="ListBullet"/>
      </w:pPr>
      <w:r>
        <w:t>I can explain User -&gt; Document -&gt; Chunk relationships.</w:t>
      </w:r>
    </w:p>
    <w:p>
      <w:pPr>
        <w:pStyle w:val="ListBullet"/>
      </w:pPr>
      <w:r>
        <w:t>I understand commit, rollback, flush, and refresh.</w:t>
      </w:r>
    </w:p>
    <w:p>
      <w:pPr>
        <w:pStyle w:val="ListBullet"/>
      </w:pPr>
      <w:r>
        <w:t>I can explain why embeddings are 384 dimensions.</w:t>
      </w:r>
    </w:p>
    <w:p>
      <w:pPr>
        <w:pStyle w:val="ListBullet"/>
      </w:pPr>
      <w:r>
        <w:t>I understand cosine distance versus similarity.</w:t>
      </w:r>
    </w:p>
    <w:p>
      <w:pPr>
        <w:pStyle w:val="ListBullet"/>
      </w:pPr>
      <w:r>
        <w:t>I can explain the semantic-search repository query.</w:t>
      </w:r>
    </w:p>
    <w:p>
      <w:pPr>
        <w:pStyle w:val="ListBullet"/>
      </w:pPr>
      <w:r>
        <w:t>I can explain how RAG differs from direct LLM prompting.</w:t>
      </w:r>
    </w:p>
    <w:p>
      <w:pPr>
        <w:pStyle w:val="ListBullet"/>
      </w:pPr>
      <w:r>
        <w:t>I can explain how metadata and chunks are combined in the current RAG prompt.</w:t>
      </w:r>
    </w:p>
    <w:p>
      <w:pPr>
        <w:pStyle w:val="ListBullet"/>
      </w:pPr>
      <w:r>
        <w:t>I can explain how Ollama is reached from the app container.</w:t>
      </w:r>
    </w:p>
    <w:p>
      <w:pPr>
        <w:pStyle w:val="ListBullet"/>
      </w:pPr>
      <w:r>
        <w:t>I can explain why background processing returns HTTP 202.</w:t>
      </w:r>
    </w:p>
    <w:p>
      <w:pPr>
        <w:pStyle w:val="ListBullet"/>
      </w:pPr>
      <w:r>
        <w:t>I can explain processing_stage and processing logs.</w:t>
      </w:r>
    </w:p>
    <w:p>
      <w:pPr>
        <w:pStyle w:val="ListBullet"/>
      </w:pPr>
      <w:r>
        <w:t>I can trace an Alembic migration from base revision to current head.</w:t>
      </w:r>
    </w:p>
    <w:p>
      <w:pPr>
        <w:pStyle w:val="ListBullet"/>
      </w:pPr>
      <w:r>
        <w:t>I can explain what every major app folder does.</w:t>
      </w:r>
    </w:p>
    <w:p>
      <w:pPr>
        <w:pStyle w:val="ListBullet"/>
      </w:pPr>
      <w:r>
        <w:t>I can read DocumentService and explain its workflow.</w:t>
      </w:r>
    </w:p>
    <w:p>
      <w:pPr>
        <w:pStyle w:val="ListBullet"/>
      </w:pPr>
      <w:r>
        <w:t>I can explain the purpose of each test module.</w:t>
      </w:r>
    </w:p>
    <w:p>
      <w:pPr>
        <w:pStyle w:val="ListBullet"/>
      </w:pPr>
      <w:r>
        <w:t>I can explain the Dockerfile startup command.</w:t>
      </w:r>
    </w:p>
    <w:p>
      <w:pPr>
        <w:pStyle w:val="ListBullet"/>
      </w:pPr>
      <w:r>
        <w:t>I can identify which features are implemented versus only planned.</w:t>
      </w:r>
    </w:p>
    <w:p>
      <w:r>
        <w:t>End of guide. This document is based on the uploaded ai-document-intelligence-platform-source.zip and is intended as the detailed study/reference document for the current source snapshot.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